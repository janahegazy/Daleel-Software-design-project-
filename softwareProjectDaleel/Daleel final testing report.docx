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63D25" w14:textId="674AD882" w:rsidR="0089395A" w:rsidRPr="000A22E0" w:rsidRDefault="000A22E0">
      <w:pPr>
        <w:pStyle w:val="Title"/>
        <w:jc w:val="center"/>
        <w:rPr>
          <w:color w:val="auto"/>
        </w:rPr>
      </w:pPr>
      <w:r w:rsidRPr="000A22E0">
        <w:rPr>
          <w:color w:val="auto"/>
        </w:rPr>
        <w:t>Daleel accessibility map</w:t>
      </w:r>
      <w:r w:rsidRPr="000A22E0">
        <w:rPr>
          <w:color w:val="auto"/>
        </w:rPr>
        <w:t xml:space="preserve"> System</w:t>
      </w:r>
    </w:p>
    <w:p w14:paraId="389482BE" w14:textId="5BB6E986" w:rsidR="0089395A" w:rsidRPr="000A22E0" w:rsidRDefault="000A22E0">
      <w:pPr>
        <w:pStyle w:val="Title"/>
        <w:jc w:val="center"/>
        <w:rPr>
          <w:color w:val="auto"/>
        </w:rPr>
      </w:pPr>
      <w:r w:rsidRPr="000A22E0">
        <w:rPr>
          <w:color w:val="auto"/>
        </w:rPr>
        <w:t xml:space="preserve"> Testing Report</w:t>
      </w:r>
    </w:p>
    <w:p w14:paraId="2B586FBD" w14:textId="77777777" w:rsidR="000A22E0" w:rsidRPr="000A22E0" w:rsidRDefault="000A22E0" w:rsidP="000A22E0">
      <w:pPr>
        <w:pStyle w:val="Heading2"/>
        <w:rPr>
          <w:color w:val="auto"/>
          <w:sz w:val="32"/>
          <w:szCs w:val="32"/>
        </w:rPr>
      </w:pPr>
      <w:r w:rsidRPr="000A22E0">
        <w:rPr>
          <w:color w:val="auto"/>
          <w:sz w:val="32"/>
          <w:szCs w:val="32"/>
        </w:rPr>
        <w:t xml:space="preserve">Test Requirements </w:t>
      </w:r>
    </w:p>
    <w:p w14:paraId="7AC381E5" w14:textId="77777777" w:rsidR="000A22E0" w:rsidRPr="000A22E0" w:rsidRDefault="000A22E0" w:rsidP="000A22E0">
      <w:pPr>
        <w:pStyle w:val="Heading3"/>
        <w:rPr>
          <w:b w:val="0"/>
          <w:bCs w:val="0"/>
          <w:color w:val="auto"/>
          <w:sz w:val="24"/>
          <w:szCs w:val="24"/>
        </w:rPr>
      </w:pPr>
      <w:r w:rsidRPr="000A22E0">
        <w:rPr>
          <w:rStyle w:val="Strong"/>
          <w:b/>
          <w:bCs/>
          <w:color w:val="auto"/>
          <w:sz w:val="28"/>
          <w:szCs w:val="28"/>
        </w:rPr>
        <w:t>Use Case 1: Manage Authentication</w:t>
      </w:r>
    </w:p>
    <w:p w14:paraId="395B1F09" w14:textId="77777777" w:rsidR="000A22E0" w:rsidRPr="000A22E0" w:rsidRDefault="000A22E0" w:rsidP="000A22E0">
      <w:pPr>
        <w:pStyle w:val="NormalWeb"/>
        <w:rPr>
          <w:b/>
          <w:bCs/>
        </w:rPr>
      </w:pPr>
      <w:r w:rsidRPr="000A22E0">
        <w:rPr>
          <w:rStyle w:val="Strong"/>
        </w:rPr>
        <w:t>Tester:</w:t>
      </w:r>
      <w:r w:rsidRPr="000A22E0">
        <w:rPr>
          <w:b/>
          <w:bCs/>
        </w:rPr>
        <w:t xml:space="preserve"> Jowairya Mohamed Fahmy Mohamed Kassem </w:t>
      </w:r>
    </w:p>
    <w:p w14:paraId="77C26506" w14:textId="77777777" w:rsidR="000A22E0" w:rsidRPr="000A22E0" w:rsidRDefault="000A22E0" w:rsidP="000A22E0">
      <w:pPr>
        <w:pStyle w:val="Heading4"/>
        <w:rPr>
          <w:b w:val="0"/>
          <w:bCs w:val="0"/>
          <w:i w:val="0"/>
          <w:iCs w:val="0"/>
          <w:color w:val="auto"/>
        </w:rPr>
      </w:pPr>
      <w:r w:rsidRPr="000A22E0">
        <w:rPr>
          <w:rFonts w:ascii="Calibri" w:hAnsi="Calibri" w:cs="Calibri"/>
          <w:i w:val="0"/>
          <w:iCs w:val="0"/>
          <w:color w:val="auto"/>
          <w:sz w:val="23"/>
          <w:szCs w:val="23"/>
          <w:shd w:val="clear" w:color="auto" w:fill="F8F9FA"/>
        </w:rPr>
        <w:t>AUTH-TR-01</w:t>
      </w:r>
      <w:r w:rsidRPr="000A22E0">
        <w:rPr>
          <w:rStyle w:val="Strong"/>
          <w:i w:val="0"/>
          <w:iCs w:val="0"/>
          <w:color w:val="auto"/>
        </w:rPr>
        <w:t xml:space="preserve">: </w:t>
      </w:r>
      <w:r w:rsidRPr="000A22E0">
        <w:rPr>
          <w:rStyle w:val="Strong"/>
          <w:b/>
          <w:bCs/>
          <w:i w:val="0"/>
          <w:iCs w:val="0"/>
          <w:color w:val="auto"/>
        </w:rPr>
        <w:t>Validate User Registration</w:t>
      </w:r>
    </w:p>
    <w:p w14:paraId="77AA7F54" w14:textId="77777777" w:rsidR="000A22E0" w:rsidRPr="000A22E0" w:rsidRDefault="000A22E0" w:rsidP="000A22E0">
      <w:pPr>
        <w:numPr>
          <w:ilvl w:val="0"/>
          <w:numId w:val="10"/>
        </w:numPr>
        <w:spacing w:before="100" w:beforeAutospacing="1" w:after="100" w:afterAutospacing="1" w:line="240" w:lineRule="auto"/>
        <w:rPr>
          <w:b/>
          <w:bCs/>
        </w:rPr>
      </w:pPr>
      <w:r w:rsidRPr="000A22E0">
        <w:rPr>
          <w:rStyle w:val="Strong"/>
        </w:rPr>
        <w:t>1.1</w:t>
      </w:r>
      <w:r w:rsidRPr="000A22E0">
        <w:rPr>
          <w:b/>
          <w:bCs/>
        </w:rPr>
        <w:t xml:space="preserve"> Validate that a new user can successfully register with valid credentials </w:t>
      </w:r>
    </w:p>
    <w:p w14:paraId="62E3A5EF" w14:textId="77777777" w:rsidR="000A22E0" w:rsidRPr="000A22E0" w:rsidRDefault="000A22E0" w:rsidP="000A22E0">
      <w:pPr>
        <w:numPr>
          <w:ilvl w:val="1"/>
          <w:numId w:val="10"/>
        </w:numPr>
        <w:spacing w:before="100" w:beforeAutospacing="1" w:after="100" w:afterAutospacing="1" w:line="240" w:lineRule="auto"/>
        <w:rPr>
          <w:b/>
          <w:bCs/>
        </w:rPr>
      </w:pPr>
      <w:r w:rsidRPr="000A22E0">
        <w:rPr>
          <w:rStyle w:val="Strong"/>
        </w:rPr>
        <w:t>1.1.1</w:t>
      </w:r>
      <w:r w:rsidRPr="000A22E0">
        <w:rPr>
          <w:b/>
          <w:bCs/>
        </w:rPr>
        <w:t xml:space="preserve"> Validate that username accepts alphanumeric characters (3-20 characters)</w:t>
      </w:r>
    </w:p>
    <w:p w14:paraId="5261BBBB" w14:textId="77777777" w:rsidR="000A22E0" w:rsidRPr="000A22E0" w:rsidRDefault="000A22E0" w:rsidP="000A22E0">
      <w:pPr>
        <w:numPr>
          <w:ilvl w:val="1"/>
          <w:numId w:val="10"/>
        </w:numPr>
        <w:spacing w:before="100" w:beforeAutospacing="1" w:after="100" w:afterAutospacing="1" w:line="240" w:lineRule="auto"/>
        <w:rPr>
          <w:b/>
          <w:bCs/>
        </w:rPr>
      </w:pPr>
      <w:r w:rsidRPr="000A22E0">
        <w:rPr>
          <w:rStyle w:val="Strong"/>
        </w:rPr>
        <w:t>1.1.2</w:t>
      </w:r>
      <w:r w:rsidRPr="000A22E0">
        <w:rPr>
          <w:b/>
          <w:bCs/>
        </w:rPr>
        <w:t xml:space="preserve"> Validate that email format is correct (contains @ and domain)</w:t>
      </w:r>
    </w:p>
    <w:p w14:paraId="0A6BE315" w14:textId="77777777" w:rsidR="000A22E0" w:rsidRPr="000A22E0" w:rsidRDefault="000A22E0" w:rsidP="000A22E0">
      <w:pPr>
        <w:numPr>
          <w:ilvl w:val="1"/>
          <w:numId w:val="10"/>
        </w:numPr>
        <w:spacing w:before="100" w:beforeAutospacing="1" w:after="100" w:afterAutospacing="1" w:line="240" w:lineRule="auto"/>
        <w:rPr>
          <w:b/>
          <w:bCs/>
        </w:rPr>
      </w:pPr>
      <w:r w:rsidRPr="000A22E0">
        <w:rPr>
          <w:rStyle w:val="Strong"/>
        </w:rPr>
        <w:t>1.1.3</w:t>
      </w:r>
      <w:r w:rsidRPr="000A22E0">
        <w:rPr>
          <w:b/>
          <w:bCs/>
        </w:rPr>
        <w:t xml:space="preserve"> Validate that password meets minimum security requirements (8+ characters, uppercase, lowercase, number, special character)</w:t>
      </w:r>
    </w:p>
    <w:p w14:paraId="67F3508D" w14:textId="77777777" w:rsidR="000A22E0" w:rsidRPr="000A22E0" w:rsidRDefault="000A22E0" w:rsidP="000A22E0">
      <w:pPr>
        <w:numPr>
          <w:ilvl w:val="1"/>
          <w:numId w:val="10"/>
        </w:numPr>
        <w:spacing w:before="100" w:beforeAutospacing="1" w:after="100" w:afterAutospacing="1" w:line="240" w:lineRule="auto"/>
        <w:rPr>
          <w:b/>
          <w:bCs/>
        </w:rPr>
      </w:pPr>
      <w:r w:rsidRPr="000A22E0">
        <w:rPr>
          <w:rStyle w:val="Strong"/>
        </w:rPr>
        <w:t>1.1.4</w:t>
      </w:r>
      <w:r w:rsidRPr="000A22E0">
        <w:rPr>
          <w:b/>
          <w:bCs/>
        </w:rPr>
        <w:t xml:space="preserve"> Validate that password confirmation matches the original password</w:t>
      </w:r>
    </w:p>
    <w:p w14:paraId="7C662CB3" w14:textId="77777777" w:rsidR="000A22E0" w:rsidRPr="000A22E0" w:rsidRDefault="000A22E0" w:rsidP="000A22E0">
      <w:pPr>
        <w:numPr>
          <w:ilvl w:val="1"/>
          <w:numId w:val="10"/>
        </w:numPr>
        <w:spacing w:before="100" w:beforeAutospacing="1" w:after="100" w:afterAutospacing="1" w:line="240" w:lineRule="auto"/>
        <w:rPr>
          <w:b/>
          <w:bCs/>
        </w:rPr>
      </w:pPr>
      <w:r w:rsidRPr="000A22E0">
        <w:rPr>
          <w:rStyle w:val="Strong"/>
        </w:rPr>
        <w:t>1.1.5</w:t>
      </w:r>
      <w:r w:rsidRPr="000A22E0">
        <w:rPr>
          <w:b/>
          <w:bCs/>
        </w:rPr>
        <w:t xml:space="preserve"> Validate that registration fails if username already exists</w:t>
      </w:r>
    </w:p>
    <w:p w14:paraId="76CDDC6A" w14:textId="77777777" w:rsidR="000A22E0" w:rsidRPr="000A22E0" w:rsidRDefault="000A22E0" w:rsidP="000A22E0">
      <w:pPr>
        <w:numPr>
          <w:ilvl w:val="1"/>
          <w:numId w:val="10"/>
        </w:numPr>
        <w:spacing w:before="100" w:beforeAutospacing="1" w:after="100" w:afterAutospacing="1" w:line="240" w:lineRule="auto"/>
        <w:rPr>
          <w:b/>
          <w:bCs/>
        </w:rPr>
      </w:pPr>
      <w:r w:rsidRPr="000A22E0">
        <w:rPr>
          <w:rStyle w:val="Strong"/>
        </w:rPr>
        <w:t>1.1.6</w:t>
      </w:r>
      <w:r w:rsidRPr="000A22E0">
        <w:rPr>
          <w:b/>
          <w:bCs/>
        </w:rPr>
        <w:t xml:space="preserve"> Validate that registration fails if email already exists</w:t>
      </w:r>
    </w:p>
    <w:p w14:paraId="528DC56B" w14:textId="77777777" w:rsidR="000A22E0" w:rsidRPr="000A22E0" w:rsidRDefault="000A22E0" w:rsidP="000A22E0">
      <w:pPr>
        <w:numPr>
          <w:ilvl w:val="1"/>
          <w:numId w:val="10"/>
        </w:numPr>
        <w:spacing w:before="100" w:beforeAutospacing="1" w:after="100" w:afterAutospacing="1" w:line="240" w:lineRule="auto"/>
        <w:rPr>
          <w:b/>
          <w:bCs/>
        </w:rPr>
      </w:pPr>
      <w:r w:rsidRPr="000A22E0">
        <w:rPr>
          <w:rStyle w:val="Strong"/>
        </w:rPr>
        <w:t>1.1.7</w:t>
      </w:r>
      <w:r w:rsidRPr="000A22E0">
        <w:rPr>
          <w:b/>
          <w:bCs/>
        </w:rPr>
        <w:t xml:space="preserve"> Validate that required fields cannot be left empty</w:t>
      </w:r>
    </w:p>
    <w:p w14:paraId="23DB7DE7" w14:textId="77777777" w:rsidR="000A22E0" w:rsidRPr="000A22E0" w:rsidRDefault="000A22E0" w:rsidP="000A22E0">
      <w:pPr>
        <w:numPr>
          <w:ilvl w:val="1"/>
          <w:numId w:val="10"/>
        </w:numPr>
        <w:spacing w:before="100" w:beforeAutospacing="1" w:after="100" w:afterAutospacing="1" w:line="240" w:lineRule="auto"/>
        <w:rPr>
          <w:b/>
          <w:bCs/>
        </w:rPr>
      </w:pPr>
      <w:r w:rsidRPr="000A22E0">
        <w:rPr>
          <w:rStyle w:val="Strong"/>
        </w:rPr>
        <w:t>1.1.8</w:t>
      </w:r>
      <w:r w:rsidRPr="000A22E0">
        <w:rPr>
          <w:b/>
          <w:bCs/>
        </w:rPr>
        <w:t xml:space="preserve"> Validate that a confirmation email/SMS is sent upon successful registration</w:t>
      </w:r>
    </w:p>
    <w:p w14:paraId="3679CD34" w14:textId="77777777" w:rsidR="000A22E0" w:rsidRPr="000A22E0" w:rsidRDefault="000A22E0" w:rsidP="000A22E0">
      <w:pPr>
        <w:pStyle w:val="Heading4"/>
        <w:rPr>
          <w:b w:val="0"/>
          <w:bCs w:val="0"/>
          <w:i w:val="0"/>
          <w:iCs w:val="0"/>
          <w:color w:val="auto"/>
        </w:rPr>
      </w:pPr>
      <w:r w:rsidRPr="000A22E0">
        <w:rPr>
          <w:rFonts w:ascii="Calibri" w:hAnsi="Calibri" w:cs="Calibri"/>
          <w:i w:val="0"/>
          <w:iCs w:val="0"/>
          <w:color w:val="auto"/>
          <w:sz w:val="23"/>
          <w:szCs w:val="23"/>
          <w:shd w:val="clear" w:color="auto" w:fill="F8F9FA"/>
        </w:rPr>
        <w:t>AUTH-TR-02</w:t>
      </w:r>
      <w:r w:rsidRPr="000A22E0">
        <w:rPr>
          <w:rStyle w:val="Strong"/>
          <w:i w:val="0"/>
          <w:iCs w:val="0"/>
          <w:color w:val="auto"/>
        </w:rPr>
        <w:t xml:space="preserve">: </w:t>
      </w:r>
      <w:r w:rsidRPr="000A22E0">
        <w:rPr>
          <w:rStyle w:val="Strong"/>
          <w:b/>
          <w:bCs/>
          <w:i w:val="0"/>
          <w:iCs w:val="0"/>
          <w:color w:val="auto"/>
        </w:rPr>
        <w:t>Validate User Login</w:t>
      </w:r>
    </w:p>
    <w:p w14:paraId="79C205E6" w14:textId="77777777" w:rsidR="000A22E0" w:rsidRPr="000A22E0" w:rsidRDefault="000A22E0" w:rsidP="000A22E0">
      <w:pPr>
        <w:numPr>
          <w:ilvl w:val="0"/>
          <w:numId w:val="11"/>
        </w:numPr>
        <w:spacing w:before="100" w:beforeAutospacing="1" w:after="100" w:afterAutospacing="1" w:line="240" w:lineRule="auto"/>
        <w:rPr>
          <w:b/>
          <w:bCs/>
        </w:rPr>
      </w:pPr>
      <w:r w:rsidRPr="000A22E0">
        <w:rPr>
          <w:rStyle w:val="Strong"/>
        </w:rPr>
        <w:t>2.1</w:t>
      </w:r>
      <w:r w:rsidRPr="000A22E0">
        <w:rPr>
          <w:b/>
          <w:bCs/>
        </w:rPr>
        <w:t xml:space="preserve"> Validate that a registered user can login with correct credentials </w:t>
      </w:r>
    </w:p>
    <w:p w14:paraId="236949BC" w14:textId="77777777" w:rsidR="000A22E0" w:rsidRPr="000A22E0" w:rsidRDefault="000A22E0" w:rsidP="000A22E0">
      <w:pPr>
        <w:numPr>
          <w:ilvl w:val="1"/>
          <w:numId w:val="11"/>
        </w:numPr>
        <w:spacing w:before="100" w:beforeAutospacing="1" w:after="100" w:afterAutospacing="1" w:line="240" w:lineRule="auto"/>
        <w:rPr>
          <w:b/>
          <w:bCs/>
        </w:rPr>
      </w:pPr>
      <w:r w:rsidRPr="000A22E0">
        <w:rPr>
          <w:rStyle w:val="Strong"/>
        </w:rPr>
        <w:t>2.1.1</w:t>
      </w:r>
      <w:r w:rsidRPr="000A22E0">
        <w:rPr>
          <w:b/>
          <w:bCs/>
        </w:rPr>
        <w:t xml:space="preserve"> Validate successful login with valid username and password</w:t>
      </w:r>
    </w:p>
    <w:p w14:paraId="193E6A78" w14:textId="77777777" w:rsidR="000A22E0" w:rsidRPr="000A22E0" w:rsidRDefault="000A22E0" w:rsidP="000A22E0">
      <w:pPr>
        <w:numPr>
          <w:ilvl w:val="1"/>
          <w:numId w:val="11"/>
        </w:numPr>
        <w:spacing w:before="100" w:beforeAutospacing="1" w:after="100" w:afterAutospacing="1" w:line="240" w:lineRule="auto"/>
        <w:rPr>
          <w:b/>
          <w:bCs/>
        </w:rPr>
      </w:pPr>
      <w:r w:rsidRPr="000A22E0">
        <w:rPr>
          <w:rStyle w:val="Strong"/>
        </w:rPr>
        <w:t>2.1.2</w:t>
      </w:r>
      <w:r w:rsidRPr="000A22E0">
        <w:rPr>
          <w:b/>
          <w:bCs/>
        </w:rPr>
        <w:t xml:space="preserve"> Validate successful login with valid email and password</w:t>
      </w:r>
    </w:p>
    <w:p w14:paraId="0A8747C7" w14:textId="77777777" w:rsidR="000A22E0" w:rsidRPr="000A22E0" w:rsidRDefault="000A22E0" w:rsidP="000A22E0">
      <w:pPr>
        <w:numPr>
          <w:ilvl w:val="1"/>
          <w:numId w:val="11"/>
        </w:numPr>
        <w:spacing w:before="100" w:beforeAutospacing="1" w:after="100" w:afterAutospacing="1" w:line="240" w:lineRule="auto"/>
        <w:rPr>
          <w:b/>
          <w:bCs/>
        </w:rPr>
      </w:pPr>
      <w:r w:rsidRPr="000A22E0">
        <w:rPr>
          <w:rStyle w:val="Strong"/>
        </w:rPr>
        <w:t>2.1.3</w:t>
      </w:r>
      <w:r w:rsidRPr="000A22E0">
        <w:rPr>
          <w:b/>
          <w:bCs/>
        </w:rPr>
        <w:t xml:space="preserve"> Validate that login fails with incorrect password</w:t>
      </w:r>
    </w:p>
    <w:p w14:paraId="02D94A07" w14:textId="77777777" w:rsidR="000A22E0" w:rsidRPr="000A22E0" w:rsidRDefault="000A22E0" w:rsidP="000A22E0">
      <w:pPr>
        <w:numPr>
          <w:ilvl w:val="1"/>
          <w:numId w:val="11"/>
        </w:numPr>
        <w:spacing w:before="100" w:beforeAutospacing="1" w:after="100" w:afterAutospacing="1" w:line="240" w:lineRule="auto"/>
        <w:rPr>
          <w:b/>
          <w:bCs/>
        </w:rPr>
      </w:pPr>
      <w:r w:rsidRPr="000A22E0">
        <w:rPr>
          <w:rStyle w:val="Strong"/>
        </w:rPr>
        <w:t>2.1.4</w:t>
      </w:r>
      <w:r w:rsidRPr="000A22E0">
        <w:rPr>
          <w:b/>
          <w:bCs/>
        </w:rPr>
        <w:t xml:space="preserve"> Validate that login fails with non-existent username</w:t>
      </w:r>
    </w:p>
    <w:p w14:paraId="64F9B2E0" w14:textId="77777777" w:rsidR="000A22E0" w:rsidRPr="000A22E0" w:rsidRDefault="000A22E0" w:rsidP="000A22E0">
      <w:pPr>
        <w:numPr>
          <w:ilvl w:val="1"/>
          <w:numId w:val="11"/>
        </w:numPr>
        <w:spacing w:before="100" w:beforeAutospacing="1" w:after="100" w:afterAutospacing="1" w:line="240" w:lineRule="auto"/>
        <w:rPr>
          <w:b/>
          <w:bCs/>
        </w:rPr>
      </w:pPr>
      <w:r w:rsidRPr="000A22E0">
        <w:rPr>
          <w:rStyle w:val="Strong"/>
        </w:rPr>
        <w:t>2.1.5</w:t>
      </w:r>
      <w:r w:rsidRPr="000A22E0">
        <w:rPr>
          <w:b/>
          <w:bCs/>
        </w:rPr>
        <w:t xml:space="preserve"> Validate that appropriate error message is displayed for invalid credentials</w:t>
      </w:r>
    </w:p>
    <w:p w14:paraId="5A502E64" w14:textId="77777777" w:rsidR="000A22E0" w:rsidRPr="000A22E0" w:rsidRDefault="000A22E0" w:rsidP="000A22E0">
      <w:pPr>
        <w:numPr>
          <w:ilvl w:val="1"/>
          <w:numId w:val="11"/>
        </w:numPr>
        <w:spacing w:before="100" w:beforeAutospacing="1" w:after="100" w:afterAutospacing="1" w:line="240" w:lineRule="auto"/>
        <w:rPr>
          <w:b/>
          <w:bCs/>
        </w:rPr>
      </w:pPr>
      <w:r w:rsidRPr="000A22E0">
        <w:rPr>
          <w:rStyle w:val="Strong"/>
        </w:rPr>
        <w:t>2.1.6</w:t>
      </w:r>
      <w:r w:rsidRPr="000A22E0">
        <w:rPr>
          <w:b/>
          <w:bCs/>
        </w:rPr>
        <w:t xml:space="preserve"> Validate that account is locked after multiple failed login attempts (e.g., 5 attempts)</w:t>
      </w:r>
    </w:p>
    <w:p w14:paraId="51109C33" w14:textId="77777777" w:rsidR="000A22E0" w:rsidRPr="000A22E0" w:rsidRDefault="000A22E0" w:rsidP="000A22E0">
      <w:pPr>
        <w:numPr>
          <w:ilvl w:val="1"/>
          <w:numId w:val="11"/>
        </w:numPr>
        <w:spacing w:before="100" w:beforeAutospacing="1" w:after="100" w:afterAutospacing="1" w:line="240" w:lineRule="auto"/>
        <w:rPr>
          <w:b/>
          <w:bCs/>
        </w:rPr>
      </w:pPr>
      <w:r w:rsidRPr="000A22E0">
        <w:rPr>
          <w:rStyle w:val="Strong"/>
        </w:rPr>
        <w:t>2.1.7</w:t>
      </w:r>
      <w:r w:rsidRPr="000A22E0">
        <w:rPr>
          <w:b/>
          <w:bCs/>
        </w:rPr>
        <w:t xml:space="preserve"> Validate that login session is created upon successful authentication</w:t>
      </w:r>
    </w:p>
    <w:p w14:paraId="0545439F" w14:textId="77777777" w:rsidR="000A22E0" w:rsidRPr="000A22E0" w:rsidRDefault="000A22E0" w:rsidP="000A22E0">
      <w:pPr>
        <w:numPr>
          <w:ilvl w:val="1"/>
          <w:numId w:val="11"/>
        </w:numPr>
        <w:spacing w:before="100" w:beforeAutospacing="1" w:after="100" w:afterAutospacing="1" w:line="240" w:lineRule="auto"/>
        <w:rPr>
          <w:b/>
          <w:bCs/>
        </w:rPr>
      </w:pPr>
      <w:r w:rsidRPr="000A22E0">
        <w:rPr>
          <w:rStyle w:val="Strong"/>
        </w:rPr>
        <w:t>2.1.8</w:t>
      </w:r>
      <w:r w:rsidRPr="000A22E0">
        <w:rPr>
          <w:b/>
          <w:bCs/>
        </w:rPr>
        <w:t xml:space="preserve"> Validate that user is redirected to appropriate dashboard after login</w:t>
      </w:r>
    </w:p>
    <w:p w14:paraId="4D3FDE3D" w14:textId="77777777" w:rsidR="000A22E0" w:rsidRPr="000A22E0" w:rsidRDefault="000A22E0" w:rsidP="000A22E0">
      <w:pPr>
        <w:pStyle w:val="Heading4"/>
        <w:rPr>
          <w:b w:val="0"/>
          <w:bCs w:val="0"/>
          <w:i w:val="0"/>
          <w:iCs w:val="0"/>
          <w:color w:val="auto"/>
        </w:rPr>
      </w:pPr>
      <w:r w:rsidRPr="000A22E0">
        <w:rPr>
          <w:rFonts w:ascii="Calibri" w:hAnsi="Calibri" w:cs="Calibri"/>
          <w:i w:val="0"/>
          <w:iCs w:val="0"/>
          <w:color w:val="auto"/>
          <w:sz w:val="23"/>
          <w:szCs w:val="23"/>
          <w:shd w:val="clear" w:color="auto" w:fill="F8F9FA"/>
        </w:rPr>
        <w:t>AUTH-TR-03</w:t>
      </w:r>
      <w:r w:rsidRPr="000A22E0">
        <w:rPr>
          <w:rStyle w:val="Strong"/>
          <w:i w:val="0"/>
          <w:iCs w:val="0"/>
          <w:color w:val="auto"/>
        </w:rPr>
        <w:t xml:space="preserve">: </w:t>
      </w:r>
      <w:r w:rsidRPr="000A22E0">
        <w:rPr>
          <w:rStyle w:val="Strong"/>
          <w:b/>
          <w:bCs/>
          <w:i w:val="0"/>
          <w:iCs w:val="0"/>
          <w:color w:val="auto"/>
        </w:rPr>
        <w:t>Validate Password Recovery</w:t>
      </w:r>
    </w:p>
    <w:p w14:paraId="263D9BD5" w14:textId="77777777" w:rsidR="000A22E0" w:rsidRPr="000A22E0" w:rsidRDefault="000A22E0" w:rsidP="000A22E0">
      <w:pPr>
        <w:numPr>
          <w:ilvl w:val="0"/>
          <w:numId w:val="12"/>
        </w:numPr>
        <w:spacing w:before="100" w:beforeAutospacing="1" w:after="100" w:afterAutospacing="1" w:line="240" w:lineRule="auto"/>
        <w:rPr>
          <w:b/>
          <w:bCs/>
        </w:rPr>
      </w:pPr>
      <w:r w:rsidRPr="000A22E0">
        <w:rPr>
          <w:rStyle w:val="Strong"/>
        </w:rPr>
        <w:t>3.1</w:t>
      </w:r>
      <w:r w:rsidRPr="000A22E0">
        <w:rPr>
          <w:b/>
          <w:bCs/>
        </w:rPr>
        <w:t xml:space="preserve"> Validate that user can request password reset </w:t>
      </w:r>
    </w:p>
    <w:p w14:paraId="249013C5" w14:textId="77777777" w:rsidR="000A22E0" w:rsidRPr="000A22E0" w:rsidRDefault="000A22E0" w:rsidP="000A22E0">
      <w:pPr>
        <w:numPr>
          <w:ilvl w:val="1"/>
          <w:numId w:val="12"/>
        </w:numPr>
        <w:spacing w:before="100" w:beforeAutospacing="1" w:after="100" w:afterAutospacing="1" w:line="240" w:lineRule="auto"/>
        <w:rPr>
          <w:b/>
          <w:bCs/>
        </w:rPr>
      </w:pPr>
      <w:r w:rsidRPr="000A22E0">
        <w:rPr>
          <w:rStyle w:val="Strong"/>
        </w:rPr>
        <w:lastRenderedPageBreak/>
        <w:t>3.1.1</w:t>
      </w:r>
      <w:r w:rsidRPr="000A22E0">
        <w:rPr>
          <w:b/>
          <w:bCs/>
        </w:rPr>
        <w:t xml:space="preserve"> Validate that password reset link is sent to registered email</w:t>
      </w:r>
    </w:p>
    <w:p w14:paraId="46533ACB" w14:textId="77777777" w:rsidR="000A22E0" w:rsidRPr="000A22E0" w:rsidRDefault="000A22E0" w:rsidP="000A22E0">
      <w:pPr>
        <w:numPr>
          <w:ilvl w:val="1"/>
          <w:numId w:val="12"/>
        </w:numPr>
        <w:spacing w:before="100" w:beforeAutospacing="1" w:after="100" w:afterAutospacing="1" w:line="240" w:lineRule="auto"/>
        <w:rPr>
          <w:b/>
          <w:bCs/>
        </w:rPr>
      </w:pPr>
      <w:r w:rsidRPr="000A22E0">
        <w:rPr>
          <w:rStyle w:val="Strong"/>
        </w:rPr>
        <w:t>3.1.2</w:t>
      </w:r>
      <w:r w:rsidRPr="000A22E0">
        <w:rPr>
          <w:b/>
          <w:bCs/>
        </w:rPr>
        <w:t xml:space="preserve"> Validate that reset link expires after specified time period</w:t>
      </w:r>
    </w:p>
    <w:p w14:paraId="02034981" w14:textId="77777777" w:rsidR="000A22E0" w:rsidRPr="000A22E0" w:rsidRDefault="000A22E0" w:rsidP="000A22E0">
      <w:pPr>
        <w:numPr>
          <w:ilvl w:val="1"/>
          <w:numId w:val="12"/>
        </w:numPr>
        <w:spacing w:before="100" w:beforeAutospacing="1" w:after="100" w:afterAutospacing="1" w:line="240" w:lineRule="auto"/>
        <w:rPr>
          <w:b/>
          <w:bCs/>
        </w:rPr>
      </w:pPr>
      <w:r w:rsidRPr="000A22E0">
        <w:rPr>
          <w:rStyle w:val="Strong"/>
        </w:rPr>
        <w:t>3.1.3</w:t>
      </w:r>
      <w:r w:rsidRPr="000A22E0">
        <w:rPr>
          <w:b/>
          <w:bCs/>
        </w:rPr>
        <w:t xml:space="preserve"> Validate that user can set new password using valid reset link</w:t>
      </w:r>
    </w:p>
    <w:p w14:paraId="53277F7A" w14:textId="77777777" w:rsidR="000A22E0" w:rsidRPr="000A22E0" w:rsidRDefault="000A22E0" w:rsidP="000A22E0">
      <w:pPr>
        <w:numPr>
          <w:ilvl w:val="1"/>
          <w:numId w:val="12"/>
        </w:numPr>
        <w:spacing w:before="100" w:beforeAutospacing="1" w:after="100" w:afterAutospacing="1" w:line="240" w:lineRule="auto"/>
        <w:rPr>
          <w:b/>
          <w:bCs/>
        </w:rPr>
      </w:pPr>
      <w:r w:rsidRPr="000A22E0">
        <w:rPr>
          <w:rStyle w:val="Strong"/>
        </w:rPr>
        <w:t>3.1.4</w:t>
      </w:r>
      <w:r w:rsidRPr="000A22E0">
        <w:rPr>
          <w:b/>
          <w:bCs/>
        </w:rPr>
        <w:t xml:space="preserve"> Validate that password reset fails with expired link</w:t>
      </w:r>
    </w:p>
    <w:p w14:paraId="2D524C35" w14:textId="77777777" w:rsidR="000A22E0" w:rsidRPr="000A22E0" w:rsidRDefault="000A22E0" w:rsidP="000A22E0">
      <w:pPr>
        <w:numPr>
          <w:ilvl w:val="1"/>
          <w:numId w:val="12"/>
        </w:numPr>
        <w:spacing w:before="100" w:beforeAutospacing="1" w:after="100" w:afterAutospacing="1" w:line="240" w:lineRule="auto"/>
        <w:rPr>
          <w:b/>
          <w:bCs/>
        </w:rPr>
      </w:pPr>
      <w:r w:rsidRPr="000A22E0">
        <w:rPr>
          <w:rStyle w:val="Strong"/>
        </w:rPr>
        <w:t>3.1.5</w:t>
      </w:r>
      <w:r w:rsidRPr="000A22E0">
        <w:rPr>
          <w:b/>
          <w:bCs/>
        </w:rPr>
        <w:t xml:space="preserve"> Validate that old password cannot be reused immediately</w:t>
      </w:r>
    </w:p>
    <w:p w14:paraId="4942526A" w14:textId="77777777" w:rsidR="000A22E0" w:rsidRPr="000A22E0" w:rsidRDefault="000A22E0" w:rsidP="000A22E0">
      <w:pPr>
        <w:numPr>
          <w:ilvl w:val="1"/>
          <w:numId w:val="12"/>
        </w:numPr>
        <w:spacing w:before="100" w:beforeAutospacing="1" w:after="100" w:afterAutospacing="1" w:line="240" w:lineRule="auto"/>
        <w:rPr>
          <w:b/>
          <w:bCs/>
        </w:rPr>
      </w:pPr>
      <w:r w:rsidRPr="000A22E0">
        <w:rPr>
          <w:rStyle w:val="Strong"/>
        </w:rPr>
        <w:t>3.1.6</w:t>
      </w:r>
      <w:r w:rsidRPr="000A22E0">
        <w:rPr>
          <w:b/>
          <w:bCs/>
        </w:rPr>
        <w:t xml:space="preserve"> Validate that reset request fails for non-existent email address</w:t>
      </w:r>
    </w:p>
    <w:p w14:paraId="10607916" w14:textId="77777777" w:rsidR="000A22E0" w:rsidRPr="000A22E0" w:rsidRDefault="000A22E0" w:rsidP="000A22E0">
      <w:pPr>
        <w:pStyle w:val="Heading4"/>
        <w:rPr>
          <w:b w:val="0"/>
          <w:bCs w:val="0"/>
          <w:i w:val="0"/>
          <w:iCs w:val="0"/>
          <w:color w:val="auto"/>
        </w:rPr>
      </w:pPr>
      <w:r w:rsidRPr="000A22E0">
        <w:rPr>
          <w:rFonts w:ascii="Calibri" w:hAnsi="Calibri" w:cs="Calibri"/>
          <w:i w:val="0"/>
          <w:iCs w:val="0"/>
          <w:color w:val="auto"/>
          <w:sz w:val="23"/>
          <w:szCs w:val="23"/>
          <w:shd w:val="clear" w:color="auto" w:fill="F8F9FA"/>
        </w:rPr>
        <w:t>AUTH-TR-04</w:t>
      </w:r>
      <w:r w:rsidRPr="000A22E0">
        <w:rPr>
          <w:rStyle w:val="Strong"/>
          <w:i w:val="0"/>
          <w:iCs w:val="0"/>
          <w:color w:val="auto"/>
        </w:rPr>
        <w:t xml:space="preserve">: </w:t>
      </w:r>
      <w:r w:rsidRPr="000A22E0">
        <w:rPr>
          <w:rStyle w:val="Strong"/>
          <w:b/>
          <w:bCs/>
          <w:i w:val="0"/>
          <w:iCs w:val="0"/>
          <w:color w:val="auto"/>
        </w:rPr>
        <w:t>Validate User Logout</w:t>
      </w:r>
    </w:p>
    <w:p w14:paraId="60120CE5" w14:textId="77777777" w:rsidR="000A22E0" w:rsidRPr="000A22E0" w:rsidRDefault="000A22E0" w:rsidP="000A22E0">
      <w:pPr>
        <w:numPr>
          <w:ilvl w:val="0"/>
          <w:numId w:val="13"/>
        </w:numPr>
        <w:spacing w:before="100" w:beforeAutospacing="1" w:after="100" w:afterAutospacing="1" w:line="240" w:lineRule="auto"/>
        <w:rPr>
          <w:b/>
          <w:bCs/>
        </w:rPr>
      </w:pPr>
      <w:r w:rsidRPr="000A22E0">
        <w:rPr>
          <w:rStyle w:val="Strong"/>
        </w:rPr>
        <w:t>4.1</w:t>
      </w:r>
      <w:r w:rsidRPr="000A22E0">
        <w:rPr>
          <w:b/>
          <w:bCs/>
        </w:rPr>
        <w:t xml:space="preserve"> Validate that user can successfully logout </w:t>
      </w:r>
    </w:p>
    <w:p w14:paraId="2F85871B" w14:textId="77777777" w:rsidR="000A22E0" w:rsidRPr="000A22E0" w:rsidRDefault="000A22E0" w:rsidP="000A22E0">
      <w:pPr>
        <w:numPr>
          <w:ilvl w:val="1"/>
          <w:numId w:val="13"/>
        </w:numPr>
        <w:spacing w:before="100" w:beforeAutospacing="1" w:after="100" w:afterAutospacing="1" w:line="240" w:lineRule="auto"/>
        <w:rPr>
          <w:b/>
          <w:bCs/>
        </w:rPr>
      </w:pPr>
      <w:r w:rsidRPr="000A22E0">
        <w:rPr>
          <w:rStyle w:val="Strong"/>
        </w:rPr>
        <w:t>4.1.1</w:t>
      </w:r>
      <w:r w:rsidRPr="000A22E0">
        <w:rPr>
          <w:b/>
          <w:bCs/>
        </w:rPr>
        <w:t xml:space="preserve"> Validate that user session is terminated upon logout</w:t>
      </w:r>
    </w:p>
    <w:p w14:paraId="309CEF73" w14:textId="77777777" w:rsidR="000A22E0" w:rsidRPr="000A22E0" w:rsidRDefault="000A22E0" w:rsidP="000A22E0">
      <w:pPr>
        <w:numPr>
          <w:ilvl w:val="1"/>
          <w:numId w:val="13"/>
        </w:numPr>
        <w:spacing w:before="100" w:beforeAutospacing="1" w:after="100" w:afterAutospacing="1" w:line="240" w:lineRule="auto"/>
        <w:rPr>
          <w:b/>
          <w:bCs/>
        </w:rPr>
      </w:pPr>
      <w:r w:rsidRPr="000A22E0">
        <w:rPr>
          <w:rStyle w:val="Strong"/>
        </w:rPr>
        <w:t>4.1.2</w:t>
      </w:r>
      <w:r w:rsidRPr="000A22E0">
        <w:rPr>
          <w:b/>
          <w:bCs/>
        </w:rPr>
        <w:t xml:space="preserve"> Validate that user is redirected to login page after logout</w:t>
      </w:r>
    </w:p>
    <w:p w14:paraId="0F9AE40D" w14:textId="77777777" w:rsidR="000A22E0" w:rsidRPr="000A22E0" w:rsidRDefault="000A22E0" w:rsidP="000A22E0">
      <w:pPr>
        <w:numPr>
          <w:ilvl w:val="1"/>
          <w:numId w:val="13"/>
        </w:numPr>
        <w:spacing w:before="100" w:beforeAutospacing="1" w:after="100" w:afterAutospacing="1" w:line="240" w:lineRule="auto"/>
        <w:rPr>
          <w:b/>
          <w:bCs/>
        </w:rPr>
      </w:pPr>
      <w:r w:rsidRPr="000A22E0">
        <w:rPr>
          <w:rStyle w:val="Strong"/>
        </w:rPr>
        <w:t>4.1.3</w:t>
      </w:r>
      <w:r w:rsidRPr="000A22E0">
        <w:rPr>
          <w:b/>
          <w:bCs/>
        </w:rPr>
        <w:t xml:space="preserve"> Validate that accessing protected pages after logout redirects to login</w:t>
      </w:r>
    </w:p>
    <w:p w14:paraId="442B6EF6" w14:textId="77777777" w:rsidR="000A22E0" w:rsidRPr="000A22E0" w:rsidRDefault="000A22E0" w:rsidP="000A22E0">
      <w:pPr>
        <w:pStyle w:val="Heading4"/>
        <w:rPr>
          <w:b w:val="0"/>
          <w:bCs w:val="0"/>
          <w:i w:val="0"/>
          <w:iCs w:val="0"/>
          <w:color w:val="auto"/>
        </w:rPr>
      </w:pPr>
      <w:r w:rsidRPr="000A22E0">
        <w:rPr>
          <w:rFonts w:ascii="Calibri" w:hAnsi="Calibri" w:cs="Calibri"/>
          <w:i w:val="0"/>
          <w:iCs w:val="0"/>
          <w:color w:val="auto"/>
          <w:sz w:val="23"/>
          <w:szCs w:val="23"/>
          <w:shd w:val="clear" w:color="auto" w:fill="F8F9FA"/>
        </w:rPr>
        <w:t>AUTH-TR-05</w:t>
      </w:r>
      <w:r w:rsidRPr="000A22E0">
        <w:rPr>
          <w:rStyle w:val="Strong"/>
          <w:i w:val="0"/>
          <w:iCs w:val="0"/>
          <w:color w:val="auto"/>
        </w:rPr>
        <w:t xml:space="preserve">: </w:t>
      </w:r>
      <w:r w:rsidRPr="000A22E0">
        <w:rPr>
          <w:rStyle w:val="Strong"/>
          <w:b/>
          <w:bCs/>
          <w:i w:val="0"/>
          <w:iCs w:val="0"/>
          <w:color w:val="auto"/>
        </w:rPr>
        <w:t>Validate Session Management</w:t>
      </w:r>
    </w:p>
    <w:p w14:paraId="514C9B99" w14:textId="77777777" w:rsidR="000A22E0" w:rsidRPr="000A22E0" w:rsidRDefault="000A22E0" w:rsidP="000A22E0">
      <w:pPr>
        <w:numPr>
          <w:ilvl w:val="0"/>
          <w:numId w:val="14"/>
        </w:numPr>
        <w:spacing w:before="100" w:beforeAutospacing="1" w:after="100" w:afterAutospacing="1" w:line="240" w:lineRule="auto"/>
        <w:rPr>
          <w:b/>
          <w:bCs/>
        </w:rPr>
      </w:pPr>
      <w:r w:rsidRPr="000A22E0">
        <w:rPr>
          <w:rStyle w:val="Strong"/>
        </w:rPr>
        <w:t>5.1</w:t>
      </w:r>
      <w:r w:rsidRPr="000A22E0">
        <w:rPr>
          <w:b/>
          <w:bCs/>
        </w:rPr>
        <w:t xml:space="preserve"> Validate session timeout functionality </w:t>
      </w:r>
    </w:p>
    <w:p w14:paraId="02FA1A52" w14:textId="77777777" w:rsidR="000A22E0" w:rsidRPr="000A22E0" w:rsidRDefault="000A22E0" w:rsidP="000A22E0">
      <w:pPr>
        <w:numPr>
          <w:ilvl w:val="1"/>
          <w:numId w:val="14"/>
        </w:numPr>
        <w:spacing w:before="100" w:beforeAutospacing="1" w:after="100" w:afterAutospacing="1" w:line="240" w:lineRule="auto"/>
        <w:rPr>
          <w:b/>
          <w:bCs/>
        </w:rPr>
      </w:pPr>
      <w:r w:rsidRPr="000A22E0">
        <w:rPr>
          <w:rStyle w:val="Strong"/>
        </w:rPr>
        <w:t>5.1.1</w:t>
      </w:r>
      <w:r w:rsidRPr="000A22E0">
        <w:rPr>
          <w:b/>
          <w:bCs/>
        </w:rPr>
        <w:t xml:space="preserve"> Validate that session expires after specified inactivity period</w:t>
      </w:r>
    </w:p>
    <w:p w14:paraId="4FD0782E" w14:textId="77777777" w:rsidR="000A22E0" w:rsidRPr="000A22E0" w:rsidRDefault="000A22E0" w:rsidP="000A22E0">
      <w:pPr>
        <w:numPr>
          <w:ilvl w:val="1"/>
          <w:numId w:val="14"/>
        </w:numPr>
        <w:spacing w:before="100" w:beforeAutospacing="1" w:after="100" w:afterAutospacing="1" w:line="240" w:lineRule="auto"/>
        <w:rPr>
          <w:b/>
          <w:bCs/>
        </w:rPr>
      </w:pPr>
      <w:r w:rsidRPr="000A22E0">
        <w:rPr>
          <w:rStyle w:val="Strong"/>
        </w:rPr>
        <w:t>5.1.2</w:t>
      </w:r>
      <w:r w:rsidRPr="000A22E0">
        <w:rPr>
          <w:b/>
          <w:bCs/>
        </w:rPr>
        <w:t xml:space="preserve"> Validate that user is prompted to re-authenticate after session timeout</w:t>
      </w:r>
    </w:p>
    <w:p w14:paraId="0B9F65FE" w14:textId="77777777" w:rsidR="000A22E0" w:rsidRPr="000A22E0" w:rsidRDefault="000A22E0" w:rsidP="000A22E0">
      <w:pPr>
        <w:numPr>
          <w:ilvl w:val="1"/>
          <w:numId w:val="14"/>
        </w:numPr>
        <w:spacing w:before="100" w:beforeAutospacing="1" w:after="100" w:afterAutospacing="1" w:line="240" w:lineRule="auto"/>
        <w:rPr>
          <w:b/>
          <w:bCs/>
        </w:rPr>
      </w:pPr>
      <w:r w:rsidRPr="000A22E0">
        <w:rPr>
          <w:rStyle w:val="Strong"/>
        </w:rPr>
        <w:t>5.1.3</w:t>
      </w:r>
      <w:r w:rsidRPr="000A22E0">
        <w:rPr>
          <w:b/>
          <w:bCs/>
        </w:rPr>
        <w:t xml:space="preserve"> Validate those concurrent sessions can be managed appropriately</w:t>
      </w:r>
    </w:p>
    <w:p w14:paraId="7D186D41" w14:textId="77777777" w:rsidR="000A22E0" w:rsidRPr="000A22E0" w:rsidRDefault="000A22E0" w:rsidP="000A22E0">
      <w:pPr>
        <w:spacing w:after="0"/>
        <w:rPr>
          <w:b/>
          <w:bCs/>
        </w:rPr>
      </w:pPr>
      <w:r w:rsidRPr="000A22E0">
        <w:rPr>
          <w:b/>
          <w:bCs/>
        </w:rPr>
        <w:pict w14:anchorId="504A64D3">
          <v:rect id="_x0000_i1025" style="width:0;height:1.5pt" o:hralign="center" o:hrstd="t" o:hr="t" fillcolor="#a0a0a0" stroked="f"/>
        </w:pict>
      </w:r>
    </w:p>
    <w:p w14:paraId="2D24485B" w14:textId="77777777" w:rsidR="000A22E0" w:rsidRPr="000A22E0" w:rsidRDefault="000A22E0" w:rsidP="000A22E0">
      <w:pPr>
        <w:pStyle w:val="Heading3"/>
        <w:rPr>
          <w:b w:val="0"/>
          <w:bCs w:val="0"/>
          <w:color w:val="auto"/>
          <w:sz w:val="24"/>
          <w:szCs w:val="24"/>
        </w:rPr>
      </w:pPr>
      <w:r w:rsidRPr="000A22E0">
        <w:rPr>
          <w:rStyle w:val="Strong"/>
          <w:b/>
          <w:bCs/>
          <w:color w:val="auto"/>
          <w:sz w:val="24"/>
          <w:szCs w:val="24"/>
        </w:rPr>
        <w:t>Use Case 2: Manage Participation</w:t>
      </w:r>
    </w:p>
    <w:p w14:paraId="63F89AB5" w14:textId="77777777" w:rsidR="000A22E0" w:rsidRPr="000A22E0" w:rsidRDefault="000A22E0" w:rsidP="000A22E0">
      <w:pPr>
        <w:pStyle w:val="NormalWeb"/>
        <w:rPr>
          <w:b/>
          <w:bCs/>
        </w:rPr>
      </w:pPr>
      <w:r w:rsidRPr="000A22E0">
        <w:rPr>
          <w:rStyle w:val="Strong"/>
        </w:rPr>
        <w:t>Tester:</w:t>
      </w:r>
      <w:r w:rsidRPr="000A22E0">
        <w:rPr>
          <w:b/>
          <w:bCs/>
        </w:rPr>
        <w:t xml:space="preserve"> Catherine </w:t>
      </w:r>
      <w:r w:rsidRPr="000A22E0">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Adel Zaki Gaballah Wassef</w:t>
      </w:r>
    </w:p>
    <w:p w14:paraId="5353EED0" w14:textId="77777777" w:rsidR="000A22E0" w:rsidRPr="000A22E0" w:rsidRDefault="000A22E0" w:rsidP="000A22E0">
      <w:pPr>
        <w:pStyle w:val="Heading4"/>
        <w:rPr>
          <w:b w:val="0"/>
          <w:bCs w:val="0"/>
          <w:i w:val="0"/>
          <w:iCs w:val="0"/>
          <w:color w:val="auto"/>
        </w:rPr>
      </w:pPr>
      <w:r w:rsidRPr="000A22E0">
        <w:rPr>
          <w:i w:val="0"/>
          <w:iCs w:val="0"/>
          <w:color w:val="auto"/>
        </w:rPr>
        <w:t>PART-TR-01:</w:t>
      </w:r>
      <w:r w:rsidRPr="000A22E0">
        <w:rPr>
          <w:rStyle w:val="Strong"/>
          <w:i w:val="0"/>
          <w:iCs w:val="0"/>
          <w:color w:val="auto"/>
        </w:rPr>
        <w:t xml:space="preserve"> </w:t>
      </w:r>
      <w:r w:rsidRPr="000A22E0">
        <w:rPr>
          <w:rStyle w:val="Strong"/>
          <w:b/>
          <w:bCs/>
          <w:i w:val="0"/>
          <w:iCs w:val="0"/>
          <w:color w:val="auto"/>
        </w:rPr>
        <w:t>Validate Joining Emergency Event</w:t>
      </w:r>
    </w:p>
    <w:p w14:paraId="55FD9254" w14:textId="77777777" w:rsidR="000A22E0" w:rsidRPr="000A22E0" w:rsidRDefault="000A22E0" w:rsidP="000A22E0">
      <w:pPr>
        <w:numPr>
          <w:ilvl w:val="0"/>
          <w:numId w:val="15"/>
        </w:numPr>
        <w:spacing w:before="100" w:beforeAutospacing="1" w:after="100" w:afterAutospacing="1" w:line="240" w:lineRule="auto"/>
        <w:rPr>
          <w:b/>
          <w:bCs/>
        </w:rPr>
      </w:pPr>
      <w:r w:rsidRPr="000A22E0">
        <w:rPr>
          <w:rStyle w:val="Strong"/>
        </w:rPr>
        <w:t>1.1</w:t>
      </w:r>
      <w:r w:rsidRPr="000A22E0">
        <w:rPr>
          <w:b/>
          <w:bCs/>
        </w:rPr>
        <w:t xml:space="preserve"> Validate that a user can join an active emergency event </w:t>
      </w:r>
    </w:p>
    <w:p w14:paraId="7BE38883" w14:textId="77777777" w:rsidR="000A22E0" w:rsidRPr="000A22E0" w:rsidRDefault="000A22E0" w:rsidP="000A22E0">
      <w:pPr>
        <w:numPr>
          <w:ilvl w:val="1"/>
          <w:numId w:val="15"/>
        </w:numPr>
        <w:spacing w:before="100" w:beforeAutospacing="1" w:after="100" w:afterAutospacing="1" w:line="240" w:lineRule="auto"/>
        <w:rPr>
          <w:b/>
          <w:bCs/>
        </w:rPr>
      </w:pPr>
      <w:r w:rsidRPr="000A22E0">
        <w:rPr>
          <w:rStyle w:val="Strong"/>
        </w:rPr>
        <w:t>1.1.1</w:t>
      </w:r>
      <w:r w:rsidRPr="000A22E0">
        <w:rPr>
          <w:b/>
          <w:bCs/>
        </w:rPr>
        <w:t xml:space="preserve"> Validate that authenticated users can view available emergency events</w:t>
      </w:r>
    </w:p>
    <w:p w14:paraId="62F90E49" w14:textId="77777777" w:rsidR="000A22E0" w:rsidRPr="000A22E0" w:rsidRDefault="000A22E0" w:rsidP="000A22E0">
      <w:pPr>
        <w:numPr>
          <w:ilvl w:val="1"/>
          <w:numId w:val="15"/>
        </w:numPr>
        <w:spacing w:before="100" w:beforeAutospacing="1" w:after="100" w:afterAutospacing="1" w:line="240" w:lineRule="auto"/>
        <w:rPr>
          <w:b/>
          <w:bCs/>
        </w:rPr>
      </w:pPr>
      <w:r w:rsidRPr="000A22E0">
        <w:rPr>
          <w:rStyle w:val="Strong"/>
        </w:rPr>
        <w:t>1.1.2</w:t>
      </w:r>
      <w:r w:rsidRPr="000A22E0">
        <w:rPr>
          <w:b/>
          <w:bCs/>
        </w:rPr>
        <w:t xml:space="preserve"> Validate that user can successfully join an event with available capacity</w:t>
      </w:r>
    </w:p>
    <w:p w14:paraId="07A5FABD" w14:textId="77777777" w:rsidR="000A22E0" w:rsidRPr="000A22E0" w:rsidRDefault="000A22E0" w:rsidP="000A22E0">
      <w:pPr>
        <w:numPr>
          <w:ilvl w:val="1"/>
          <w:numId w:val="15"/>
        </w:numPr>
        <w:spacing w:before="100" w:beforeAutospacing="1" w:after="100" w:afterAutospacing="1" w:line="240" w:lineRule="auto"/>
        <w:rPr>
          <w:b/>
          <w:bCs/>
        </w:rPr>
      </w:pPr>
      <w:r w:rsidRPr="000A22E0">
        <w:rPr>
          <w:rStyle w:val="Strong"/>
        </w:rPr>
        <w:t>1.1.3</w:t>
      </w:r>
      <w:r w:rsidRPr="000A22E0">
        <w:rPr>
          <w:b/>
          <w:bCs/>
        </w:rPr>
        <w:t xml:space="preserve"> Validate that joining fails when event capacity is full</w:t>
      </w:r>
    </w:p>
    <w:p w14:paraId="0590CD93" w14:textId="77777777" w:rsidR="000A22E0" w:rsidRPr="000A22E0" w:rsidRDefault="000A22E0" w:rsidP="000A22E0">
      <w:pPr>
        <w:numPr>
          <w:ilvl w:val="1"/>
          <w:numId w:val="15"/>
        </w:numPr>
        <w:spacing w:before="100" w:beforeAutospacing="1" w:after="100" w:afterAutospacing="1" w:line="240" w:lineRule="auto"/>
        <w:rPr>
          <w:b/>
          <w:bCs/>
        </w:rPr>
      </w:pPr>
      <w:r w:rsidRPr="000A22E0">
        <w:rPr>
          <w:rStyle w:val="Strong"/>
        </w:rPr>
        <w:t>1.1.4</w:t>
      </w:r>
      <w:r w:rsidRPr="000A22E0">
        <w:rPr>
          <w:b/>
          <w:bCs/>
        </w:rPr>
        <w:t xml:space="preserve"> Validate that joining fails for inactive/closed events</w:t>
      </w:r>
    </w:p>
    <w:p w14:paraId="1F2B3AA0" w14:textId="77777777" w:rsidR="000A22E0" w:rsidRPr="000A22E0" w:rsidRDefault="000A22E0" w:rsidP="000A22E0">
      <w:pPr>
        <w:numPr>
          <w:ilvl w:val="1"/>
          <w:numId w:val="15"/>
        </w:numPr>
        <w:spacing w:before="100" w:beforeAutospacing="1" w:after="100" w:afterAutospacing="1" w:line="240" w:lineRule="auto"/>
        <w:rPr>
          <w:b/>
          <w:bCs/>
        </w:rPr>
      </w:pPr>
      <w:r w:rsidRPr="000A22E0">
        <w:rPr>
          <w:rStyle w:val="Strong"/>
        </w:rPr>
        <w:t>1.1.5</w:t>
      </w:r>
      <w:r w:rsidRPr="000A22E0">
        <w:rPr>
          <w:b/>
          <w:bCs/>
        </w:rPr>
        <w:t xml:space="preserve"> Validate that user receives confirmation upon successful joining</w:t>
      </w:r>
    </w:p>
    <w:p w14:paraId="5874C4C5" w14:textId="77777777" w:rsidR="000A22E0" w:rsidRPr="000A22E0" w:rsidRDefault="000A22E0" w:rsidP="000A22E0">
      <w:pPr>
        <w:numPr>
          <w:ilvl w:val="1"/>
          <w:numId w:val="15"/>
        </w:numPr>
        <w:spacing w:before="100" w:beforeAutospacing="1" w:after="100" w:afterAutospacing="1" w:line="240" w:lineRule="auto"/>
        <w:rPr>
          <w:b/>
          <w:bCs/>
        </w:rPr>
      </w:pPr>
      <w:r w:rsidRPr="000A22E0">
        <w:rPr>
          <w:rStyle w:val="Strong"/>
        </w:rPr>
        <w:t>1.1.6</w:t>
      </w:r>
      <w:r w:rsidRPr="000A22E0">
        <w:rPr>
          <w:b/>
          <w:bCs/>
        </w:rPr>
        <w:t xml:space="preserve"> Validate that user cannot join the same event multiple times</w:t>
      </w:r>
    </w:p>
    <w:p w14:paraId="12AD9FB2" w14:textId="77777777" w:rsidR="000A22E0" w:rsidRPr="000A22E0" w:rsidRDefault="000A22E0" w:rsidP="000A22E0">
      <w:pPr>
        <w:pStyle w:val="Heading4"/>
        <w:rPr>
          <w:b w:val="0"/>
          <w:bCs w:val="0"/>
          <w:i w:val="0"/>
          <w:iCs w:val="0"/>
          <w:color w:val="auto"/>
        </w:rPr>
      </w:pPr>
      <w:r w:rsidRPr="000A22E0">
        <w:rPr>
          <w:i w:val="0"/>
          <w:iCs w:val="0"/>
          <w:color w:val="auto"/>
        </w:rPr>
        <w:t>PART-TR-02:</w:t>
      </w:r>
      <w:r w:rsidRPr="000A22E0">
        <w:rPr>
          <w:rStyle w:val="Strong"/>
          <w:i w:val="0"/>
          <w:iCs w:val="0"/>
          <w:color w:val="auto"/>
        </w:rPr>
        <w:t xml:space="preserve"> </w:t>
      </w:r>
      <w:r w:rsidRPr="000A22E0">
        <w:rPr>
          <w:rStyle w:val="Strong"/>
          <w:b/>
          <w:bCs/>
          <w:i w:val="0"/>
          <w:iCs w:val="0"/>
          <w:color w:val="auto"/>
        </w:rPr>
        <w:t>Validate Viewing Participation Status</w:t>
      </w:r>
    </w:p>
    <w:p w14:paraId="29D4393F" w14:textId="77777777" w:rsidR="000A22E0" w:rsidRPr="000A22E0" w:rsidRDefault="000A22E0" w:rsidP="000A22E0">
      <w:pPr>
        <w:numPr>
          <w:ilvl w:val="0"/>
          <w:numId w:val="16"/>
        </w:numPr>
        <w:spacing w:before="100" w:beforeAutospacing="1" w:after="100" w:afterAutospacing="1" w:line="240" w:lineRule="auto"/>
        <w:rPr>
          <w:b/>
          <w:bCs/>
        </w:rPr>
      </w:pPr>
      <w:r w:rsidRPr="000A22E0">
        <w:rPr>
          <w:rStyle w:val="Strong"/>
        </w:rPr>
        <w:t>2.1</w:t>
      </w:r>
      <w:r w:rsidRPr="000A22E0">
        <w:rPr>
          <w:b/>
          <w:bCs/>
        </w:rPr>
        <w:t xml:space="preserve"> Validate that user can view their participation details </w:t>
      </w:r>
    </w:p>
    <w:p w14:paraId="4DA4E799" w14:textId="77777777" w:rsidR="000A22E0" w:rsidRPr="000A22E0" w:rsidRDefault="000A22E0" w:rsidP="000A22E0">
      <w:pPr>
        <w:numPr>
          <w:ilvl w:val="1"/>
          <w:numId w:val="16"/>
        </w:numPr>
        <w:spacing w:before="100" w:beforeAutospacing="1" w:after="100" w:afterAutospacing="1" w:line="240" w:lineRule="auto"/>
        <w:rPr>
          <w:b/>
          <w:bCs/>
        </w:rPr>
      </w:pPr>
      <w:r w:rsidRPr="000A22E0">
        <w:rPr>
          <w:rStyle w:val="Strong"/>
        </w:rPr>
        <w:t>2.1.1</w:t>
      </w:r>
      <w:r w:rsidRPr="000A22E0">
        <w:rPr>
          <w:b/>
          <w:bCs/>
        </w:rPr>
        <w:t xml:space="preserve"> Validate that user can see list of events they have joined</w:t>
      </w:r>
    </w:p>
    <w:p w14:paraId="4A55BDE3" w14:textId="77777777" w:rsidR="000A22E0" w:rsidRPr="000A22E0" w:rsidRDefault="000A22E0" w:rsidP="000A22E0">
      <w:pPr>
        <w:numPr>
          <w:ilvl w:val="1"/>
          <w:numId w:val="16"/>
        </w:numPr>
        <w:spacing w:before="100" w:beforeAutospacing="1" w:after="100" w:afterAutospacing="1" w:line="240" w:lineRule="auto"/>
        <w:rPr>
          <w:b/>
          <w:bCs/>
        </w:rPr>
      </w:pPr>
      <w:r w:rsidRPr="000A22E0">
        <w:rPr>
          <w:rStyle w:val="Strong"/>
        </w:rPr>
        <w:lastRenderedPageBreak/>
        <w:t>2.1.2</w:t>
      </w:r>
      <w:r w:rsidRPr="000A22E0">
        <w:rPr>
          <w:b/>
          <w:bCs/>
        </w:rPr>
        <w:t xml:space="preserve"> Validate that participation status is displayed correctly (active, completed, cancelled)</w:t>
      </w:r>
    </w:p>
    <w:p w14:paraId="5662771E" w14:textId="77777777" w:rsidR="000A22E0" w:rsidRPr="000A22E0" w:rsidRDefault="000A22E0" w:rsidP="000A22E0">
      <w:pPr>
        <w:numPr>
          <w:ilvl w:val="1"/>
          <w:numId w:val="16"/>
        </w:numPr>
        <w:spacing w:before="100" w:beforeAutospacing="1" w:after="100" w:afterAutospacing="1" w:line="240" w:lineRule="auto"/>
        <w:rPr>
          <w:b/>
          <w:bCs/>
        </w:rPr>
      </w:pPr>
      <w:r w:rsidRPr="000A22E0">
        <w:rPr>
          <w:rStyle w:val="Strong"/>
        </w:rPr>
        <w:t>2.1.3</w:t>
      </w:r>
      <w:r w:rsidRPr="000A22E0">
        <w:rPr>
          <w:b/>
          <w:bCs/>
        </w:rPr>
        <w:t xml:space="preserve"> Validate that event details are visible (location, time, type, description)</w:t>
      </w:r>
    </w:p>
    <w:p w14:paraId="1A80A8F2" w14:textId="77777777" w:rsidR="000A22E0" w:rsidRPr="000A22E0" w:rsidRDefault="000A22E0" w:rsidP="000A22E0">
      <w:pPr>
        <w:numPr>
          <w:ilvl w:val="1"/>
          <w:numId w:val="16"/>
        </w:numPr>
        <w:spacing w:before="100" w:beforeAutospacing="1" w:after="100" w:afterAutospacing="1" w:line="240" w:lineRule="auto"/>
        <w:rPr>
          <w:b/>
          <w:bCs/>
        </w:rPr>
      </w:pPr>
      <w:r w:rsidRPr="000A22E0">
        <w:rPr>
          <w:rStyle w:val="Strong"/>
        </w:rPr>
        <w:t>2.1.4</w:t>
      </w:r>
      <w:r w:rsidRPr="000A22E0">
        <w:rPr>
          <w:b/>
          <w:bCs/>
        </w:rPr>
        <w:t xml:space="preserve"> Validate that participant count is updated in real-time</w:t>
      </w:r>
    </w:p>
    <w:p w14:paraId="54DE06BB" w14:textId="77777777" w:rsidR="000A22E0" w:rsidRPr="000A22E0" w:rsidRDefault="000A22E0" w:rsidP="000A22E0">
      <w:pPr>
        <w:pStyle w:val="Heading4"/>
        <w:rPr>
          <w:b w:val="0"/>
          <w:bCs w:val="0"/>
          <w:i w:val="0"/>
          <w:iCs w:val="0"/>
          <w:color w:val="auto"/>
        </w:rPr>
      </w:pPr>
      <w:r w:rsidRPr="000A22E0">
        <w:rPr>
          <w:i w:val="0"/>
          <w:iCs w:val="0"/>
          <w:color w:val="auto"/>
        </w:rPr>
        <w:t>PART-TR-03:</w:t>
      </w:r>
      <w:r w:rsidRPr="000A22E0">
        <w:rPr>
          <w:rStyle w:val="Strong"/>
          <w:i w:val="0"/>
          <w:iCs w:val="0"/>
          <w:color w:val="auto"/>
        </w:rPr>
        <w:t xml:space="preserve"> </w:t>
      </w:r>
      <w:r w:rsidRPr="000A22E0">
        <w:rPr>
          <w:rStyle w:val="Strong"/>
          <w:b/>
          <w:bCs/>
          <w:i w:val="0"/>
          <w:iCs w:val="0"/>
          <w:color w:val="auto"/>
        </w:rPr>
        <w:t>Validate Leaving Emergency Event</w:t>
      </w:r>
    </w:p>
    <w:p w14:paraId="64B52453" w14:textId="77777777" w:rsidR="000A22E0" w:rsidRPr="000A22E0" w:rsidRDefault="000A22E0" w:rsidP="000A22E0">
      <w:pPr>
        <w:numPr>
          <w:ilvl w:val="0"/>
          <w:numId w:val="17"/>
        </w:numPr>
        <w:spacing w:before="100" w:beforeAutospacing="1" w:after="100" w:afterAutospacing="1" w:line="240" w:lineRule="auto"/>
        <w:rPr>
          <w:b/>
          <w:bCs/>
        </w:rPr>
      </w:pPr>
      <w:r w:rsidRPr="000A22E0">
        <w:rPr>
          <w:rStyle w:val="Strong"/>
        </w:rPr>
        <w:t>3.1</w:t>
      </w:r>
      <w:r w:rsidRPr="000A22E0">
        <w:rPr>
          <w:b/>
          <w:bCs/>
        </w:rPr>
        <w:t xml:space="preserve"> Validate that user can leave an active event </w:t>
      </w:r>
    </w:p>
    <w:p w14:paraId="143F6FAD" w14:textId="77777777" w:rsidR="000A22E0" w:rsidRPr="000A22E0" w:rsidRDefault="000A22E0" w:rsidP="000A22E0">
      <w:pPr>
        <w:numPr>
          <w:ilvl w:val="1"/>
          <w:numId w:val="17"/>
        </w:numPr>
        <w:spacing w:before="100" w:beforeAutospacing="1" w:after="100" w:afterAutospacing="1" w:line="240" w:lineRule="auto"/>
        <w:rPr>
          <w:b/>
          <w:bCs/>
        </w:rPr>
      </w:pPr>
      <w:r w:rsidRPr="000A22E0">
        <w:rPr>
          <w:rStyle w:val="Strong"/>
        </w:rPr>
        <w:t>3.1.1</w:t>
      </w:r>
      <w:r w:rsidRPr="000A22E0">
        <w:rPr>
          <w:b/>
          <w:bCs/>
        </w:rPr>
        <w:t xml:space="preserve"> Validate that user can successfully withdraw from an event</w:t>
      </w:r>
    </w:p>
    <w:p w14:paraId="60AC0C6C" w14:textId="77777777" w:rsidR="000A22E0" w:rsidRPr="000A22E0" w:rsidRDefault="000A22E0" w:rsidP="000A22E0">
      <w:pPr>
        <w:numPr>
          <w:ilvl w:val="1"/>
          <w:numId w:val="17"/>
        </w:numPr>
        <w:spacing w:before="100" w:beforeAutospacing="1" w:after="100" w:afterAutospacing="1" w:line="240" w:lineRule="auto"/>
        <w:rPr>
          <w:b/>
          <w:bCs/>
        </w:rPr>
      </w:pPr>
      <w:r w:rsidRPr="000A22E0">
        <w:rPr>
          <w:rStyle w:val="Strong"/>
        </w:rPr>
        <w:t>3.1.2</w:t>
      </w:r>
      <w:r w:rsidRPr="000A22E0">
        <w:rPr>
          <w:b/>
          <w:bCs/>
        </w:rPr>
        <w:t xml:space="preserve"> Validate that event capacity is updated after user leaves</w:t>
      </w:r>
    </w:p>
    <w:p w14:paraId="43657D80" w14:textId="77777777" w:rsidR="000A22E0" w:rsidRPr="000A22E0" w:rsidRDefault="000A22E0" w:rsidP="000A22E0">
      <w:pPr>
        <w:numPr>
          <w:ilvl w:val="1"/>
          <w:numId w:val="17"/>
        </w:numPr>
        <w:spacing w:before="100" w:beforeAutospacing="1" w:after="100" w:afterAutospacing="1" w:line="240" w:lineRule="auto"/>
        <w:rPr>
          <w:b/>
          <w:bCs/>
        </w:rPr>
      </w:pPr>
      <w:r w:rsidRPr="000A22E0">
        <w:rPr>
          <w:rStyle w:val="Strong"/>
        </w:rPr>
        <w:t>3.1.3</w:t>
      </w:r>
      <w:r w:rsidRPr="000A22E0">
        <w:rPr>
          <w:b/>
          <w:bCs/>
        </w:rPr>
        <w:t xml:space="preserve"> Validate that user receives confirmation of withdrawal</w:t>
      </w:r>
    </w:p>
    <w:p w14:paraId="278C716A" w14:textId="77777777" w:rsidR="000A22E0" w:rsidRPr="000A22E0" w:rsidRDefault="000A22E0" w:rsidP="000A22E0">
      <w:pPr>
        <w:numPr>
          <w:ilvl w:val="1"/>
          <w:numId w:val="17"/>
        </w:numPr>
        <w:spacing w:before="100" w:beforeAutospacing="1" w:after="100" w:afterAutospacing="1" w:line="240" w:lineRule="auto"/>
        <w:rPr>
          <w:b/>
          <w:bCs/>
        </w:rPr>
      </w:pPr>
      <w:r w:rsidRPr="000A22E0">
        <w:rPr>
          <w:rStyle w:val="Strong"/>
        </w:rPr>
        <w:t>3.1.4</w:t>
      </w:r>
      <w:r w:rsidRPr="000A22E0">
        <w:rPr>
          <w:b/>
          <w:bCs/>
        </w:rPr>
        <w:t xml:space="preserve"> Validate that leaving fails for already completed events</w:t>
      </w:r>
    </w:p>
    <w:p w14:paraId="51E7C826" w14:textId="77777777" w:rsidR="000A22E0" w:rsidRPr="000A22E0" w:rsidRDefault="000A22E0" w:rsidP="000A22E0">
      <w:pPr>
        <w:numPr>
          <w:ilvl w:val="1"/>
          <w:numId w:val="17"/>
        </w:numPr>
        <w:spacing w:before="100" w:beforeAutospacing="1" w:after="100" w:afterAutospacing="1" w:line="240" w:lineRule="auto"/>
        <w:rPr>
          <w:b/>
          <w:bCs/>
        </w:rPr>
      </w:pPr>
      <w:r w:rsidRPr="000A22E0">
        <w:rPr>
          <w:rStyle w:val="Strong"/>
        </w:rPr>
        <w:t>3.1.5</w:t>
      </w:r>
      <w:r w:rsidRPr="000A22E0">
        <w:rPr>
          <w:b/>
          <w:bCs/>
        </w:rPr>
        <w:t xml:space="preserve"> Validate that user is removed from participant list</w:t>
      </w:r>
    </w:p>
    <w:p w14:paraId="43F62F13" w14:textId="77777777" w:rsidR="000A22E0" w:rsidRPr="000A22E0" w:rsidRDefault="000A22E0" w:rsidP="000A22E0">
      <w:pPr>
        <w:pStyle w:val="Heading4"/>
        <w:rPr>
          <w:b w:val="0"/>
          <w:bCs w:val="0"/>
          <w:i w:val="0"/>
          <w:iCs w:val="0"/>
          <w:color w:val="auto"/>
        </w:rPr>
      </w:pPr>
      <w:r w:rsidRPr="000A22E0">
        <w:rPr>
          <w:i w:val="0"/>
          <w:iCs w:val="0"/>
          <w:color w:val="auto"/>
        </w:rPr>
        <w:t>PART-TR-04:</w:t>
      </w:r>
      <w:r w:rsidRPr="000A22E0">
        <w:rPr>
          <w:rStyle w:val="Strong"/>
          <w:i w:val="0"/>
          <w:iCs w:val="0"/>
          <w:color w:val="auto"/>
        </w:rPr>
        <w:t xml:space="preserve"> </w:t>
      </w:r>
      <w:r w:rsidRPr="000A22E0">
        <w:rPr>
          <w:rStyle w:val="Strong"/>
          <w:b/>
          <w:bCs/>
          <w:i w:val="0"/>
          <w:iCs w:val="0"/>
          <w:color w:val="auto"/>
        </w:rPr>
        <w:t>Validate Participation Notifications</w:t>
      </w:r>
    </w:p>
    <w:p w14:paraId="5678BA80" w14:textId="77777777" w:rsidR="000A22E0" w:rsidRPr="000A22E0" w:rsidRDefault="000A22E0" w:rsidP="000A22E0">
      <w:pPr>
        <w:numPr>
          <w:ilvl w:val="0"/>
          <w:numId w:val="18"/>
        </w:numPr>
        <w:spacing w:before="100" w:beforeAutospacing="1" w:after="100" w:afterAutospacing="1" w:line="240" w:lineRule="auto"/>
        <w:rPr>
          <w:b/>
          <w:bCs/>
        </w:rPr>
      </w:pPr>
      <w:r w:rsidRPr="000A22E0">
        <w:rPr>
          <w:rStyle w:val="Strong"/>
        </w:rPr>
        <w:t>4.1</w:t>
      </w:r>
      <w:r w:rsidRPr="000A22E0">
        <w:rPr>
          <w:b/>
          <w:bCs/>
        </w:rPr>
        <w:t xml:space="preserve"> Validate that user receive appropriate participation notifications </w:t>
      </w:r>
    </w:p>
    <w:p w14:paraId="7097AF17" w14:textId="77777777" w:rsidR="000A22E0" w:rsidRPr="000A22E0" w:rsidRDefault="000A22E0" w:rsidP="000A22E0">
      <w:pPr>
        <w:numPr>
          <w:ilvl w:val="1"/>
          <w:numId w:val="18"/>
        </w:numPr>
        <w:spacing w:before="100" w:beforeAutospacing="1" w:after="100" w:afterAutospacing="1" w:line="240" w:lineRule="auto"/>
        <w:rPr>
          <w:b/>
          <w:bCs/>
        </w:rPr>
      </w:pPr>
      <w:r w:rsidRPr="000A22E0">
        <w:rPr>
          <w:rStyle w:val="Strong"/>
        </w:rPr>
        <w:t>4.1.1</w:t>
      </w:r>
      <w:r w:rsidRPr="000A22E0">
        <w:rPr>
          <w:b/>
          <w:bCs/>
        </w:rPr>
        <w:t xml:space="preserve"> Validate that notification is sent when event details are updated</w:t>
      </w:r>
    </w:p>
    <w:p w14:paraId="06250975" w14:textId="77777777" w:rsidR="000A22E0" w:rsidRPr="000A22E0" w:rsidRDefault="000A22E0" w:rsidP="000A22E0">
      <w:pPr>
        <w:numPr>
          <w:ilvl w:val="1"/>
          <w:numId w:val="18"/>
        </w:numPr>
        <w:spacing w:before="100" w:beforeAutospacing="1" w:after="100" w:afterAutospacing="1" w:line="240" w:lineRule="auto"/>
        <w:rPr>
          <w:b/>
          <w:bCs/>
        </w:rPr>
      </w:pPr>
      <w:r w:rsidRPr="000A22E0">
        <w:rPr>
          <w:rStyle w:val="Strong"/>
        </w:rPr>
        <w:t>4.1.2</w:t>
      </w:r>
      <w:r w:rsidRPr="000A22E0">
        <w:rPr>
          <w:b/>
          <w:bCs/>
        </w:rPr>
        <w:t xml:space="preserve"> Validate that notification is sent when event is cancelled</w:t>
      </w:r>
    </w:p>
    <w:p w14:paraId="55E889F8" w14:textId="77777777" w:rsidR="000A22E0" w:rsidRPr="000A22E0" w:rsidRDefault="000A22E0" w:rsidP="000A22E0">
      <w:pPr>
        <w:numPr>
          <w:ilvl w:val="1"/>
          <w:numId w:val="18"/>
        </w:numPr>
        <w:spacing w:before="100" w:beforeAutospacing="1" w:after="100" w:afterAutospacing="1" w:line="240" w:lineRule="auto"/>
        <w:rPr>
          <w:b/>
          <w:bCs/>
        </w:rPr>
      </w:pPr>
      <w:r w:rsidRPr="000A22E0">
        <w:rPr>
          <w:rStyle w:val="Strong"/>
        </w:rPr>
        <w:t>4.1.3</w:t>
      </w:r>
      <w:r w:rsidRPr="000A22E0">
        <w:rPr>
          <w:b/>
          <w:bCs/>
        </w:rPr>
        <w:t xml:space="preserve"> Validate that notification is sent for event start time reminders</w:t>
      </w:r>
    </w:p>
    <w:p w14:paraId="5501DF56" w14:textId="77777777" w:rsidR="000A22E0" w:rsidRPr="000A22E0" w:rsidRDefault="000A22E0" w:rsidP="000A22E0">
      <w:pPr>
        <w:numPr>
          <w:ilvl w:val="1"/>
          <w:numId w:val="18"/>
        </w:numPr>
        <w:spacing w:before="100" w:beforeAutospacing="1" w:after="100" w:afterAutospacing="1" w:line="240" w:lineRule="auto"/>
        <w:rPr>
          <w:b/>
          <w:bCs/>
        </w:rPr>
      </w:pPr>
      <w:r w:rsidRPr="000A22E0">
        <w:rPr>
          <w:rStyle w:val="Strong"/>
        </w:rPr>
        <w:t>4.1.4</w:t>
      </w:r>
      <w:r w:rsidRPr="000A22E0">
        <w:rPr>
          <w:b/>
          <w:bCs/>
        </w:rPr>
        <w:t xml:space="preserve"> Validate that notification preferences can be configured</w:t>
      </w:r>
    </w:p>
    <w:p w14:paraId="43E1C3D4" w14:textId="77777777" w:rsidR="000A22E0" w:rsidRPr="000A22E0" w:rsidRDefault="000A22E0" w:rsidP="000A22E0">
      <w:pPr>
        <w:pStyle w:val="Heading4"/>
        <w:rPr>
          <w:b w:val="0"/>
          <w:bCs w:val="0"/>
          <w:i w:val="0"/>
          <w:iCs w:val="0"/>
          <w:color w:val="auto"/>
        </w:rPr>
      </w:pPr>
      <w:r w:rsidRPr="000A22E0">
        <w:rPr>
          <w:i w:val="0"/>
          <w:iCs w:val="0"/>
          <w:color w:val="auto"/>
        </w:rPr>
        <w:t>PART-TR-05:</w:t>
      </w:r>
      <w:r w:rsidRPr="000A22E0">
        <w:rPr>
          <w:rStyle w:val="Strong"/>
          <w:i w:val="0"/>
          <w:iCs w:val="0"/>
          <w:color w:val="auto"/>
        </w:rPr>
        <w:t xml:space="preserve"> </w:t>
      </w:r>
      <w:r w:rsidRPr="000A22E0">
        <w:rPr>
          <w:rStyle w:val="Strong"/>
          <w:b/>
          <w:bCs/>
          <w:i w:val="0"/>
          <w:iCs w:val="0"/>
          <w:color w:val="auto"/>
        </w:rPr>
        <w:t>Validate Participation History</w:t>
      </w:r>
    </w:p>
    <w:p w14:paraId="472270D6" w14:textId="77777777" w:rsidR="000A22E0" w:rsidRPr="000A22E0" w:rsidRDefault="000A22E0" w:rsidP="000A22E0">
      <w:pPr>
        <w:numPr>
          <w:ilvl w:val="0"/>
          <w:numId w:val="19"/>
        </w:numPr>
        <w:spacing w:before="100" w:beforeAutospacing="1" w:after="100" w:afterAutospacing="1" w:line="240" w:lineRule="auto"/>
        <w:rPr>
          <w:b/>
          <w:bCs/>
        </w:rPr>
      </w:pPr>
      <w:r w:rsidRPr="000A22E0">
        <w:rPr>
          <w:rStyle w:val="Strong"/>
        </w:rPr>
        <w:t>5.1</w:t>
      </w:r>
      <w:r w:rsidRPr="000A22E0">
        <w:rPr>
          <w:b/>
          <w:bCs/>
        </w:rPr>
        <w:t xml:space="preserve"> Validate that user can access their participation history </w:t>
      </w:r>
    </w:p>
    <w:p w14:paraId="0F4F8CE6" w14:textId="77777777" w:rsidR="000A22E0" w:rsidRPr="000A22E0" w:rsidRDefault="000A22E0" w:rsidP="000A22E0">
      <w:pPr>
        <w:numPr>
          <w:ilvl w:val="1"/>
          <w:numId w:val="19"/>
        </w:numPr>
        <w:spacing w:before="100" w:beforeAutospacing="1" w:after="100" w:afterAutospacing="1" w:line="240" w:lineRule="auto"/>
        <w:rPr>
          <w:b/>
          <w:bCs/>
        </w:rPr>
      </w:pPr>
      <w:r w:rsidRPr="000A22E0">
        <w:rPr>
          <w:rStyle w:val="Strong"/>
        </w:rPr>
        <w:t>5.1.1</w:t>
      </w:r>
      <w:r w:rsidRPr="000A22E0">
        <w:rPr>
          <w:b/>
          <w:bCs/>
        </w:rPr>
        <w:t xml:space="preserve"> Validate that completed events are archived correctly</w:t>
      </w:r>
    </w:p>
    <w:p w14:paraId="79DD0E25" w14:textId="77777777" w:rsidR="000A22E0" w:rsidRPr="000A22E0" w:rsidRDefault="000A22E0" w:rsidP="000A22E0">
      <w:pPr>
        <w:numPr>
          <w:ilvl w:val="1"/>
          <w:numId w:val="19"/>
        </w:numPr>
        <w:spacing w:before="100" w:beforeAutospacing="1" w:after="100" w:afterAutospacing="1" w:line="240" w:lineRule="auto"/>
        <w:rPr>
          <w:b/>
          <w:bCs/>
        </w:rPr>
      </w:pPr>
      <w:r w:rsidRPr="000A22E0">
        <w:rPr>
          <w:rStyle w:val="Strong"/>
        </w:rPr>
        <w:t>5.1.2</w:t>
      </w:r>
      <w:r w:rsidRPr="000A22E0">
        <w:rPr>
          <w:b/>
          <w:bCs/>
        </w:rPr>
        <w:t xml:space="preserve"> Validate that participation statistics are calculated accurately</w:t>
      </w:r>
    </w:p>
    <w:p w14:paraId="3074A34B" w14:textId="77777777" w:rsidR="000A22E0" w:rsidRPr="000A22E0" w:rsidRDefault="000A22E0" w:rsidP="000A22E0">
      <w:pPr>
        <w:numPr>
          <w:ilvl w:val="1"/>
          <w:numId w:val="19"/>
        </w:numPr>
        <w:spacing w:before="100" w:beforeAutospacing="1" w:after="100" w:afterAutospacing="1" w:line="240" w:lineRule="auto"/>
        <w:rPr>
          <w:b/>
          <w:bCs/>
        </w:rPr>
      </w:pPr>
      <w:r w:rsidRPr="000A22E0">
        <w:rPr>
          <w:rStyle w:val="Strong"/>
        </w:rPr>
        <w:t>5.1.3</w:t>
      </w:r>
      <w:r w:rsidRPr="000A22E0">
        <w:rPr>
          <w:b/>
          <w:bCs/>
        </w:rPr>
        <w:t xml:space="preserve"> Validate that history can be filtered by date range and event type</w:t>
      </w:r>
    </w:p>
    <w:p w14:paraId="05A945D9" w14:textId="77777777" w:rsidR="000A22E0" w:rsidRPr="000A22E0" w:rsidRDefault="000A22E0" w:rsidP="000A22E0">
      <w:pPr>
        <w:spacing w:after="0"/>
        <w:rPr>
          <w:b/>
          <w:bCs/>
        </w:rPr>
      </w:pPr>
      <w:r w:rsidRPr="000A22E0">
        <w:rPr>
          <w:b/>
          <w:bCs/>
        </w:rPr>
        <w:pict w14:anchorId="510ACE97">
          <v:rect id="_x0000_i1026" style="width:0;height:1.5pt" o:hralign="center" o:hrstd="t" o:hr="t" fillcolor="#a0a0a0" stroked="f"/>
        </w:pict>
      </w:r>
    </w:p>
    <w:p w14:paraId="49E941E4" w14:textId="77777777" w:rsidR="000A22E0" w:rsidRPr="000A22E0" w:rsidRDefault="000A22E0" w:rsidP="000A22E0">
      <w:pPr>
        <w:pStyle w:val="Heading3"/>
        <w:rPr>
          <w:b w:val="0"/>
          <w:bCs w:val="0"/>
          <w:color w:val="auto"/>
          <w:sz w:val="24"/>
          <w:szCs w:val="24"/>
        </w:rPr>
      </w:pPr>
      <w:r w:rsidRPr="000A22E0">
        <w:rPr>
          <w:rStyle w:val="Strong"/>
          <w:b/>
          <w:bCs/>
          <w:color w:val="auto"/>
          <w:sz w:val="24"/>
          <w:szCs w:val="24"/>
        </w:rPr>
        <w:t>Use Case 3: Manage Map</w:t>
      </w:r>
    </w:p>
    <w:p w14:paraId="14919A2D" w14:textId="77777777" w:rsidR="000A22E0" w:rsidRPr="000A22E0" w:rsidRDefault="000A22E0" w:rsidP="000A22E0">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A22E0">
        <w:rPr>
          <w:rStyle w:val="Strong"/>
        </w:rPr>
        <w:t>Tester:</w:t>
      </w:r>
      <w:r w:rsidRPr="000A22E0">
        <w:rPr>
          <w:b/>
          <w:bCs/>
        </w:rPr>
        <w:t xml:space="preserve"> </w:t>
      </w:r>
      <w:r w:rsidRPr="000A22E0">
        <w:rPr>
          <w:rFonts w:asciiTheme="majorHAnsi" w:hAnsiTheme="majorHAnsi" w:cstheme="majorHAnsi"/>
          <w:b/>
          <w:bCs/>
          <w:sz w:val="24"/>
          <w:szCs w:val="24"/>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Jana Mamdouh Hassan Moustafa Hegazy</w:t>
      </w:r>
    </w:p>
    <w:p w14:paraId="30D47BBA" w14:textId="77777777" w:rsidR="000A22E0" w:rsidRPr="000A22E0" w:rsidRDefault="000A22E0" w:rsidP="000A22E0">
      <w:pPr>
        <w:pStyle w:val="Heading4"/>
        <w:rPr>
          <w:b w:val="0"/>
          <w:bCs w:val="0"/>
          <w:i w:val="0"/>
          <w:iCs w:val="0"/>
          <w:color w:val="auto"/>
        </w:rPr>
      </w:pPr>
      <w:r w:rsidRPr="000A22E0">
        <w:rPr>
          <w:i w:val="0"/>
          <w:iCs w:val="0"/>
          <w:color w:val="auto"/>
        </w:rPr>
        <w:t>MAP-TR-01:</w:t>
      </w:r>
      <w:r w:rsidRPr="000A22E0">
        <w:rPr>
          <w:rStyle w:val="Strong"/>
          <w:i w:val="0"/>
          <w:iCs w:val="0"/>
          <w:color w:val="auto"/>
        </w:rPr>
        <w:t xml:space="preserve"> </w:t>
      </w:r>
      <w:r w:rsidRPr="000A22E0">
        <w:rPr>
          <w:rStyle w:val="Strong"/>
          <w:b/>
          <w:bCs/>
          <w:i w:val="0"/>
          <w:iCs w:val="0"/>
          <w:color w:val="auto"/>
        </w:rPr>
        <w:t>Validate Map Display</w:t>
      </w:r>
    </w:p>
    <w:p w14:paraId="629B5E11" w14:textId="77777777" w:rsidR="000A22E0" w:rsidRPr="000A22E0" w:rsidRDefault="000A22E0" w:rsidP="000A22E0">
      <w:pPr>
        <w:numPr>
          <w:ilvl w:val="0"/>
          <w:numId w:val="20"/>
        </w:numPr>
        <w:spacing w:before="100" w:beforeAutospacing="1" w:after="100" w:afterAutospacing="1" w:line="240" w:lineRule="auto"/>
        <w:rPr>
          <w:b/>
          <w:bCs/>
        </w:rPr>
      </w:pPr>
      <w:r w:rsidRPr="000A22E0">
        <w:rPr>
          <w:rStyle w:val="Strong"/>
        </w:rPr>
        <w:t>1.1</w:t>
      </w:r>
      <w:r w:rsidRPr="000A22E0">
        <w:rPr>
          <w:b/>
          <w:bCs/>
        </w:rPr>
        <w:t xml:space="preserve"> Validate that map loads correctly on application launch </w:t>
      </w:r>
    </w:p>
    <w:p w14:paraId="7D74A7A9" w14:textId="77777777" w:rsidR="000A22E0" w:rsidRPr="000A22E0" w:rsidRDefault="000A22E0" w:rsidP="000A22E0">
      <w:pPr>
        <w:numPr>
          <w:ilvl w:val="1"/>
          <w:numId w:val="20"/>
        </w:numPr>
        <w:spacing w:before="100" w:beforeAutospacing="1" w:after="100" w:afterAutospacing="1" w:line="240" w:lineRule="auto"/>
        <w:rPr>
          <w:b/>
          <w:bCs/>
        </w:rPr>
      </w:pPr>
      <w:r w:rsidRPr="000A22E0">
        <w:rPr>
          <w:rStyle w:val="Strong"/>
        </w:rPr>
        <w:t>1.1.1</w:t>
      </w:r>
      <w:r w:rsidRPr="000A22E0">
        <w:rPr>
          <w:b/>
          <w:bCs/>
        </w:rPr>
        <w:t xml:space="preserve"> Validate that map displays user's current location accurately</w:t>
      </w:r>
    </w:p>
    <w:p w14:paraId="7F50F766" w14:textId="77777777" w:rsidR="000A22E0" w:rsidRPr="000A22E0" w:rsidRDefault="000A22E0" w:rsidP="000A22E0">
      <w:pPr>
        <w:numPr>
          <w:ilvl w:val="1"/>
          <w:numId w:val="20"/>
        </w:numPr>
        <w:spacing w:before="100" w:beforeAutospacing="1" w:after="100" w:afterAutospacing="1" w:line="240" w:lineRule="auto"/>
        <w:rPr>
          <w:b/>
          <w:bCs/>
        </w:rPr>
      </w:pPr>
      <w:r w:rsidRPr="000A22E0">
        <w:rPr>
          <w:rStyle w:val="Strong"/>
        </w:rPr>
        <w:t>1.1.2</w:t>
      </w:r>
      <w:r w:rsidRPr="000A22E0">
        <w:rPr>
          <w:b/>
          <w:bCs/>
        </w:rPr>
        <w:t xml:space="preserve"> Validate that map renders within acceptable time (&lt; 3 seconds)</w:t>
      </w:r>
    </w:p>
    <w:p w14:paraId="603011BE" w14:textId="77777777" w:rsidR="000A22E0" w:rsidRPr="000A22E0" w:rsidRDefault="000A22E0" w:rsidP="000A22E0">
      <w:pPr>
        <w:numPr>
          <w:ilvl w:val="1"/>
          <w:numId w:val="20"/>
        </w:numPr>
        <w:spacing w:before="100" w:beforeAutospacing="1" w:after="100" w:afterAutospacing="1" w:line="240" w:lineRule="auto"/>
        <w:rPr>
          <w:b/>
          <w:bCs/>
        </w:rPr>
      </w:pPr>
      <w:r w:rsidRPr="000A22E0">
        <w:rPr>
          <w:rStyle w:val="Strong"/>
        </w:rPr>
        <w:t>1.1.3</w:t>
      </w:r>
      <w:r w:rsidRPr="000A22E0">
        <w:rPr>
          <w:b/>
          <w:bCs/>
        </w:rPr>
        <w:t xml:space="preserve"> Validate that map handle location permission denied gracefully</w:t>
      </w:r>
    </w:p>
    <w:p w14:paraId="2F259272" w14:textId="77777777" w:rsidR="000A22E0" w:rsidRPr="000A22E0" w:rsidRDefault="000A22E0" w:rsidP="000A22E0">
      <w:pPr>
        <w:numPr>
          <w:ilvl w:val="1"/>
          <w:numId w:val="20"/>
        </w:numPr>
        <w:spacing w:before="100" w:beforeAutospacing="1" w:after="100" w:afterAutospacing="1" w:line="240" w:lineRule="auto"/>
        <w:rPr>
          <w:b/>
          <w:bCs/>
        </w:rPr>
      </w:pPr>
      <w:r w:rsidRPr="000A22E0">
        <w:rPr>
          <w:rStyle w:val="Strong"/>
        </w:rPr>
        <w:t>1.1.4</w:t>
      </w:r>
      <w:r w:rsidRPr="000A22E0">
        <w:rPr>
          <w:b/>
          <w:bCs/>
        </w:rPr>
        <w:t xml:space="preserve"> Validate that appropriate error message displays if location services are disabled</w:t>
      </w:r>
    </w:p>
    <w:p w14:paraId="4F6FF2E2" w14:textId="77777777" w:rsidR="000A22E0" w:rsidRPr="000A22E0" w:rsidRDefault="000A22E0" w:rsidP="000A22E0">
      <w:pPr>
        <w:numPr>
          <w:ilvl w:val="1"/>
          <w:numId w:val="20"/>
        </w:numPr>
        <w:spacing w:before="100" w:beforeAutospacing="1" w:after="100" w:afterAutospacing="1" w:line="240" w:lineRule="auto"/>
        <w:rPr>
          <w:b/>
          <w:bCs/>
        </w:rPr>
      </w:pPr>
      <w:r w:rsidRPr="000A22E0">
        <w:rPr>
          <w:rStyle w:val="Strong"/>
        </w:rPr>
        <w:t>1.1.5</w:t>
      </w:r>
      <w:r w:rsidRPr="000A22E0">
        <w:rPr>
          <w:b/>
          <w:bCs/>
        </w:rPr>
        <w:t xml:space="preserve"> Validate that map defaults to last known location if GPS is unavailable</w:t>
      </w:r>
    </w:p>
    <w:p w14:paraId="14C5AF48" w14:textId="77777777" w:rsidR="000A22E0" w:rsidRPr="000A22E0" w:rsidRDefault="000A22E0" w:rsidP="000A22E0">
      <w:pPr>
        <w:pStyle w:val="Heading4"/>
        <w:rPr>
          <w:b w:val="0"/>
          <w:bCs w:val="0"/>
          <w:i w:val="0"/>
          <w:iCs w:val="0"/>
          <w:color w:val="auto"/>
        </w:rPr>
      </w:pPr>
      <w:r w:rsidRPr="000A22E0">
        <w:rPr>
          <w:i w:val="0"/>
          <w:iCs w:val="0"/>
          <w:color w:val="auto"/>
        </w:rPr>
        <w:lastRenderedPageBreak/>
        <w:t>MAP-TR-02:</w:t>
      </w:r>
      <w:r w:rsidRPr="000A22E0">
        <w:rPr>
          <w:rStyle w:val="Strong"/>
          <w:i w:val="0"/>
          <w:iCs w:val="0"/>
          <w:color w:val="auto"/>
        </w:rPr>
        <w:t xml:space="preserve"> </w:t>
      </w:r>
      <w:r w:rsidRPr="000A22E0">
        <w:rPr>
          <w:rStyle w:val="Strong"/>
          <w:b/>
          <w:bCs/>
          <w:i w:val="0"/>
          <w:iCs w:val="0"/>
          <w:color w:val="auto"/>
        </w:rPr>
        <w:t>Validate Emergency Markers on Map</w:t>
      </w:r>
    </w:p>
    <w:p w14:paraId="7EE21533" w14:textId="77777777" w:rsidR="000A22E0" w:rsidRPr="000A22E0" w:rsidRDefault="000A22E0" w:rsidP="000A22E0">
      <w:pPr>
        <w:numPr>
          <w:ilvl w:val="0"/>
          <w:numId w:val="21"/>
        </w:numPr>
        <w:spacing w:before="100" w:beforeAutospacing="1" w:after="100" w:afterAutospacing="1" w:line="240" w:lineRule="auto"/>
        <w:rPr>
          <w:b/>
          <w:bCs/>
        </w:rPr>
      </w:pPr>
      <w:r w:rsidRPr="000A22E0">
        <w:rPr>
          <w:rStyle w:val="Strong"/>
        </w:rPr>
        <w:t>2.1</w:t>
      </w:r>
      <w:r w:rsidRPr="000A22E0">
        <w:rPr>
          <w:b/>
          <w:bCs/>
        </w:rPr>
        <w:t xml:space="preserve"> Validate that emergency events are displayed as markers </w:t>
      </w:r>
    </w:p>
    <w:p w14:paraId="425440A2" w14:textId="77777777" w:rsidR="000A22E0" w:rsidRPr="000A22E0" w:rsidRDefault="000A22E0" w:rsidP="000A22E0">
      <w:pPr>
        <w:numPr>
          <w:ilvl w:val="1"/>
          <w:numId w:val="21"/>
        </w:numPr>
        <w:spacing w:before="100" w:beforeAutospacing="1" w:after="100" w:afterAutospacing="1" w:line="240" w:lineRule="auto"/>
        <w:rPr>
          <w:b/>
          <w:bCs/>
        </w:rPr>
      </w:pPr>
      <w:r w:rsidRPr="000A22E0">
        <w:rPr>
          <w:rStyle w:val="Strong"/>
        </w:rPr>
        <w:t>2.1.1</w:t>
      </w:r>
      <w:r w:rsidRPr="000A22E0">
        <w:rPr>
          <w:b/>
          <w:bCs/>
        </w:rPr>
        <w:t xml:space="preserve"> Validate that active emergency events appear on map</w:t>
      </w:r>
    </w:p>
    <w:p w14:paraId="3540717A" w14:textId="77777777" w:rsidR="000A22E0" w:rsidRPr="000A22E0" w:rsidRDefault="000A22E0" w:rsidP="000A22E0">
      <w:pPr>
        <w:numPr>
          <w:ilvl w:val="1"/>
          <w:numId w:val="21"/>
        </w:numPr>
        <w:spacing w:before="100" w:beforeAutospacing="1" w:after="100" w:afterAutospacing="1" w:line="240" w:lineRule="auto"/>
        <w:rPr>
          <w:b/>
          <w:bCs/>
        </w:rPr>
      </w:pPr>
      <w:r w:rsidRPr="000A22E0">
        <w:rPr>
          <w:rStyle w:val="Strong"/>
        </w:rPr>
        <w:t>2.1.2</w:t>
      </w:r>
      <w:r w:rsidRPr="000A22E0">
        <w:rPr>
          <w:b/>
          <w:bCs/>
        </w:rPr>
        <w:t xml:space="preserve"> Validate that marker show correct event type (fire, flood, earthquake, etc.)</w:t>
      </w:r>
    </w:p>
    <w:p w14:paraId="044E1B02" w14:textId="77777777" w:rsidR="000A22E0" w:rsidRPr="000A22E0" w:rsidRDefault="000A22E0" w:rsidP="000A22E0">
      <w:pPr>
        <w:numPr>
          <w:ilvl w:val="1"/>
          <w:numId w:val="21"/>
        </w:numPr>
        <w:spacing w:before="100" w:beforeAutospacing="1" w:after="100" w:afterAutospacing="1" w:line="240" w:lineRule="auto"/>
        <w:rPr>
          <w:b/>
          <w:bCs/>
        </w:rPr>
      </w:pPr>
      <w:r w:rsidRPr="000A22E0">
        <w:rPr>
          <w:rStyle w:val="Strong"/>
        </w:rPr>
        <w:t>2.1.3</w:t>
      </w:r>
      <w:r w:rsidRPr="000A22E0">
        <w:rPr>
          <w:b/>
          <w:bCs/>
        </w:rPr>
        <w:t xml:space="preserve"> Validate that marker colors/icons differentiate event severity levels</w:t>
      </w:r>
    </w:p>
    <w:p w14:paraId="436ECC5B" w14:textId="77777777" w:rsidR="000A22E0" w:rsidRPr="000A22E0" w:rsidRDefault="000A22E0" w:rsidP="000A22E0">
      <w:pPr>
        <w:numPr>
          <w:ilvl w:val="1"/>
          <w:numId w:val="21"/>
        </w:numPr>
        <w:spacing w:before="100" w:beforeAutospacing="1" w:after="100" w:afterAutospacing="1" w:line="240" w:lineRule="auto"/>
        <w:rPr>
          <w:b/>
          <w:bCs/>
        </w:rPr>
      </w:pPr>
      <w:r w:rsidRPr="000A22E0">
        <w:rPr>
          <w:rStyle w:val="Strong"/>
        </w:rPr>
        <w:t>2.1.4</w:t>
      </w:r>
      <w:r w:rsidRPr="000A22E0">
        <w:rPr>
          <w:b/>
          <w:bCs/>
        </w:rPr>
        <w:t xml:space="preserve"> Validate that tapping marker displays event details popup</w:t>
      </w:r>
    </w:p>
    <w:p w14:paraId="0CA2947B" w14:textId="77777777" w:rsidR="000A22E0" w:rsidRPr="000A22E0" w:rsidRDefault="000A22E0" w:rsidP="000A22E0">
      <w:pPr>
        <w:numPr>
          <w:ilvl w:val="1"/>
          <w:numId w:val="21"/>
        </w:numPr>
        <w:spacing w:before="100" w:beforeAutospacing="1" w:after="100" w:afterAutospacing="1" w:line="240" w:lineRule="auto"/>
        <w:rPr>
          <w:b/>
          <w:bCs/>
        </w:rPr>
      </w:pPr>
      <w:r w:rsidRPr="000A22E0">
        <w:rPr>
          <w:rStyle w:val="Strong"/>
        </w:rPr>
        <w:t>2.1.5</w:t>
      </w:r>
      <w:r w:rsidRPr="000A22E0">
        <w:rPr>
          <w:b/>
          <w:bCs/>
        </w:rPr>
        <w:t xml:space="preserve"> Validate that marker update in real-time when new events are reported</w:t>
      </w:r>
    </w:p>
    <w:p w14:paraId="5426E8DB" w14:textId="77777777" w:rsidR="000A22E0" w:rsidRPr="000A22E0" w:rsidRDefault="000A22E0" w:rsidP="000A22E0">
      <w:pPr>
        <w:numPr>
          <w:ilvl w:val="1"/>
          <w:numId w:val="21"/>
        </w:numPr>
        <w:spacing w:before="100" w:beforeAutospacing="1" w:after="100" w:afterAutospacing="1" w:line="240" w:lineRule="auto"/>
        <w:rPr>
          <w:b/>
          <w:bCs/>
        </w:rPr>
      </w:pPr>
      <w:r w:rsidRPr="000A22E0">
        <w:rPr>
          <w:rStyle w:val="Strong"/>
        </w:rPr>
        <w:t>2.1.6</w:t>
      </w:r>
      <w:r w:rsidRPr="000A22E0">
        <w:rPr>
          <w:b/>
          <w:bCs/>
        </w:rPr>
        <w:t xml:space="preserve"> Validate that expired/resolved events are removed from map</w:t>
      </w:r>
    </w:p>
    <w:p w14:paraId="73BFFFE8" w14:textId="77777777" w:rsidR="000A22E0" w:rsidRPr="000A22E0" w:rsidRDefault="000A22E0" w:rsidP="000A22E0">
      <w:pPr>
        <w:pStyle w:val="Heading4"/>
        <w:rPr>
          <w:b w:val="0"/>
          <w:bCs w:val="0"/>
          <w:i w:val="0"/>
          <w:iCs w:val="0"/>
          <w:color w:val="auto"/>
        </w:rPr>
      </w:pPr>
      <w:r w:rsidRPr="000A22E0">
        <w:rPr>
          <w:i w:val="0"/>
          <w:iCs w:val="0"/>
          <w:color w:val="auto"/>
        </w:rPr>
        <w:t>MAP-TR-03:</w:t>
      </w:r>
      <w:r w:rsidRPr="000A22E0">
        <w:rPr>
          <w:rStyle w:val="Strong"/>
          <w:i w:val="0"/>
          <w:iCs w:val="0"/>
          <w:color w:val="auto"/>
        </w:rPr>
        <w:t xml:space="preserve"> </w:t>
      </w:r>
      <w:r w:rsidRPr="000A22E0">
        <w:rPr>
          <w:rStyle w:val="Strong"/>
          <w:b/>
          <w:bCs/>
          <w:i w:val="0"/>
          <w:iCs w:val="0"/>
          <w:color w:val="auto"/>
        </w:rPr>
        <w:t>Validate Map Navigation and Interaction</w:t>
      </w:r>
    </w:p>
    <w:p w14:paraId="27C96C22" w14:textId="77777777" w:rsidR="000A22E0" w:rsidRPr="000A22E0" w:rsidRDefault="000A22E0" w:rsidP="000A22E0">
      <w:pPr>
        <w:numPr>
          <w:ilvl w:val="0"/>
          <w:numId w:val="22"/>
        </w:numPr>
        <w:spacing w:before="100" w:beforeAutospacing="1" w:after="100" w:afterAutospacing="1" w:line="240" w:lineRule="auto"/>
        <w:rPr>
          <w:b/>
          <w:bCs/>
        </w:rPr>
      </w:pPr>
      <w:r w:rsidRPr="000A22E0">
        <w:rPr>
          <w:rStyle w:val="Strong"/>
        </w:rPr>
        <w:t>3.1</w:t>
      </w:r>
      <w:r w:rsidRPr="000A22E0">
        <w:rPr>
          <w:b/>
          <w:bCs/>
        </w:rPr>
        <w:t xml:space="preserve"> Validate map zoom functionality </w:t>
      </w:r>
    </w:p>
    <w:p w14:paraId="754609C6" w14:textId="77777777" w:rsidR="000A22E0" w:rsidRPr="000A22E0" w:rsidRDefault="000A22E0" w:rsidP="000A22E0">
      <w:pPr>
        <w:numPr>
          <w:ilvl w:val="1"/>
          <w:numId w:val="22"/>
        </w:numPr>
        <w:spacing w:before="100" w:beforeAutospacing="1" w:after="100" w:afterAutospacing="1" w:line="240" w:lineRule="auto"/>
        <w:rPr>
          <w:b/>
          <w:bCs/>
        </w:rPr>
      </w:pPr>
      <w:r w:rsidRPr="000A22E0">
        <w:rPr>
          <w:rStyle w:val="Strong"/>
        </w:rPr>
        <w:t>3.1.1</w:t>
      </w:r>
      <w:r w:rsidRPr="000A22E0">
        <w:rPr>
          <w:b/>
          <w:bCs/>
        </w:rPr>
        <w:t xml:space="preserve"> Validate that user can zoom in and zoom out smoothly</w:t>
      </w:r>
    </w:p>
    <w:p w14:paraId="1AF1DE54" w14:textId="77777777" w:rsidR="000A22E0" w:rsidRPr="000A22E0" w:rsidRDefault="000A22E0" w:rsidP="000A22E0">
      <w:pPr>
        <w:numPr>
          <w:ilvl w:val="1"/>
          <w:numId w:val="22"/>
        </w:numPr>
        <w:spacing w:before="100" w:beforeAutospacing="1" w:after="100" w:afterAutospacing="1" w:line="240" w:lineRule="auto"/>
        <w:rPr>
          <w:b/>
          <w:bCs/>
        </w:rPr>
      </w:pPr>
      <w:r w:rsidRPr="000A22E0">
        <w:rPr>
          <w:rStyle w:val="Strong"/>
        </w:rPr>
        <w:t>3.1.2</w:t>
      </w:r>
      <w:r w:rsidRPr="000A22E0">
        <w:rPr>
          <w:b/>
          <w:bCs/>
        </w:rPr>
        <w:t xml:space="preserve"> Validate that zoom level is within acceptable range (minimum and maximum)</w:t>
      </w:r>
    </w:p>
    <w:p w14:paraId="4BEAF77C" w14:textId="77777777" w:rsidR="000A22E0" w:rsidRPr="000A22E0" w:rsidRDefault="000A22E0" w:rsidP="000A22E0">
      <w:pPr>
        <w:numPr>
          <w:ilvl w:val="1"/>
          <w:numId w:val="22"/>
        </w:numPr>
        <w:spacing w:before="100" w:beforeAutospacing="1" w:after="100" w:afterAutospacing="1" w:line="240" w:lineRule="auto"/>
        <w:rPr>
          <w:b/>
          <w:bCs/>
        </w:rPr>
      </w:pPr>
      <w:r w:rsidRPr="000A22E0">
        <w:rPr>
          <w:rStyle w:val="Strong"/>
        </w:rPr>
        <w:t>3.1.3</w:t>
      </w:r>
      <w:r w:rsidRPr="000A22E0">
        <w:rPr>
          <w:b/>
          <w:bCs/>
        </w:rPr>
        <w:t xml:space="preserve"> Validate that marker remain clickable at all zoom levels</w:t>
      </w:r>
    </w:p>
    <w:p w14:paraId="10252804" w14:textId="77777777" w:rsidR="000A22E0" w:rsidRPr="000A22E0" w:rsidRDefault="000A22E0" w:rsidP="000A22E0">
      <w:pPr>
        <w:numPr>
          <w:ilvl w:val="0"/>
          <w:numId w:val="22"/>
        </w:numPr>
        <w:spacing w:before="100" w:beforeAutospacing="1" w:after="100" w:afterAutospacing="1" w:line="240" w:lineRule="auto"/>
        <w:rPr>
          <w:b/>
          <w:bCs/>
        </w:rPr>
      </w:pPr>
      <w:r w:rsidRPr="000A22E0">
        <w:rPr>
          <w:rStyle w:val="Strong"/>
        </w:rPr>
        <w:t>3.2</w:t>
      </w:r>
      <w:r w:rsidRPr="000A22E0">
        <w:rPr>
          <w:b/>
          <w:bCs/>
        </w:rPr>
        <w:t xml:space="preserve"> Validate map panning and scrolling </w:t>
      </w:r>
    </w:p>
    <w:p w14:paraId="7C7CDE5E" w14:textId="77777777" w:rsidR="000A22E0" w:rsidRPr="000A22E0" w:rsidRDefault="000A22E0" w:rsidP="000A22E0">
      <w:pPr>
        <w:numPr>
          <w:ilvl w:val="1"/>
          <w:numId w:val="22"/>
        </w:numPr>
        <w:spacing w:before="100" w:beforeAutospacing="1" w:after="100" w:afterAutospacing="1" w:line="240" w:lineRule="auto"/>
        <w:rPr>
          <w:b/>
          <w:bCs/>
        </w:rPr>
      </w:pPr>
      <w:r w:rsidRPr="000A22E0">
        <w:rPr>
          <w:rStyle w:val="Strong"/>
        </w:rPr>
        <w:t>3.2.1</w:t>
      </w:r>
      <w:r w:rsidRPr="000A22E0">
        <w:rPr>
          <w:b/>
          <w:bCs/>
        </w:rPr>
        <w:t xml:space="preserve"> Validate that user can pan/drag map in all directions</w:t>
      </w:r>
    </w:p>
    <w:p w14:paraId="5D6BAFD6" w14:textId="77777777" w:rsidR="000A22E0" w:rsidRPr="000A22E0" w:rsidRDefault="000A22E0" w:rsidP="000A22E0">
      <w:pPr>
        <w:numPr>
          <w:ilvl w:val="1"/>
          <w:numId w:val="22"/>
        </w:numPr>
        <w:spacing w:before="100" w:beforeAutospacing="1" w:after="100" w:afterAutospacing="1" w:line="240" w:lineRule="auto"/>
        <w:rPr>
          <w:b/>
          <w:bCs/>
        </w:rPr>
      </w:pPr>
      <w:r w:rsidRPr="000A22E0">
        <w:rPr>
          <w:rStyle w:val="Strong"/>
        </w:rPr>
        <w:t>3.2.2</w:t>
      </w:r>
      <w:r w:rsidRPr="000A22E0">
        <w:rPr>
          <w:b/>
          <w:bCs/>
        </w:rPr>
        <w:t xml:space="preserve"> Validate that map boundaries are respected</w:t>
      </w:r>
    </w:p>
    <w:p w14:paraId="07458FF8" w14:textId="77777777" w:rsidR="000A22E0" w:rsidRPr="000A22E0" w:rsidRDefault="000A22E0" w:rsidP="000A22E0">
      <w:pPr>
        <w:numPr>
          <w:ilvl w:val="0"/>
          <w:numId w:val="22"/>
        </w:numPr>
        <w:spacing w:before="100" w:beforeAutospacing="1" w:after="100" w:afterAutospacing="1" w:line="240" w:lineRule="auto"/>
        <w:rPr>
          <w:b/>
          <w:bCs/>
        </w:rPr>
      </w:pPr>
      <w:r w:rsidRPr="000A22E0">
        <w:rPr>
          <w:rStyle w:val="Strong"/>
        </w:rPr>
        <w:t>3.3</w:t>
      </w:r>
      <w:r w:rsidRPr="000A22E0">
        <w:rPr>
          <w:b/>
          <w:bCs/>
        </w:rPr>
        <w:t xml:space="preserve"> Validate map centering </w:t>
      </w:r>
    </w:p>
    <w:p w14:paraId="12B0CDCD" w14:textId="77777777" w:rsidR="000A22E0" w:rsidRPr="000A22E0" w:rsidRDefault="000A22E0" w:rsidP="000A22E0">
      <w:pPr>
        <w:numPr>
          <w:ilvl w:val="1"/>
          <w:numId w:val="22"/>
        </w:numPr>
        <w:spacing w:before="100" w:beforeAutospacing="1" w:after="100" w:afterAutospacing="1" w:line="240" w:lineRule="auto"/>
        <w:rPr>
          <w:b/>
          <w:bCs/>
        </w:rPr>
      </w:pPr>
      <w:r w:rsidRPr="000A22E0">
        <w:rPr>
          <w:rStyle w:val="Strong"/>
        </w:rPr>
        <w:t>3.3.1</w:t>
      </w:r>
      <w:r w:rsidRPr="000A22E0">
        <w:rPr>
          <w:b/>
          <w:bCs/>
        </w:rPr>
        <w:t xml:space="preserve"> Validate that "center on my location" button works correctly</w:t>
      </w:r>
    </w:p>
    <w:p w14:paraId="23D3E77F" w14:textId="77777777" w:rsidR="000A22E0" w:rsidRPr="000A22E0" w:rsidRDefault="000A22E0" w:rsidP="000A22E0">
      <w:pPr>
        <w:numPr>
          <w:ilvl w:val="1"/>
          <w:numId w:val="22"/>
        </w:numPr>
        <w:spacing w:before="100" w:beforeAutospacing="1" w:after="100" w:afterAutospacing="1" w:line="240" w:lineRule="auto"/>
        <w:rPr>
          <w:b/>
          <w:bCs/>
        </w:rPr>
      </w:pPr>
      <w:r w:rsidRPr="000A22E0">
        <w:rPr>
          <w:rStyle w:val="Strong"/>
        </w:rPr>
        <w:t>3.3.2</w:t>
      </w:r>
      <w:r w:rsidRPr="000A22E0">
        <w:rPr>
          <w:b/>
          <w:bCs/>
        </w:rPr>
        <w:t xml:space="preserve"> Validate that map can center on selected emergency event</w:t>
      </w:r>
    </w:p>
    <w:p w14:paraId="1364CB8E" w14:textId="77777777" w:rsidR="000A22E0" w:rsidRPr="000A22E0" w:rsidRDefault="000A22E0" w:rsidP="000A22E0">
      <w:pPr>
        <w:pStyle w:val="Heading4"/>
        <w:rPr>
          <w:b w:val="0"/>
          <w:bCs w:val="0"/>
          <w:i w:val="0"/>
          <w:iCs w:val="0"/>
          <w:color w:val="auto"/>
        </w:rPr>
      </w:pPr>
      <w:r w:rsidRPr="000A22E0">
        <w:rPr>
          <w:i w:val="0"/>
          <w:iCs w:val="0"/>
          <w:color w:val="auto"/>
        </w:rPr>
        <w:t>MAP-TR-04:</w:t>
      </w:r>
      <w:r w:rsidRPr="000A22E0">
        <w:rPr>
          <w:rStyle w:val="Strong"/>
          <w:i w:val="0"/>
          <w:iCs w:val="0"/>
          <w:color w:val="auto"/>
        </w:rPr>
        <w:t xml:space="preserve"> </w:t>
      </w:r>
      <w:r w:rsidRPr="000A22E0">
        <w:rPr>
          <w:rStyle w:val="Strong"/>
          <w:b/>
          <w:bCs/>
          <w:i w:val="0"/>
          <w:iCs w:val="0"/>
          <w:color w:val="auto"/>
        </w:rPr>
        <w:t>Validate Route Display</w:t>
      </w:r>
    </w:p>
    <w:p w14:paraId="1CE1C6F4" w14:textId="77777777" w:rsidR="000A22E0" w:rsidRPr="000A22E0" w:rsidRDefault="000A22E0" w:rsidP="000A22E0">
      <w:pPr>
        <w:numPr>
          <w:ilvl w:val="0"/>
          <w:numId w:val="23"/>
        </w:numPr>
        <w:spacing w:before="100" w:beforeAutospacing="1" w:after="100" w:afterAutospacing="1" w:line="240" w:lineRule="auto"/>
        <w:rPr>
          <w:b/>
          <w:bCs/>
        </w:rPr>
      </w:pPr>
      <w:r w:rsidRPr="000A22E0">
        <w:rPr>
          <w:rStyle w:val="Strong"/>
        </w:rPr>
        <w:t>4.1</w:t>
      </w:r>
      <w:r w:rsidRPr="000A22E0">
        <w:rPr>
          <w:b/>
          <w:bCs/>
        </w:rPr>
        <w:t xml:space="preserve"> Validate that route to emergency event is displayed </w:t>
      </w:r>
    </w:p>
    <w:p w14:paraId="1C9A333E" w14:textId="77777777" w:rsidR="000A22E0" w:rsidRPr="000A22E0" w:rsidRDefault="000A22E0" w:rsidP="000A22E0">
      <w:pPr>
        <w:numPr>
          <w:ilvl w:val="1"/>
          <w:numId w:val="23"/>
        </w:numPr>
        <w:spacing w:before="100" w:beforeAutospacing="1" w:after="100" w:afterAutospacing="1" w:line="240" w:lineRule="auto"/>
        <w:rPr>
          <w:b/>
          <w:bCs/>
        </w:rPr>
      </w:pPr>
      <w:r w:rsidRPr="000A22E0">
        <w:rPr>
          <w:rStyle w:val="Strong"/>
        </w:rPr>
        <w:t>4.1.1</w:t>
      </w:r>
      <w:r w:rsidRPr="000A22E0">
        <w:rPr>
          <w:b/>
          <w:bCs/>
        </w:rPr>
        <w:t xml:space="preserve"> Validate that route is calculated from user's current location</w:t>
      </w:r>
    </w:p>
    <w:p w14:paraId="62AC98A1" w14:textId="77777777" w:rsidR="000A22E0" w:rsidRPr="000A22E0" w:rsidRDefault="000A22E0" w:rsidP="000A22E0">
      <w:pPr>
        <w:numPr>
          <w:ilvl w:val="1"/>
          <w:numId w:val="23"/>
        </w:numPr>
        <w:spacing w:before="100" w:beforeAutospacing="1" w:after="100" w:afterAutospacing="1" w:line="240" w:lineRule="auto"/>
        <w:rPr>
          <w:b/>
          <w:bCs/>
        </w:rPr>
      </w:pPr>
      <w:r w:rsidRPr="000A22E0">
        <w:rPr>
          <w:rStyle w:val="Strong"/>
        </w:rPr>
        <w:t>4.1.2</w:t>
      </w:r>
      <w:r w:rsidRPr="000A22E0">
        <w:rPr>
          <w:b/>
          <w:bCs/>
        </w:rPr>
        <w:t xml:space="preserve"> Validate that estimated travel time is displayed</w:t>
      </w:r>
    </w:p>
    <w:p w14:paraId="126840CB" w14:textId="77777777" w:rsidR="000A22E0" w:rsidRPr="000A22E0" w:rsidRDefault="000A22E0" w:rsidP="000A22E0">
      <w:pPr>
        <w:numPr>
          <w:ilvl w:val="1"/>
          <w:numId w:val="23"/>
        </w:numPr>
        <w:spacing w:before="100" w:beforeAutospacing="1" w:after="100" w:afterAutospacing="1" w:line="240" w:lineRule="auto"/>
        <w:rPr>
          <w:b/>
          <w:bCs/>
        </w:rPr>
      </w:pPr>
      <w:r w:rsidRPr="000A22E0">
        <w:rPr>
          <w:rStyle w:val="Strong"/>
        </w:rPr>
        <w:t>4.1.3</w:t>
      </w:r>
      <w:r w:rsidRPr="000A22E0">
        <w:rPr>
          <w:b/>
          <w:bCs/>
        </w:rPr>
        <w:t xml:space="preserve"> Validate that route updates if user location changes</w:t>
      </w:r>
    </w:p>
    <w:p w14:paraId="448A593A" w14:textId="77777777" w:rsidR="000A22E0" w:rsidRPr="000A22E0" w:rsidRDefault="000A22E0" w:rsidP="000A22E0">
      <w:pPr>
        <w:numPr>
          <w:ilvl w:val="1"/>
          <w:numId w:val="23"/>
        </w:numPr>
        <w:spacing w:before="100" w:beforeAutospacing="1" w:after="100" w:afterAutospacing="1" w:line="240" w:lineRule="auto"/>
        <w:rPr>
          <w:b/>
          <w:bCs/>
        </w:rPr>
      </w:pPr>
      <w:r w:rsidRPr="000A22E0">
        <w:rPr>
          <w:rStyle w:val="Strong"/>
        </w:rPr>
        <w:t>4.1.4</w:t>
      </w:r>
      <w:r w:rsidRPr="000A22E0">
        <w:rPr>
          <w:b/>
          <w:bCs/>
        </w:rPr>
        <w:t xml:space="preserve"> Validate that alternative route are suggested when available</w:t>
      </w:r>
    </w:p>
    <w:p w14:paraId="0A8DE9BB" w14:textId="77777777" w:rsidR="000A22E0" w:rsidRPr="000A22E0" w:rsidRDefault="000A22E0" w:rsidP="000A22E0">
      <w:pPr>
        <w:numPr>
          <w:ilvl w:val="1"/>
          <w:numId w:val="23"/>
        </w:numPr>
        <w:spacing w:before="100" w:beforeAutospacing="1" w:after="100" w:afterAutospacing="1" w:line="240" w:lineRule="auto"/>
        <w:rPr>
          <w:b/>
          <w:bCs/>
        </w:rPr>
      </w:pPr>
      <w:r w:rsidRPr="000A22E0">
        <w:rPr>
          <w:rStyle w:val="Strong"/>
        </w:rPr>
        <w:t>4.1.5</w:t>
      </w:r>
      <w:r w:rsidRPr="000A22E0">
        <w:rPr>
          <w:b/>
          <w:bCs/>
        </w:rPr>
        <w:t xml:space="preserve"> Validate that route fails gracefully if destination is unreachable</w:t>
      </w:r>
    </w:p>
    <w:p w14:paraId="014C4E61" w14:textId="77777777" w:rsidR="000A22E0" w:rsidRPr="000A22E0" w:rsidRDefault="000A22E0" w:rsidP="000A22E0">
      <w:pPr>
        <w:pStyle w:val="Heading4"/>
        <w:rPr>
          <w:b w:val="0"/>
          <w:bCs w:val="0"/>
          <w:i w:val="0"/>
          <w:iCs w:val="0"/>
          <w:color w:val="auto"/>
        </w:rPr>
      </w:pPr>
      <w:r w:rsidRPr="000A22E0">
        <w:rPr>
          <w:i w:val="0"/>
          <w:iCs w:val="0"/>
          <w:color w:val="auto"/>
        </w:rPr>
        <w:t>MAP-TR-05:</w:t>
      </w:r>
      <w:r w:rsidRPr="000A22E0">
        <w:rPr>
          <w:rStyle w:val="Strong"/>
          <w:b/>
          <w:bCs/>
          <w:i w:val="0"/>
          <w:iCs w:val="0"/>
          <w:color w:val="auto"/>
        </w:rPr>
        <w:t xml:space="preserve"> Validate Map Layers and Filters</w:t>
      </w:r>
    </w:p>
    <w:p w14:paraId="67678F7D" w14:textId="77777777" w:rsidR="000A22E0" w:rsidRPr="000A22E0" w:rsidRDefault="000A22E0" w:rsidP="000A22E0">
      <w:pPr>
        <w:numPr>
          <w:ilvl w:val="0"/>
          <w:numId w:val="24"/>
        </w:numPr>
        <w:spacing w:before="100" w:beforeAutospacing="1" w:after="100" w:afterAutospacing="1" w:line="240" w:lineRule="auto"/>
        <w:rPr>
          <w:b/>
          <w:bCs/>
        </w:rPr>
      </w:pPr>
      <w:r w:rsidRPr="000A22E0">
        <w:rPr>
          <w:rStyle w:val="Strong"/>
        </w:rPr>
        <w:t>5.1</w:t>
      </w:r>
      <w:r w:rsidRPr="000A22E0">
        <w:rPr>
          <w:b/>
          <w:bCs/>
        </w:rPr>
        <w:t xml:space="preserve"> Validate that user can filter emergency types on map </w:t>
      </w:r>
    </w:p>
    <w:p w14:paraId="0AF8ADB8" w14:textId="77777777" w:rsidR="000A22E0" w:rsidRPr="000A22E0" w:rsidRDefault="000A22E0" w:rsidP="000A22E0">
      <w:pPr>
        <w:numPr>
          <w:ilvl w:val="1"/>
          <w:numId w:val="24"/>
        </w:numPr>
        <w:spacing w:before="100" w:beforeAutospacing="1" w:after="100" w:afterAutospacing="1" w:line="240" w:lineRule="auto"/>
        <w:rPr>
          <w:b/>
          <w:bCs/>
        </w:rPr>
      </w:pPr>
      <w:r w:rsidRPr="000A22E0">
        <w:rPr>
          <w:rStyle w:val="Strong"/>
        </w:rPr>
        <w:t>5.1.1</w:t>
      </w:r>
      <w:r w:rsidRPr="000A22E0">
        <w:rPr>
          <w:b/>
          <w:bCs/>
        </w:rPr>
        <w:t xml:space="preserve"> Validate that only selected event types are displayed</w:t>
      </w:r>
    </w:p>
    <w:p w14:paraId="012D1BBA" w14:textId="77777777" w:rsidR="000A22E0" w:rsidRPr="000A22E0" w:rsidRDefault="000A22E0" w:rsidP="000A22E0">
      <w:pPr>
        <w:numPr>
          <w:ilvl w:val="1"/>
          <w:numId w:val="24"/>
        </w:numPr>
        <w:spacing w:before="100" w:beforeAutospacing="1" w:after="100" w:afterAutospacing="1" w:line="240" w:lineRule="auto"/>
        <w:rPr>
          <w:b/>
          <w:bCs/>
        </w:rPr>
      </w:pPr>
      <w:r w:rsidRPr="000A22E0">
        <w:rPr>
          <w:rStyle w:val="Strong"/>
        </w:rPr>
        <w:t>5.1.2</w:t>
      </w:r>
      <w:r w:rsidRPr="000A22E0">
        <w:rPr>
          <w:b/>
          <w:bCs/>
        </w:rPr>
        <w:t xml:space="preserve"> Validate that "show all" option displays all event types</w:t>
      </w:r>
    </w:p>
    <w:p w14:paraId="3A8D64AB" w14:textId="77777777" w:rsidR="000A22E0" w:rsidRPr="000A22E0" w:rsidRDefault="000A22E0" w:rsidP="000A22E0">
      <w:pPr>
        <w:numPr>
          <w:ilvl w:val="1"/>
          <w:numId w:val="24"/>
        </w:numPr>
        <w:spacing w:before="100" w:beforeAutospacing="1" w:after="100" w:afterAutospacing="1" w:line="240" w:lineRule="auto"/>
        <w:rPr>
          <w:b/>
          <w:bCs/>
        </w:rPr>
      </w:pPr>
      <w:r w:rsidRPr="000A22E0">
        <w:rPr>
          <w:rStyle w:val="Strong"/>
        </w:rPr>
        <w:t>5.1.3</w:t>
      </w:r>
      <w:r w:rsidRPr="000A22E0">
        <w:rPr>
          <w:b/>
          <w:bCs/>
        </w:rPr>
        <w:t xml:space="preserve"> Validate that filter selections persist across sessions</w:t>
      </w:r>
    </w:p>
    <w:p w14:paraId="5D5BD381" w14:textId="77777777" w:rsidR="000A22E0" w:rsidRPr="000A22E0" w:rsidRDefault="000A22E0" w:rsidP="000A22E0">
      <w:pPr>
        <w:numPr>
          <w:ilvl w:val="0"/>
          <w:numId w:val="24"/>
        </w:numPr>
        <w:spacing w:before="100" w:beforeAutospacing="1" w:after="100" w:afterAutospacing="1" w:line="240" w:lineRule="auto"/>
        <w:rPr>
          <w:b/>
          <w:bCs/>
        </w:rPr>
      </w:pPr>
      <w:r w:rsidRPr="000A22E0">
        <w:rPr>
          <w:rStyle w:val="Strong"/>
        </w:rPr>
        <w:t>5.2</w:t>
      </w:r>
      <w:r w:rsidRPr="000A22E0">
        <w:rPr>
          <w:b/>
          <w:bCs/>
        </w:rPr>
        <w:t xml:space="preserve"> Validate additional map layers </w:t>
      </w:r>
    </w:p>
    <w:p w14:paraId="26CDE9EF" w14:textId="77777777" w:rsidR="000A22E0" w:rsidRPr="000A22E0" w:rsidRDefault="000A22E0" w:rsidP="000A22E0">
      <w:pPr>
        <w:numPr>
          <w:ilvl w:val="1"/>
          <w:numId w:val="24"/>
        </w:numPr>
        <w:spacing w:before="100" w:beforeAutospacing="1" w:after="100" w:afterAutospacing="1" w:line="240" w:lineRule="auto"/>
        <w:rPr>
          <w:b/>
          <w:bCs/>
        </w:rPr>
      </w:pPr>
      <w:r w:rsidRPr="000A22E0">
        <w:rPr>
          <w:rStyle w:val="Strong"/>
        </w:rPr>
        <w:t>5.2.1</w:t>
      </w:r>
      <w:r w:rsidRPr="000A22E0">
        <w:rPr>
          <w:b/>
          <w:bCs/>
        </w:rPr>
        <w:t xml:space="preserve"> Validate that satellite/terrain view can be toggled</w:t>
      </w:r>
    </w:p>
    <w:p w14:paraId="44944925" w14:textId="77777777" w:rsidR="000A22E0" w:rsidRPr="000A22E0" w:rsidRDefault="000A22E0" w:rsidP="000A22E0">
      <w:pPr>
        <w:numPr>
          <w:ilvl w:val="1"/>
          <w:numId w:val="24"/>
        </w:numPr>
        <w:spacing w:before="100" w:beforeAutospacing="1" w:after="100" w:afterAutospacing="1" w:line="240" w:lineRule="auto"/>
        <w:rPr>
          <w:b/>
          <w:bCs/>
        </w:rPr>
      </w:pPr>
      <w:r w:rsidRPr="000A22E0">
        <w:rPr>
          <w:rStyle w:val="Strong"/>
        </w:rPr>
        <w:t>5.2.2</w:t>
      </w:r>
      <w:r w:rsidRPr="000A22E0">
        <w:rPr>
          <w:b/>
          <w:bCs/>
        </w:rPr>
        <w:t xml:space="preserve"> Validate that traffic layer can be enabled/disabled</w:t>
      </w:r>
    </w:p>
    <w:p w14:paraId="07C6E9AF" w14:textId="77777777" w:rsidR="000A22E0" w:rsidRPr="000A22E0" w:rsidRDefault="000A22E0" w:rsidP="000A22E0">
      <w:pPr>
        <w:spacing w:after="0"/>
        <w:rPr>
          <w:b/>
          <w:bCs/>
        </w:rPr>
      </w:pPr>
      <w:r w:rsidRPr="000A22E0">
        <w:rPr>
          <w:b/>
          <w:bCs/>
        </w:rPr>
        <w:pict w14:anchorId="26A44BD3">
          <v:rect id="_x0000_i1027" style="width:0;height:1.5pt" o:hralign="center" o:hrstd="t" o:hr="t" fillcolor="#a0a0a0" stroked="f"/>
        </w:pict>
      </w:r>
    </w:p>
    <w:p w14:paraId="74FF9EDC" w14:textId="77777777" w:rsidR="000A22E0" w:rsidRPr="000A22E0" w:rsidRDefault="000A22E0" w:rsidP="000A22E0">
      <w:pPr>
        <w:pStyle w:val="Heading3"/>
        <w:rPr>
          <w:rStyle w:val="Strong"/>
          <w:b/>
          <w:bCs/>
          <w:color w:val="auto"/>
        </w:rPr>
      </w:pPr>
    </w:p>
    <w:p w14:paraId="0D7E5848" w14:textId="77777777" w:rsidR="000A22E0" w:rsidRPr="000A22E0" w:rsidRDefault="000A22E0" w:rsidP="000A22E0">
      <w:pPr>
        <w:pStyle w:val="Heading3"/>
        <w:rPr>
          <w:rStyle w:val="Strong"/>
          <w:b/>
          <w:bCs/>
          <w:color w:val="auto"/>
        </w:rPr>
      </w:pPr>
    </w:p>
    <w:p w14:paraId="430D8D76" w14:textId="77777777" w:rsidR="000A22E0" w:rsidRPr="000A22E0" w:rsidRDefault="000A22E0" w:rsidP="000A22E0">
      <w:pPr>
        <w:pStyle w:val="Heading3"/>
        <w:rPr>
          <w:b w:val="0"/>
          <w:bCs w:val="0"/>
          <w:color w:val="auto"/>
        </w:rPr>
      </w:pPr>
      <w:r w:rsidRPr="000A22E0">
        <w:rPr>
          <w:rStyle w:val="Strong"/>
          <w:b/>
          <w:bCs/>
          <w:color w:val="auto"/>
        </w:rPr>
        <w:t>Use Case 4: Request Emergency Help</w:t>
      </w:r>
    </w:p>
    <w:p w14:paraId="79F8B065" w14:textId="77777777" w:rsidR="000A22E0" w:rsidRPr="000A22E0" w:rsidRDefault="000A22E0" w:rsidP="000A22E0">
      <w:pPr>
        <w:pStyle w:val="NormalWeb"/>
        <w:rPr>
          <w:b/>
          <w:bCs/>
        </w:rPr>
      </w:pPr>
      <w:r w:rsidRPr="000A22E0">
        <w:rPr>
          <w:rStyle w:val="Strong"/>
        </w:rPr>
        <w:t>Tester:</w:t>
      </w:r>
      <w:r w:rsidRPr="000A22E0">
        <w:rPr>
          <w:b/>
          <w:bCs/>
        </w:rPr>
        <w:t xml:space="preserve"> Jana Hazem Hegazi Mohamed</w:t>
      </w:r>
    </w:p>
    <w:p w14:paraId="54940C4D" w14:textId="77777777" w:rsidR="000A22E0" w:rsidRPr="000A22E0" w:rsidRDefault="000A22E0" w:rsidP="000A22E0">
      <w:pPr>
        <w:pStyle w:val="Heading4"/>
        <w:rPr>
          <w:b w:val="0"/>
          <w:bCs w:val="0"/>
          <w:i w:val="0"/>
          <w:iCs w:val="0"/>
          <w:color w:val="auto"/>
        </w:rPr>
      </w:pPr>
      <w:r w:rsidRPr="000A22E0">
        <w:rPr>
          <w:i w:val="0"/>
          <w:iCs w:val="0"/>
          <w:color w:val="auto"/>
        </w:rPr>
        <w:t>EMG-TR-01:</w:t>
      </w:r>
      <w:r w:rsidRPr="000A22E0">
        <w:rPr>
          <w:rStyle w:val="Strong"/>
          <w:i w:val="0"/>
          <w:iCs w:val="0"/>
          <w:color w:val="auto"/>
        </w:rPr>
        <w:t xml:space="preserve"> </w:t>
      </w:r>
      <w:r w:rsidRPr="000A22E0">
        <w:rPr>
          <w:rStyle w:val="Strong"/>
          <w:b/>
          <w:bCs/>
          <w:i w:val="0"/>
          <w:iCs w:val="0"/>
          <w:color w:val="auto"/>
        </w:rPr>
        <w:t>Validate Creating Emergency Request</w:t>
      </w:r>
    </w:p>
    <w:p w14:paraId="4EA8B851" w14:textId="77777777" w:rsidR="000A22E0" w:rsidRPr="000A22E0" w:rsidRDefault="000A22E0" w:rsidP="000A22E0">
      <w:pPr>
        <w:numPr>
          <w:ilvl w:val="0"/>
          <w:numId w:val="25"/>
        </w:numPr>
        <w:spacing w:before="100" w:beforeAutospacing="1" w:after="100" w:afterAutospacing="1" w:line="240" w:lineRule="auto"/>
        <w:rPr>
          <w:b/>
          <w:bCs/>
        </w:rPr>
      </w:pPr>
      <w:r w:rsidRPr="000A22E0">
        <w:rPr>
          <w:rStyle w:val="Strong"/>
        </w:rPr>
        <w:t>1.1</w:t>
      </w:r>
      <w:r w:rsidRPr="000A22E0">
        <w:rPr>
          <w:b/>
          <w:bCs/>
        </w:rPr>
        <w:t xml:space="preserve"> Validate that user can submit a new emergency help request </w:t>
      </w:r>
    </w:p>
    <w:p w14:paraId="39B3ED2B" w14:textId="77777777" w:rsidR="000A22E0" w:rsidRPr="000A22E0" w:rsidRDefault="000A22E0" w:rsidP="000A22E0">
      <w:pPr>
        <w:numPr>
          <w:ilvl w:val="1"/>
          <w:numId w:val="25"/>
        </w:numPr>
        <w:spacing w:before="100" w:beforeAutospacing="1" w:after="100" w:afterAutospacing="1" w:line="240" w:lineRule="auto"/>
        <w:rPr>
          <w:b/>
          <w:bCs/>
        </w:rPr>
      </w:pPr>
      <w:r w:rsidRPr="000A22E0">
        <w:rPr>
          <w:rStyle w:val="Strong"/>
        </w:rPr>
        <w:t>1.1.1</w:t>
      </w:r>
      <w:r w:rsidRPr="000A22E0">
        <w:rPr>
          <w:b/>
          <w:bCs/>
        </w:rPr>
        <w:t xml:space="preserve"> Validate that emergency type can be selected from predefined categories</w:t>
      </w:r>
    </w:p>
    <w:p w14:paraId="469E5A1F" w14:textId="77777777" w:rsidR="000A22E0" w:rsidRPr="000A22E0" w:rsidRDefault="000A22E0" w:rsidP="000A22E0">
      <w:pPr>
        <w:numPr>
          <w:ilvl w:val="1"/>
          <w:numId w:val="25"/>
        </w:numPr>
        <w:spacing w:before="100" w:beforeAutospacing="1" w:after="100" w:afterAutospacing="1" w:line="240" w:lineRule="auto"/>
        <w:rPr>
          <w:b/>
          <w:bCs/>
        </w:rPr>
      </w:pPr>
      <w:r w:rsidRPr="000A22E0">
        <w:rPr>
          <w:rStyle w:val="Strong"/>
        </w:rPr>
        <w:t>1.1.2</w:t>
      </w:r>
      <w:r w:rsidRPr="000A22E0">
        <w:rPr>
          <w:b/>
          <w:bCs/>
        </w:rPr>
        <w:t xml:space="preserve"> Validate that current location is automatically captured</w:t>
      </w:r>
    </w:p>
    <w:p w14:paraId="43F42663" w14:textId="77777777" w:rsidR="000A22E0" w:rsidRPr="000A22E0" w:rsidRDefault="000A22E0" w:rsidP="000A22E0">
      <w:pPr>
        <w:numPr>
          <w:ilvl w:val="1"/>
          <w:numId w:val="25"/>
        </w:numPr>
        <w:spacing w:before="100" w:beforeAutospacing="1" w:after="100" w:afterAutospacing="1" w:line="240" w:lineRule="auto"/>
        <w:rPr>
          <w:b/>
          <w:bCs/>
        </w:rPr>
      </w:pPr>
      <w:r w:rsidRPr="000A22E0">
        <w:rPr>
          <w:rStyle w:val="Strong"/>
        </w:rPr>
        <w:t>1.1.3</w:t>
      </w:r>
      <w:r w:rsidRPr="000A22E0">
        <w:rPr>
          <w:b/>
          <w:bCs/>
        </w:rPr>
        <w:t xml:space="preserve"> Validate that user can manually adjust location if needed</w:t>
      </w:r>
    </w:p>
    <w:p w14:paraId="0871769D" w14:textId="77777777" w:rsidR="000A22E0" w:rsidRPr="000A22E0" w:rsidRDefault="000A22E0" w:rsidP="000A22E0">
      <w:pPr>
        <w:numPr>
          <w:ilvl w:val="1"/>
          <w:numId w:val="25"/>
        </w:numPr>
        <w:spacing w:before="100" w:beforeAutospacing="1" w:after="100" w:afterAutospacing="1" w:line="240" w:lineRule="auto"/>
        <w:rPr>
          <w:b/>
          <w:bCs/>
        </w:rPr>
      </w:pPr>
      <w:r w:rsidRPr="000A22E0">
        <w:rPr>
          <w:rStyle w:val="Strong"/>
        </w:rPr>
        <w:t>1.1.4</w:t>
      </w:r>
      <w:r w:rsidRPr="000A22E0">
        <w:rPr>
          <w:b/>
          <w:bCs/>
        </w:rPr>
        <w:t xml:space="preserve"> Validate that emergency description field accepts text (max 500 characters)</w:t>
      </w:r>
    </w:p>
    <w:p w14:paraId="03E025ED" w14:textId="77777777" w:rsidR="000A22E0" w:rsidRPr="000A22E0" w:rsidRDefault="000A22E0" w:rsidP="000A22E0">
      <w:pPr>
        <w:numPr>
          <w:ilvl w:val="1"/>
          <w:numId w:val="25"/>
        </w:numPr>
        <w:spacing w:before="100" w:beforeAutospacing="1" w:after="100" w:afterAutospacing="1" w:line="240" w:lineRule="auto"/>
        <w:rPr>
          <w:b/>
          <w:bCs/>
        </w:rPr>
      </w:pPr>
      <w:r w:rsidRPr="000A22E0">
        <w:rPr>
          <w:rStyle w:val="Strong"/>
        </w:rPr>
        <w:t>1.1.5</w:t>
      </w:r>
      <w:r w:rsidRPr="000A22E0">
        <w:rPr>
          <w:b/>
          <w:bCs/>
        </w:rPr>
        <w:t xml:space="preserve"> Validate that severity level can be selected (low, medium, high, critical)</w:t>
      </w:r>
    </w:p>
    <w:p w14:paraId="491BB41D" w14:textId="77777777" w:rsidR="000A22E0" w:rsidRPr="000A22E0" w:rsidRDefault="000A22E0" w:rsidP="000A22E0">
      <w:pPr>
        <w:numPr>
          <w:ilvl w:val="1"/>
          <w:numId w:val="25"/>
        </w:numPr>
        <w:spacing w:before="100" w:beforeAutospacing="1" w:after="100" w:afterAutospacing="1" w:line="240" w:lineRule="auto"/>
        <w:rPr>
          <w:b/>
          <w:bCs/>
        </w:rPr>
      </w:pPr>
      <w:r w:rsidRPr="000A22E0">
        <w:rPr>
          <w:rStyle w:val="Strong"/>
        </w:rPr>
        <w:t>1.1.6</w:t>
      </w:r>
      <w:r w:rsidRPr="000A22E0">
        <w:rPr>
          <w:b/>
          <w:bCs/>
        </w:rPr>
        <w:t xml:space="preserve"> Validate that photo/image can be attached to request</w:t>
      </w:r>
    </w:p>
    <w:p w14:paraId="46D98D28" w14:textId="77777777" w:rsidR="000A22E0" w:rsidRPr="000A22E0" w:rsidRDefault="000A22E0" w:rsidP="000A22E0">
      <w:pPr>
        <w:numPr>
          <w:ilvl w:val="1"/>
          <w:numId w:val="25"/>
        </w:numPr>
        <w:spacing w:before="100" w:beforeAutospacing="1" w:after="100" w:afterAutospacing="1" w:line="240" w:lineRule="auto"/>
        <w:rPr>
          <w:b/>
          <w:bCs/>
        </w:rPr>
      </w:pPr>
      <w:r w:rsidRPr="000A22E0">
        <w:rPr>
          <w:rStyle w:val="Strong"/>
        </w:rPr>
        <w:t>1.1.7</w:t>
      </w:r>
      <w:r w:rsidRPr="000A22E0">
        <w:rPr>
          <w:b/>
          <w:bCs/>
        </w:rPr>
        <w:t xml:space="preserve"> Validate that request cannot be submitted without required fields</w:t>
      </w:r>
    </w:p>
    <w:p w14:paraId="23092275" w14:textId="77777777" w:rsidR="000A22E0" w:rsidRPr="000A22E0" w:rsidRDefault="000A22E0" w:rsidP="000A22E0">
      <w:pPr>
        <w:numPr>
          <w:ilvl w:val="1"/>
          <w:numId w:val="25"/>
        </w:numPr>
        <w:spacing w:before="100" w:beforeAutospacing="1" w:after="100" w:afterAutospacing="1" w:line="240" w:lineRule="auto"/>
        <w:rPr>
          <w:b/>
          <w:bCs/>
        </w:rPr>
      </w:pPr>
      <w:r w:rsidRPr="000A22E0">
        <w:rPr>
          <w:rStyle w:val="Strong"/>
        </w:rPr>
        <w:t>1.1.8</w:t>
      </w:r>
      <w:r w:rsidRPr="000A22E0">
        <w:rPr>
          <w:b/>
          <w:bCs/>
        </w:rPr>
        <w:t xml:space="preserve"> Validate that confirmation message is displayed upon successful submission</w:t>
      </w:r>
    </w:p>
    <w:p w14:paraId="307B9DB3" w14:textId="77777777" w:rsidR="000A22E0" w:rsidRPr="000A22E0" w:rsidRDefault="000A22E0" w:rsidP="000A22E0">
      <w:pPr>
        <w:pStyle w:val="Heading4"/>
        <w:rPr>
          <w:b w:val="0"/>
          <w:bCs w:val="0"/>
          <w:i w:val="0"/>
          <w:iCs w:val="0"/>
          <w:color w:val="auto"/>
        </w:rPr>
      </w:pPr>
      <w:r w:rsidRPr="000A22E0">
        <w:rPr>
          <w:i w:val="0"/>
          <w:iCs w:val="0"/>
          <w:color w:val="auto"/>
        </w:rPr>
        <w:t>EMG-TR-02:</w:t>
      </w:r>
      <w:r w:rsidRPr="000A22E0">
        <w:rPr>
          <w:rStyle w:val="Strong"/>
          <w:i w:val="0"/>
          <w:iCs w:val="0"/>
          <w:color w:val="auto"/>
        </w:rPr>
        <w:t xml:space="preserve"> </w:t>
      </w:r>
      <w:r w:rsidRPr="000A22E0">
        <w:rPr>
          <w:rStyle w:val="Strong"/>
          <w:b/>
          <w:bCs/>
          <w:i w:val="0"/>
          <w:iCs w:val="0"/>
          <w:color w:val="auto"/>
        </w:rPr>
        <w:t>Validate Emergency Request Validation</w:t>
      </w:r>
    </w:p>
    <w:p w14:paraId="115DA28A" w14:textId="77777777" w:rsidR="000A22E0" w:rsidRPr="000A22E0" w:rsidRDefault="000A22E0" w:rsidP="000A22E0">
      <w:pPr>
        <w:numPr>
          <w:ilvl w:val="0"/>
          <w:numId w:val="26"/>
        </w:numPr>
        <w:spacing w:before="100" w:beforeAutospacing="1" w:after="100" w:afterAutospacing="1" w:line="240" w:lineRule="auto"/>
        <w:rPr>
          <w:b/>
          <w:bCs/>
        </w:rPr>
      </w:pPr>
      <w:r w:rsidRPr="000A22E0">
        <w:rPr>
          <w:rStyle w:val="Strong"/>
        </w:rPr>
        <w:t>2.1</w:t>
      </w:r>
      <w:r w:rsidRPr="000A22E0">
        <w:rPr>
          <w:b/>
          <w:bCs/>
        </w:rPr>
        <w:t xml:space="preserve"> Validate input validation for emergency requests </w:t>
      </w:r>
    </w:p>
    <w:p w14:paraId="503138B0" w14:textId="77777777" w:rsidR="000A22E0" w:rsidRPr="000A22E0" w:rsidRDefault="000A22E0" w:rsidP="000A22E0">
      <w:pPr>
        <w:numPr>
          <w:ilvl w:val="1"/>
          <w:numId w:val="26"/>
        </w:numPr>
        <w:spacing w:before="100" w:beforeAutospacing="1" w:after="100" w:afterAutospacing="1" w:line="240" w:lineRule="auto"/>
        <w:rPr>
          <w:b/>
          <w:bCs/>
        </w:rPr>
      </w:pPr>
      <w:r w:rsidRPr="000A22E0">
        <w:rPr>
          <w:rStyle w:val="Strong"/>
        </w:rPr>
        <w:t>2.1.1</w:t>
      </w:r>
      <w:r w:rsidRPr="000A22E0">
        <w:rPr>
          <w:b/>
          <w:bCs/>
        </w:rPr>
        <w:t xml:space="preserve"> Validate that emergency type must be selected</w:t>
      </w:r>
    </w:p>
    <w:p w14:paraId="0B588664" w14:textId="77777777" w:rsidR="000A22E0" w:rsidRPr="000A22E0" w:rsidRDefault="000A22E0" w:rsidP="000A22E0">
      <w:pPr>
        <w:numPr>
          <w:ilvl w:val="1"/>
          <w:numId w:val="26"/>
        </w:numPr>
        <w:spacing w:before="100" w:beforeAutospacing="1" w:after="100" w:afterAutospacing="1" w:line="240" w:lineRule="auto"/>
        <w:rPr>
          <w:b/>
          <w:bCs/>
        </w:rPr>
      </w:pPr>
      <w:r w:rsidRPr="000A22E0">
        <w:rPr>
          <w:rStyle w:val="Strong"/>
        </w:rPr>
        <w:t>2.1.2</w:t>
      </w:r>
      <w:r w:rsidRPr="000A22E0">
        <w:rPr>
          <w:b/>
          <w:bCs/>
        </w:rPr>
        <w:t xml:space="preserve"> Validate that location coordinates are within valid range</w:t>
      </w:r>
    </w:p>
    <w:p w14:paraId="5E28649F" w14:textId="77777777" w:rsidR="000A22E0" w:rsidRPr="000A22E0" w:rsidRDefault="000A22E0" w:rsidP="000A22E0">
      <w:pPr>
        <w:numPr>
          <w:ilvl w:val="1"/>
          <w:numId w:val="26"/>
        </w:numPr>
        <w:spacing w:before="100" w:beforeAutospacing="1" w:after="100" w:afterAutospacing="1" w:line="240" w:lineRule="auto"/>
        <w:rPr>
          <w:b/>
          <w:bCs/>
        </w:rPr>
      </w:pPr>
      <w:r w:rsidRPr="000A22E0">
        <w:rPr>
          <w:rStyle w:val="Strong"/>
        </w:rPr>
        <w:t>2.1.3</w:t>
      </w:r>
      <w:r w:rsidRPr="000A22E0">
        <w:rPr>
          <w:b/>
          <w:bCs/>
        </w:rPr>
        <w:t xml:space="preserve"> Validate that duplicate request within short time frame are prevented</w:t>
      </w:r>
    </w:p>
    <w:p w14:paraId="4EA90DBD" w14:textId="77777777" w:rsidR="000A22E0" w:rsidRPr="000A22E0" w:rsidRDefault="000A22E0" w:rsidP="000A22E0">
      <w:pPr>
        <w:numPr>
          <w:ilvl w:val="1"/>
          <w:numId w:val="26"/>
        </w:numPr>
        <w:spacing w:before="100" w:beforeAutospacing="1" w:after="100" w:afterAutospacing="1" w:line="240" w:lineRule="auto"/>
        <w:rPr>
          <w:b/>
          <w:bCs/>
        </w:rPr>
      </w:pPr>
      <w:r w:rsidRPr="000A22E0">
        <w:rPr>
          <w:rStyle w:val="Strong"/>
        </w:rPr>
        <w:t>2.1.4</w:t>
      </w:r>
      <w:r w:rsidRPr="000A22E0">
        <w:rPr>
          <w:b/>
          <w:bCs/>
        </w:rPr>
        <w:t xml:space="preserve"> Validate that image upload size does not exceed maximum limit</w:t>
      </w:r>
    </w:p>
    <w:p w14:paraId="4680EDAB" w14:textId="77777777" w:rsidR="000A22E0" w:rsidRPr="000A22E0" w:rsidRDefault="000A22E0" w:rsidP="000A22E0">
      <w:pPr>
        <w:numPr>
          <w:ilvl w:val="1"/>
          <w:numId w:val="26"/>
        </w:numPr>
        <w:spacing w:before="100" w:beforeAutospacing="1" w:after="100" w:afterAutospacing="1" w:line="240" w:lineRule="auto"/>
        <w:rPr>
          <w:b/>
          <w:bCs/>
        </w:rPr>
      </w:pPr>
      <w:r w:rsidRPr="000A22E0">
        <w:rPr>
          <w:rStyle w:val="Strong"/>
        </w:rPr>
        <w:t>2.1.5</w:t>
      </w:r>
      <w:r w:rsidRPr="000A22E0">
        <w:rPr>
          <w:b/>
          <w:bCs/>
        </w:rPr>
        <w:t xml:space="preserve"> Validate that description cannot contain inappropriate content</w:t>
      </w:r>
    </w:p>
    <w:p w14:paraId="5B2A8313" w14:textId="77777777" w:rsidR="000A22E0" w:rsidRPr="000A22E0" w:rsidRDefault="000A22E0" w:rsidP="000A22E0">
      <w:pPr>
        <w:pStyle w:val="Heading4"/>
        <w:rPr>
          <w:b w:val="0"/>
          <w:bCs w:val="0"/>
          <w:i w:val="0"/>
          <w:iCs w:val="0"/>
          <w:color w:val="auto"/>
        </w:rPr>
      </w:pPr>
      <w:r w:rsidRPr="000A22E0">
        <w:rPr>
          <w:i w:val="0"/>
          <w:iCs w:val="0"/>
          <w:color w:val="auto"/>
        </w:rPr>
        <w:t>EMG-TR-03:</w:t>
      </w:r>
      <w:r w:rsidRPr="000A22E0">
        <w:rPr>
          <w:rStyle w:val="Strong"/>
          <w:i w:val="0"/>
          <w:iCs w:val="0"/>
          <w:color w:val="auto"/>
        </w:rPr>
        <w:t xml:space="preserve"> </w:t>
      </w:r>
      <w:r w:rsidRPr="000A22E0">
        <w:rPr>
          <w:rStyle w:val="Strong"/>
          <w:b/>
          <w:bCs/>
          <w:i w:val="0"/>
          <w:iCs w:val="0"/>
          <w:color w:val="auto"/>
        </w:rPr>
        <w:t>Validate Emergency Request Tracking</w:t>
      </w:r>
    </w:p>
    <w:p w14:paraId="08F35476" w14:textId="77777777" w:rsidR="000A22E0" w:rsidRPr="000A22E0" w:rsidRDefault="000A22E0" w:rsidP="000A22E0">
      <w:pPr>
        <w:numPr>
          <w:ilvl w:val="0"/>
          <w:numId w:val="27"/>
        </w:numPr>
        <w:spacing w:before="100" w:beforeAutospacing="1" w:after="100" w:afterAutospacing="1" w:line="240" w:lineRule="auto"/>
        <w:rPr>
          <w:b/>
          <w:bCs/>
        </w:rPr>
      </w:pPr>
      <w:r w:rsidRPr="000A22E0">
        <w:rPr>
          <w:rStyle w:val="Strong"/>
        </w:rPr>
        <w:t>3.1</w:t>
      </w:r>
      <w:r w:rsidRPr="000A22E0">
        <w:rPr>
          <w:b/>
          <w:bCs/>
        </w:rPr>
        <w:t xml:space="preserve"> Validate that user can view their submitted requests </w:t>
      </w:r>
    </w:p>
    <w:p w14:paraId="79FBDD33" w14:textId="77777777" w:rsidR="000A22E0" w:rsidRPr="000A22E0" w:rsidRDefault="000A22E0" w:rsidP="000A22E0">
      <w:pPr>
        <w:numPr>
          <w:ilvl w:val="1"/>
          <w:numId w:val="27"/>
        </w:numPr>
        <w:spacing w:before="100" w:beforeAutospacing="1" w:after="100" w:afterAutospacing="1" w:line="240" w:lineRule="auto"/>
        <w:rPr>
          <w:b/>
          <w:bCs/>
        </w:rPr>
      </w:pPr>
      <w:r w:rsidRPr="000A22E0">
        <w:rPr>
          <w:rStyle w:val="Strong"/>
        </w:rPr>
        <w:t>3.1.1</w:t>
      </w:r>
      <w:r w:rsidRPr="000A22E0">
        <w:rPr>
          <w:b/>
          <w:bCs/>
        </w:rPr>
        <w:t xml:space="preserve"> Validate that request status is displayed (pending, acknowledged, in-progress, resolved)</w:t>
      </w:r>
    </w:p>
    <w:p w14:paraId="4E61DF6B" w14:textId="77777777" w:rsidR="000A22E0" w:rsidRPr="000A22E0" w:rsidRDefault="000A22E0" w:rsidP="000A22E0">
      <w:pPr>
        <w:numPr>
          <w:ilvl w:val="1"/>
          <w:numId w:val="27"/>
        </w:numPr>
        <w:spacing w:before="100" w:beforeAutospacing="1" w:after="100" w:afterAutospacing="1" w:line="240" w:lineRule="auto"/>
        <w:rPr>
          <w:b/>
          <w:bCs/>
        </w:rPr>
      </w:pPr>
      <w:r w:rsidRPr="000A22E0">
        <w:rPr>
          <w:rStyle w:val="Strong"/>
        </w:rPr>
        <w:t>3.1.2</w:t>
      </w:r>
      <w:r w:rsidRPr="000A22E0">
        <w:rPr>
          <w:b/>
          <w:bCs/>
        </w:rPr>
        <w:t xml:space="preserve"> Validate that request ID is generated and displayed</w:t>
      </w:r>
    </w:p>
    <w:p w14:paraId="1BC4E94F" w14:textId="77777777" w:rsidR="000A22E0" w:rsidRPr="000A22E0" w:rsidRDefault="000A22E0" w:rsidP="000A22E0">
      <w:pPr>
        <w:numPr>
          <w:ilvl w:val="1"/>
          <w:numId w:val="27"/>
        </w:numPr>
        <w:spacing w:before="100" w:beforeAutospacing="1" w:after="100" w:afterAutospacing="1" w:line="240" w:lineRule="auto"/>
        <w:rPr>
          <w:b/>
          <w:bCs/>
        </w:rPr>
      </w:pPr>
      <w:r w:rsidRPr="000A22E0">
        <w:rPr>
          <w:rStyle w:val="Strong"/>
        </w:rPr>
        <w:t>3.1.3</w:t>
      </w:r>
      <w:r w:rsidRPr="000A22E0">
        <w:rPr>
          <w:b/>
          <w:bCs/>
        </w:rPr>
        <w:t xml:space="preserve"> Validate that timestamp of request submission is shown</w:t>
      </w:r>
    </w:p>
    <w:p w14:paraId="6C374294" w14:textId="77777777" w:rsidR="000A22E0" w:rsidRPr="000A22E0" w:rsidRDefault="000A22E0" w:rsidP="000A22E0">
      <w:pPr>
        <w:numPr>
          <w:ilvl w:val="1"/>
          <w:numId w:val="27"/>
        </w:numPr>
        <w:spacing w:before="100" w:beforeAutospacing="1" w:after="100" w:afterAutospacing="1" w:line="240" w:lineRule="auto"/>
        <w:rPr>
          <w:b/>
          <w:bCs/>
        </w:rPr>
      </w:pPr>
      <w:r w:rsidRPr="000A22E0">
        <w:rPr>
          <w:rStyle w:val="Strong"/>
        </w:rPr>
        <w:t>3.1.4</w:t>
      </w:r>
      <w:r w:rsidRPr="000A22E0">
        <w:rPr>
          <w:b/>
          <w:bCs/>
        </w:rPr>
        <w:t xml:space="preserve"> Validate that user can view full request details</w:t>
      </w:r>
    </w:p>
    <w:p w14:paraId="1F022187" w14:textId="77777777" w:rsidR="000A22E0" w:rsidRPr="000A22E0" w:rsidRDefault="000A22E0" w:rsidP="000A22E0">
      <w:pPr>
        <w:numPr>
          <w:ilvl w:val="1"/>
          <w:numId w:val="27"/>
        </w:numPr>
        <w:spacing w:before="100" w:beforeAutospacing="1" w:after="100" w:afterAutospacing="1" w:line="240" w:lineRule="auto"/>
        <w:rPr>
          <w:b/>
          <w:bCs/>
        </w:rPr>
      </w:pPr>
      <w:r w:rsidRPr="000A22E0">
        <w:rPr>
          <w:rStyle w:val="Strong"/>
        </w:rPr>
        <w:t>3.1.5</w:t>
      </w:r>
      <w:r w:rsidRPr="000A22E0">
        <w:rPr>
          <w:b/>
          <w:bCs/>
        </w:rPr>
        <w:t xml:space="preserve"> Validate that estimated response time is displayed</w:t>
      </w:r>
    </w:p>
    <w:p w14:paraId="2FCCF1F7" w14:textId="77777777" w:rsidR="000A22E0" w:rsidRPr="000A22E0" w:rsidRDefault="000A22E0" w:rsidP="000A22E0">
      <w:pPr>
        <w:pStyle w:val="Heading4"/>
        <w:rPr>
          <w:b w:val="0"/>
          <w:bCs w:val="0"/>
          <w:i w:val="0"/>
          <w:iCs w:val="0"/>
          <w:color w:val="auto"/>
        </w:rPr>
      </w:pPr>
      <w:r w:rsidRPr="000A22E0">
        <w:rPr>
          <w:i w:val="0"/>
          <w:iCs w:val="0"/>
          <w:color w:val="auto"/>
        </w:rPr>
        <w:t>EMG-TR-04:</w:t>
      </w:r>
      <w:r w:rsidRPr="000A22E0">
        <w:rPr>
          <w:rStyle w:val="Strong"/>
          <w:i w:val="0"/>
          <w:iCs w:val="0"/>
          <w:color w:val="auto"/>
        </w:rPr>
        <w:t xml:space="preserve"> </w:t>
      </w:r>
      <w:r w:rsidRPr="000A22E0">
        <w:rPr>
          <w:rStyle w:val="Strong"/>
          <w:b/>
          <w:bCs/>
          <w:i w:val="0"/>
          <w:iCs w:val="0"/>
          <w:color w:val="auto"/>
        </w:rPr>
        <w:t>Validate Emergency Request Updates</w:t>
      </w:r>
    </w:p>
    <w:p w14:paraId="646B53DD" w14:textId="77777777" w:rsidR="000A22E0" w:rsidRPr="000A22E0" w:rsidRDefault="000A22E0" w:rsidP="000A22E0">
      <w:pPr>
        <w:numPr>
          <w:ilvl w:val="0"/>
          <w:numId w:val="28"/>
        </w:numPr>
        <w:spacing w:before="100" w:beforeAutospacing="1" w:after="100" w:afterAutospacing="1" w:line="240" w:lineRule="auto"/>
        <w:rPr>
          <w:b/>
          <w:bCs/>
        </w:rPr>
      </w:pPr>
      <w:r w:rsidRPr="000A22E0">
        <w:rPr>
          <w:rStyle w:val="Strong"/>
        </w:rPr>
        <w:t>4.1</w:t>
      </w:r>
      <w:r w:rsidRPr="000A22E0">
        <w:rPr>
          <w:b/>
          <w:bCs/>
        </w:rPr>
        <w:t xml:space="preserve"> Validate that user receives updates on their request </w:t>
      </w:r>
    </w:p>
    <w:p w14:paraId="047D3BE7" w14:textId="77777777" w:rsidR="000A22E0" w:rsidRPr="000A22E0" w:rsidRDefault="000A22E0" w:rsidP="000A22E0">
      <w:pPr>
        <w:numPr>
          <w:ilvl w:val="1"/>
          <w:numId w:val="28"/>
        </w:numPr>
        <w:spacing w:before="100" w:beforeAutospacing="1" w:after="100" w:afterAutospacing="1" w:line="240" w:lineRule="auto"/>
        <w:rPr>
          <w:b/>
          <w:bCs/>
        </w:rPr>
      </w:pPr>
      <w:r w:rsidRPr="000A22E0">
        <w:rPr>
          <w:rStyle w:val="Strong"/>
        </w:rPr>
        <w:lastRenderedPageBreak/>
        <w:t>4.1.1</w:t>
      </w:r>
      <w:r w:rsidRPr="000A22E0">
        <w:rPr>
          <w:b/>
          <w:bCs/>
        </w:rPr>
        <w:t xml:space="preserve"> Validate that notification is sent when request status changes</w:t>
      </w:r>
    </w:p>
    <w:p w14:paraId="536FAEA3" w14:textId="77777777" w:rsidR="000A22E0" w:rsidRPr="000A22E0" w:rsidRDefault="000A22E0" w:rsidP="000A22E0">
      <w:pPr>
        <w:numPr>
          <w:ilvl w:val="1"/>
          <w:numId w:val="28"/>
        </w:numPr>
        <w:spacing w:before="100" w:beforeAutospacing="1" w:after="100" w:afterAutospacing="1" w:line="240" w:lineRule="auto"/>
        <w:rPr>
          <w:b/>
          <w:bCs/>
        </w:rPr>
      </w:pPr>
      <w:r w:rsidRPr="000A22E0">
        <w:rPr>
          <w:rStyle w:val="Strong"/>
        </w:rPr>
        <w:t>4.1.2</w:t>
      </w:r>
      <w:r w:rsidRPr="000A22E0">
        <w:rPr>
          <w:b/>
          <w:bCs/>
        </w:rPr>
        <w:t xml:space="preserve"> Validate that user can add additional information to existing request</w:t>
      </w:r>
    </w:p>
    <w:p w14:paraId="7E8B7303" w14:textId="77777777" w:rsidR="000A22E0" w:rsidRPr="000A22E0" w:rsidRDefault="000A22E0" w:rsidP="000A22E0">
      <w:pPr>
        <w:numPr>
          <w:ilvl w:val="1"/>
          <w:numId w:val="28"/>
        </w:numPr>
        <w:spacing w:before="100" w:beforeAutospacing="1" w:after="100" w:afterAutospacing="1" w:line="240" w:lineRule="auto"/>
        <w:rPr>
          <w:b/>
          <w:bCs/>
        </w:rPr>
      </w:pPr>
      <w:r w:rsidRPr="000A22E0">
        <w:rPr>
          <w:rStyle w:val="Strong"/>
        </w:rPr>
        <w:t>4.1.3</w:t>
      </w:r>
      <w:r w:rsidRPr="000A22E0">
        <w:rPr>
          <w:b/>
          <w:bCs/>
        </w:rPr>
        <w:t xml:space="preserve"> Validate that responder assignment is visible to requester</w:t>
      </w:r>
    </w:p>
    <w:p w14:paraId="46C82516" w14:textId="77777777" w:rsidR="000A22E0" w:rsidRPr="000A22E0" w:rsidRDefault="000A22E0" w:rsidP="000A22E0">
      <w:pPr>
        <w:numPr>
          <w:ilvl w:val="1"/>
          <w:numId w:val="28"/>
        </w:numPr>
        <w:spacing w:before="100" w:beforeAutospacing="1" w:after="100" w:afterAutospacing="1" w:line="240" w:lineRule="auto"/>
        <w:rPr>
          <w:b/>
          <w:bCs/>
        </w:rPr>
      </w:pPr>
      <w:r w:rsidRPr="000A22E0">
        <w:rPr>
          <w:rStyle w:val="Strong"/>
        </w:rPr>
        <w:t>4.1.4</w:t>
      </w:r>
      <w:r w:rsidRPr="000A22E0">
        <w:rPr>
          <w:b/>
          <w:bCs/>
        </w:rPr>
        <w:t xml:space="preserve"> Validate that user can mark their own request as resolved</w:t>
      </w:r>
    </w:p>
    <w:p w14:paraId="0743A585" w14:textId="77777777" w:rsidR="000A22E0" w:rsidRPr="000A22E0" w:rsidRDefault="000A22E0" w:rsidP="000A22E0">
      <w:pPr>
        <w:pStyle w:val="Heading4"/>
        <w:rPr>
          <w:b w:val="0"/>
          <w:bCs w:val="0"/>
          <w:i w:val="0"/>
          <w:iCs w:val="0"/>
          <w:color w:val="auto"/>
        </w:rPr>
      </w:pPr>
      <w:r w:rsidRPr="000A22E0">
        <w:rPr>
          <w:i w:val="0"/>
          <w:iCs w:val="0"/>
          <w:color w:val="auto"/>
        </w:rPr>
        <w:t>EMG-TR-05:</w:t>
      </w:r>
      <w:r w:rsidRPr="000A22E0">
        <w:rPr>
          <w:rStyle w:val="Strong"/>
          <w:i w:val="0"/>
          <w:iCs w:val="0"/>
          <w:color w:val="auto"/>
        </w:rPr>
        <w:t xml:space="preserve"> </w:t>
      </w:r>
      <w:r w:rsidRPr="000A22E0">
        <w:rPr>
          <w:rStyle w:val="Strong"/>
          <w:b/>
          <w:bCs/>
          <w:i w:val="0"/>
          <w:iCs w:val="0"/>
          <w:color w:val="auto"/>
        </w:rPr>
        <w:t>Validate Emergency Request Cancellation</w:t>
      </w:r>
    </w:p>
    <w:p w14:paraId="4931A1B4" w14:textId="77777777" w:rsidR="000A22E0" w:rsidRPr="000A22E0" w:rsidRDefault="000A22E0" w:rsidP="000A22E0">
      <w:pPr>
        <w:numPr>
          <w:ilvl w:val="0"/>
          <w:numId w:val="29"/>
        </w:numPr>
        <w:spacing w:before="100" w:beforeAutospacing="1" w:after="100" w:afterAutospacing="1" w:line="240" w:lineRule="auto"/>
        <w:rPr>
          <w:b/>
          <w:bCs/>
        </w:rPr>
      </w:pPr>
      <w:r w:rsidRPr="000A22E0">
        <w:rPr>
          <w:rStyle w:val="Strong"/>
        </w:rPr>
        <w:t>5.1</w:t>
      </w:r>
      <w:r w:rsidRPr="000A22E0">
        <w:rPr>
          <w:b/>
          <w:bCs/>
        </w:rPr>
        <w:t xml:space="preserve"> Validate that user can cancel pending emergency request </w:t>
      </w:r>
    </w:p>
    <w:p w14:paraId="10154DAF" w14:textId="77777777" w:rsidR="000A22E0" w:rsidRPr="000A22E0" w:rsidRDefault="000A22E0" w:rsidP="000A22E0">
      <w:pPr>
        <w:numPr>
          <w:ilvl w:val="1"/>
          <w:numId w:val="29"/>
        </w:numPr>
        <w:spacing w:before="100" w:beforeAutospacing="1" w:after="100" w:afterAutospacing="1" w:line="240" w:lineRule="auto"/>
        <w:rPr>
          <w:b/>
          <w:bCs/>
        </w:rPr>
      </w:pPr>
      <w:r w:rsidRPr="000A22E0">
        <w:rPr>
          <w:rStyle w:val="Strong"/>
        </w:rPr>
        <w:t>5.1.1</w:t>
      </w:r>
      <w:r w:rsidRPr="000A22E0">
        <w:rPr>
          <w:b/>
          <w:bCs/>
        </w:rPr>
        <w:t xml:space="preserve"> Validate that cancellation is successful for pending requests</w:t>
      </w:r>
    </w:p>
    <w:p w14:paraId="1C51FD81" w14:textId="77777777" w:rsidR="000A22E0" w:rsidRPr="000A22E0" w:rsidRDefault="000A22E0" w:rsidP="000A22E0">
      <w:pPr>
        <w:numPr>
          <w:ilvl w:val="1"/>
          <w:numId w:val="29"/>
        </w:numPr>
        <w:spacing w:before="100" w:beforeAutospacing="1" w:after="100" w:afterAutospacing="1" w:line="240" w:lineRule="auto"/>
        <w:rPr>
          <w:b/>
          <w:bCs/>
        </w:rPr>
      </w:pPr>
      <w:r w:rsidRPr="000A22E0">
        <w:rPr>
          <w:rStyle w:val="Strong"/>
        </w:rPr>
        <w:t>5.1.2</w:t>
      </w:r>
      <w:r w:rsidRPr="000A22E0">
        <w:rPr>
          <w:b/>
          <w:bCs/>
        </w:rPr>
        <w:t xml:space="preserve"> Validate that cancellation fails for in-progress requests</w:t>
      </w:r>
    </w:p>
    <w:p w14:paraId="107709EB" w14:textId="77777777" w:rsidR="000A22E0" w:rsidRPr="000A22E0" w:rsidRDefault="000A22E0" w:rsidP="000A22E0">
      <w:pPr>
        <w:numPr>
          <w:ilvl w:val="1"/>
          <w:numId w:val="29"/>
        </w:numPr>
        <w:spacing w:before="100" w:beforeAutospacing="1" w:after="100" w:afterAutospacing="1" w:line="240" w:lineRule="auto"/>
        <w:rPr>
          <w:b/>
          <w:bCs/>
        </w:rPr>
      </w:pPr>
      <w:r w:rsidRPr="000A22E0">
        <w:rPr>
          <w:rStyle w:val="Strong"/>
        </w:rPr>
        <w:t>5.1.3</w:t>
      </w:r>
      <w:r w:rsidRPr="000A22E0">
        <w:rPr>
          <w:b/>
          <w:bCs/>
        </w:rPr>
        <w:t xml:space="preserve"> Validate that cancellation reason can be provided optionally</w:t>
      </w:r>
    </w:p>
    <w:p w14:paraId="41C43DDC" w14:textId="77777777" w:rsidR="000A22E0" w:rsidRPr="000A22E0" w:rsidRDefault="000A22E0" w:rsidP="000A22E0">
      <w:pPr>
        <w:numPr>
          <w:ilvl w:val="1"/>
          <w:numId w:val="29"/>
        </w:numPr>
        <w:spacing w:before="100" w:beforeAutospacing="1" w:after="100" w:afterAutospacing="1" w:line="240" w:lineRule="auto"/>
        <w:rPr>
          <w:b/>
          <w:bCs/>
        </w:rPr>
      </w:pPr>
      <w:r w:rsidRPr="000A22E0">
        <w:rPr>
          <w:rStyle w:val="Strong"/>
        </w:rPr>
        <w:t>5.1.4</w:t>
      </w:r>
      <w:r w:rsidRPr="000A22E0">
        <w:rPr>
          <w:b/>
          <w:bCs/>
        </w:rPr>
        <w:t xml:space="preserve"> Validate that confirmation is required before cancellation</w:t>
      </w:r>
    </w:p>
    <w:p w14:paraId="2085F152" w14:textId="77777777" w:rsidR="000A22E0" w:rsidRPr="000A22E0" w:rsidRDefault="000A22E0" w:rsidP="000A22E0">
      <w:pPr>
        <w:numPr>
          <w:ilvl w:val="1"/>
          <w:numId w:val="29"/>
        </w:numPr>
        <w:spacing w:before="100" w:beforeAutospacing="1" w:after="100" w:afterAutospacing="1" w:line="240" w:lineRule="auto"/>
        <w:rPr>
          <w:b/>
          <w:bCs/>
        </w:rPr>
      </w:pPr>
      <w:r w:rsidRPr="000A22E0">
        <w:rPr>
          <w:rStyle w:val="Strong"/>
        </w:rPr>
        <w:t>5.1.5</w:t>
      </w:r>
      <w:r w:rsidRPr="000A22E0">
        <w:rPr>
          <w:b/>
          <w:bCs/>
        </w:rPr>
        <w:t xml:space="preserve"> Validate that cancelled requests are marked appropriately in history</w:t>
      </w:r>
    </w:p>
    <w:p w14:paraId="4D87ACCE" w14:textId="77777777" w:rsidR="000A22E0" w:rsidRPr="000A22E0" w:rsidRDefault="000A22E0" w:rsidP="000A22E0">
      <w:pPr>
        <w:spacing w:after="0"/>
        <w:rPr>
          <w:b/>
          <w:bCs/>
        </w:rPr>
      </w:pPr>
      <w:r w:rsidRPr="000A22E0">
        <w:rPr>
          <w:b/>
          <w:bCs/>
        </w:rPr>
        <w:pict w14:anchorId="07FDB6BF">
          <v:rect id="_x0000_i1028" style="width:0;height:1.5pt" o:hralign="center" o:hrstd="t" o:hr="t" fillcolor="#a0a0a0" stroked="f"/>
        </w:pict>
      </w:r>
    </w:p>
    <w:p w14:paraId="68FD48C1" w14:textId="77777777" w:rsidR="000A22E0" w:rsidRPr="000A22E0" w:rsidRDefault="000A22E0" w:rsidP="000A22E0">
      <w:pPr>
        <w:pStyle w:val="Heading3"/>
        <w:rPr>
          <w:rStyle w:val="Strong"/>
          <w:b/>
          <w:bCs/>
          <w:color w:val="auto"/>
        </w:rPr>
      </w:pPr>
    </w:p>
    <w:p w14:paraId="57DCFFDC" w14:textId="77777777" w:rsidR="000A22E0" w:rsidRPr="000A22E0" w:rsidRDefault="000A22E0" w:rsidP="000A22E0">
      <w:pPr>
        <w:pStyle w:val="Heading3"/>
        <w:rPr>
          <w:b w:val="0"/>
          <w:bCs w:val="0"/>
          <w:color w:val="auto"/>
        </w:rPr>
      </w:pPr>
      <w:r w:rsidRPr="000A22E0">
        <w:rPr>
          <w:rStyle w:val="Strong"/>
          <w:b/>
          <w:bCs/>
          <w:color w:val="auto"/>
        </w:rPr>
        <w:t>Use Case 5: Manage Contact Support</w:t>
      </w:r>
    </w:p>
    <w:p w14:paraId="54507C67" w14:textId="77777777" w:rsidR="000A22E0" w:rsidRPr="000A22E0" w:rsidRDefault="000A22E0" w:rsidP="000A22E0">
      <w:pPr>
        <w:pStyle w:val="NormalWeb"/>
      </w:pPr>
      <w:r w:rsidRPr="000A22E0">
        <w:rPr>
          <w:rStyle w:val="Strong"/>
        </w:rPr>
        <w:t>Tester:</w:t>
      </w:r>
      <w:r w:rsidRPr="000A22E0">
        <w:t xml:space="preserve"> </w:t>
      </w:r>
      <w:r w:rsidRPr="000A22E0">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Menna Allah Osama Khalil </w:t>
      </w:r>
      <w:proofErr w:type="spellStart"/>
      <w:r w:rsidRPr="000A22E0">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Khalil</w:t>
      </w:r>
      <w:proofErr w:type="spellEnd"/>
      <w:r w:rsidRPr="000A22E0">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Ibrahim</w:t>
      </w:r>
    </w:p>
    <w:p w14:paraId="2EC16152" w14:textId="77777777" w:rsidR="000A22E0" w:rsidRPr="000A22E0" w:rsidRDefault="000A22E0" w:rsidP="000A22E0">
      <w:pPr>
        <w:pStyle w:val="Heading4"/>
        <w:rPr>
          <w:b w:val="0"/>
          <w:bCs w:val="0"/>
          <w:i w:val="0"/>
          <w:iCs w:val="0"/>
          <w:color w:val="auto"/>
        </w:rPr>
      </w:pPr>
      <w:r w:rsidRPr="000A22E0">
        <w:rPr>
          <w:i w:val="0"/>
          <w:iCs w:val="0"/>
          <w:color w:val="auto"/>
        </w:rPr>
        <w:t>SUP-TR-01:</w:t>
      </w:r>
      <w:r w:rsidRPr="000A22E0">
        <w:rPr>
          <w:rStyle w:val="Strong"/>
          <w:i w:val="0"/>
          <w:iCs w:val="0"/>
          <w:color w:val="auto"/>
        </w:rPr>
        <w:t xml:space="preserve"> </w:t>
      </w:r>
      <w:r w:rsidRPr="000A22E0">
        <w:rPr>
          <w:rStyle w:val="Strong"/>
          <w:b/>
          <w:bCs/>
          <w:i w:val="0"/>
          <w:iCs w:val="0"/>
          <w:color w:val="auto"/>
        </w:rPr>
        <w:t>Validate Accessing Support Channels</w:t>
      </w:r>
    </w:p>
    <w:p w14:paraId="4BBF61D4" w14:textId="77777777" w:rsidR="000A22E0" w:rsidRPr="000A22E0" w:rsidRDefault="000A22E0" w:rsidP="000A22E0">
      <w:pPr>
        <w:numPr>
          <w:ilvl w:val="0"/>
          <w:numId w:val="30"/>
        </w:numPr>
        <w:spacing w:before="100" w:beforeAutospacing="1" w:after="100" w:afterAutospacing="1" w:line="240" w:lineRule="auto"/>
        <w:rPr>
          <w:b/>
          <w:bCs/>
        </w:rPr>
      </w:pPr>
      <w:r w:rsidRPr="000A22E0">
        <w:rPr>
          <w:rStyle w:val="Strong"/>
        </w:rPr>
        <w:t>1.1</w:t>
      </w:r>
      <w:r w:rsidRPr="000A22E0">
        <w:rPr>
          <w:b/>
          <w:bCs/>
        </w:rPr>
        <w:t xml:space="preserve"> Validate that support contact options are accessible </w:t>
      </w:r>
    </w:p>
    <w:p w14:paraId="0818D018" w14:textId="77777777" w:rsidR="000A22E0" w:rsidRPr="000A22E0" w:rsidRDefault="000A22E0" w:rsidP="000A22E0">
      <w:pPr>
        <w:numPr>
          <w:ilvl w:val="1"/>
          <w:numId w:val="30"/>
        </w:numPr>
        <w:spacing w:before="100" w:beforeAutospacing="1" w:after="100" w:afterAutospacing="1" w:line="240" w:lineRule="auto"/>
        <w:rPr>
          <w:b/>
          <w:bCs/>
        </w:rPr>
      </w:pPr>
      <w:r w:rsidRPr="000A22E0">
        <w:rPr>
          <w:rStyle w:val="Strong"/>
        </w:rPr>
        <w:t>1.1.1</w:t>
      </w:r>
      <w:r w:rsidRPr="000A22E0">
        <w:rPr>
          <w:b/>
          <w:bCs/>
        </w:rPr>
        <w:t xml:space="preserve"> Validate that support section is visible in application menu</w:t>
      </w:r>
    </w:p>
    <w:p w14:paraId="3AF3E689" w14:textId="77777777" w:rsidR="000A22E0" w:rsidRPr="000A22E0" w:rsidRDefault="000A22E0" w:rsidP="000A22E0">
      <w:pPr>
        <w:numPr>
          <w:ilvl w:val="1"/>
          <w:numId w:val="30"/>
        </w:numPr>
        <w:spacing w:before="100" w:beforeAutospacing="1" w:after="100" w:afterAutospacing="1" w:line="240" w:lineRule="auto"/>
        <w:rPr>
          <w:b/>
          <w:bCs/>
        </w:rPr>
      </w:pPr>
      <w:r w:rsidRPr="000A22E0">
        <w:rPr>
          <w:rStyle w:val="Strong"/>
        </w:rPr>
        <w:t>1.1.2</w:t>
      </w:r>
      <w:r w:rsidRPr="000A22E0">
        <w:rPr>
          <w:b/>
          <w:bCs/>
        </w:rPr>
        <w:t xml:space="preserve"> Validate that multiple contact methods are displayed (chat, email, phone)</w:t>
      </w:r>
    </w:p>
    <w:p w14:paraId="39DFE9FD" w14:textId="77777777" w:rsidR="000A22E0" w:rsidRPr="000A22E0" w:rsidRDefault="000A22E0" w:rsidP="000A22E0">
      <w:pPr>
        <w:numPr>
          <w:ilvl w:val="1"/>
          <w:numId w:val="30"/>
        </w:numPr>
        <w:spacing w:before="100" w:beforeAutospacing="1" w:after="100" w:afterAutospacing="1" w:line="240" w:lineRule="auto"/>
        <w:rPr>
          <w:b/>
          <w:bCs/>
        </w:rPr>
      </w:pPr>
      <w:r w:rsidRPr="000A22E0">
        <w:rPr>
          <w:rStyle w:val="Strong"/>
        </w:rPr>
        <w:t>1.1.3</w:t>
      </w:r>
      <w:r w:rsidRPr="000A22E0">
        <w:rPr>
          <w:b/>
          <w:bCs/>
        </w:rPr>
        <w:t xml:space="preserve"> Validate that emergency hotline numbers are prominently displayed</w:t>
      </w:r>
    </w:p>
    <w:p w14:paraId="5E206F0B" w14:textId="77777777" w:rsidR="000A22E0" w:rsidRPr="000A22E0" w:rsidRDefault="000A22E0" w:rsidP="000A22E0">
      <w:pPr>
        <w:numPr>
          <w:ilvl w:val="1"/>
          <w:numId w:val="30"/>
        </w:numPr>
        <w:spacing w:before="100" w:beforeAutospacing="1" w:after="100" w:afterAutospacing="1" w:line="240" w:lineRule="auto"/>
        <w:rPr>
          <w:b/>
          <w:bCs/>
        </w:rPr>
      </w:pPr>
      <w:r w:rsidRPr="000A22E0">
        <w:rPr>
          <w:rStyle w:val="Strong"/>
        </w:rPr>
        <w:t>1.1.4</w:t>
      </w:r>
      <w:r w:rsidRPr="000A22E0">
        <w:rPr>
          <w:b/>
          <w:bCs/>
        </w:rPr>
        <w:t xml:space="preserve"> Validate that support availability hours are shown</w:t>
      </w:r>
    </w:p>
    <w:p w14:paraId="1D50D490" w14:textId="77777777" w:rsidR="000A22E0" w:rsidRPr="000A22E0" w:rsidRDefault="000A22E0" w:rsidP="000A22E0">
      <w:pPr>
        <w:numPr>
          <w:ilvl w:val="1"/>
          <w:numId w:val="30"/>
        </w:numPr>
        <w:spacing w:before="100" w:beforeAutospacing="1" w:after="100" w:afterAutospacing="1" w:line="240" w:lineRule="auto"/>
        <w:rPr>
          <w:b/>
          <w:bCs/>
        </w:rPr>
      </w:pPr>
      <w:r w:rsidRPr="000A22E0">
        <w:rPr>
          <w:rStyle w:val="Strong"/>
        </w:rPr>
        <w:t>1.1.5</w:t>
      </w:r>
      <w:r w:rsidRPr="000A22E0">
        <w:rPr>
          <w:b/>
          <w:bCs/>
        </w:rPr>
        <w:t xml:space="preserve"> Validate that appropriate contact method is suggested based on issue type</w:t>
      </w:r>
    </w:p>
    <w:p w14:paraId="40F74A71" w14:textId="77777777" w:rsidR="000A22E0" w:rsidRPr="000A22E0" w:rsidRDefault="000A22E0" w:rsidP="000A22E0">
      <w:pPr>
        <w:pStyle w:val="Heading4"/>
        <w:rPr>
          <w:b w:val="0"/>
          <w:bCs w:val="0"/>
          <w:i w:val="0"/>
          <w:iCs w:val="0"/>
          <w:color w:val="auto"/>
        </w:rPr>
      </w:pPr>
      <w:r w:rsidRPr="000A22E0">
        <w:rPr>
          <w:i w:val="0"/>
          <w:iCs w:val="0"/>
          <w:color w:val="auto"/>
        </w:rPr>
        <w:t>SUP-TR-02:</w:t>
      </w:r>
      <w:r w:rsidRPr="000A22E0">
        <w:rPr>
          <w:rStyle w:val="Strong"/>
          <w:i w:val="0"/>
          <w:iCs w:val="0"/>
          <w:color w:val="auto"/>
        </w:rPr>
        <w:t xml:space="preserve"> </w:t>
      </w:r>
      <w:r w:rsidRPr="000A22E0">
        <w:rPr>
          <w:rStyle w:val="Strong"/>
          <w:b/>
          <w:bCs/>
          <w:i w:val="0"/>
          <w:iCs w:val="0"/>
          <w:color w:val="auto"/>
        </w:rPr>
        <w:t>Validate Submitting Support Ticket</w:t>
      </w:r>
    </w:p>
    <w:p w14:paraId="69EF9861" w14:textId="77777777" w:rsidR="000A22E0" w:rsidRPr="000A22E0" w:rsidRDefault="000A22E0" w:rsidP="000A22E0">
      <w:pPr>
        <w:numPr>
          <w:ilvl w:val="0"/>
          <w:numId w:val="31"/>
        </w:numPr>
        <w:spacing w:before="100" w:beforeAutospacing="1" w:after="100" w:afterAutospacing="1" w:line="240" w:lineRule="auto"/>
        <w:rPr>
          <w:b/>
          <w:bCs/>
        </w:rPr>
      </w:pPr>
      <w:r w:rsidRPr="000A22E0">
        <w:rPr>
          <w:rStyle w:val="Strong"/>
        </w:rPr>
        <w:t>2.1</w:t>
      </w:r>
      <w:r w:rsidRPr="000A22E0">
        <w:rPr>
          <w:b/>
          <w:bCs/>
        </w:rPr>
        <w:t xml:space="preserve"> Validate that user can create a support ticket </w:t>
      </w:r>
    </w:p>
    <w:p w14:paraId="27B5BE72" w14:textId="77777777" w:rsidR="000A22E0" w:rsidRPr="000A22E0" w:rsidRDefault="000A22E0" w:rsidP="000A22E0">
      <w:pPr>
        <w:numPr>
          <w:ilvl w:val="1"/>
          <w:numId w:val="31"/>
        </w:numPr>
        <w:spacing w:before="100" w:beforeAutospacing="1" w:after="100" w:afterAutospacing="1" w:line="240" w:lineRule="auto"/>
        <w:rPr>
          <w:b/>
          <w:bCs/>
        </w:rPr>
      </w:pPr>
      <w:r w:rsidRPr="000A22E0">
        <w:rPr>
          <w:rStyle w:val="Strong"/>
        </w:rPr>
        <w:t>2.1.1</w:t>
      </w:r>
      <w:r w:rsidRPr="000A22E0">
        <w:rPr>
          <w:b/>
          <w:bCs/>
        </w:rPr>
        <w:t xml:space="preserve"> Validate that issue category can be selected from dropdown</w:t>
      </w:r>
    </w:p>
    <w:p w14:paraId="0257E2E6" w14:textId="77777777" w:rsidR="000A22E0" w:rsidRPr="000A22E0" w:rsidRDefault="000A22E0" w:rsidP="000A22E0">
      <w:pPr>
        <w:numPr>
          <w:ilvl w:val="1"/>
          <w:numId w:val="31"/>
        </w:numPr>
        <w:spacing w:before="100" w:beforeAutospacing="1" w:after="100" w:afterAutospacing="1" w:line="240" w:lineRule="auto"/>
        <w:rPr>
          <w:b/>
          <w:bCs/>
        </w:rPr>
      </w:pPr>
      <w:r w:rsidRPr="000A22E0">
        <w:rPr>
          <w:rStyle w:val="Strong"/>
        </w:rPr>
        <w:t>2.1.2</w:t>
      </w:r>
      <w:r w:rsidRPr="000A22E0">
        <w:rPr>
          <w:b/>
          <w:bCs/>
        </w:rPr>
        <w:t xml:space="preserve"> Validate that subject line is required and accepts text (max 100 characters)</w:t>
      </w:r>
    </w:p>
    <w:p w14:paraId="00A84FF9" w14:textId="77777777" w:rsidR="000A22E0" w:rsidRPr="000A22E0" w:rsidRDefault="000A22E0" w:rsidP="000A22E0">
      <w:pPr>
        <w:numPr>
          <w:ilvl w:val="1"/>
          <w:numId w:val="31"/>
        </w:numPr>
        <w:spacing w:before="100" w:beforeAutospacing="1" w:after="100" w:afterAutospacing="1" w:line="240" w:lineRule="auto"/>
        <w:rPr>
          <w:b/>
          <w:bCs/>
        </w:rPr>
      </w:pPr>
      <w:r w:rsidRPr="000A22E0">
        <w:rPr>
          <w:rStyle w:val="Strong"/>
        </w:rPr>
        <w:t>2.1.3</w:t>
      </w:r>
      <w:r w:rsidRPr="000A22E0">
        <w:rPr>
          <w:b/>
          <w:bCs/>
        </w:rPr>
        <w:t xml:space="preserve"> Validate that description field accepts detailed text (max 1000 characters)</w:t>
      </w:r>
    </w:p>
    <w:p w14:paraId="5410C2B3" w14:textId="77777777" w:rsidR="000A22E0" w:rsidRPr="000A22E0" w:rsidRDefault="000A22E0" w:rsidP="000A22E0">
      <w:pPr>
        <w:numPr>
          <w:ilvl w:val="1"/>
          <w:numId w:val="31"/>
        </w:numPr>
        <w:spacing w:before="100" w:beforeAutospacing="1" w:after="100" w:afterAutospacing="1" w:line="240" w:lineRule="auto"/>
        <w:rPr>
          <w:b/>
          <w:bCs/>
        </w:rPr>
      </w:pPr>
      <w:r w:rsidRPr="000A22E0">
        <w:rPr>
          <w:rStyle w:val="Strong"/>
        </w:rPr>
        <w:t>2.1.4</w:t>
      </w:r>
      <w:r w:rsidRPr="000A22E0">
        <w:rPr>
          <w:b/>
          <w:bCs/>
        </w:rPr>
        <w:t xml:space="preserve"> Validate </w:t>
      </w:r>
      <w:proofErr w:type="gramStart"/>
      <w:r w:rsidRPr="000A22E0">
        <w:rPr>
          <w:b/>
          <w:bCs/>
        </w:rPr>
        <w:t>that attachments</w:t>
      </w:r>
      <w:proofErr w:type="gramEnd"/>
      <w:r w:rsidRPr="000A22E0">
        <w:rPr>
          <w:b/>
          <w:bCs/>
        </w:rPr>
        <w:t xml:space="preserve"> can be added (images, documents)</w:t>
      </w:r>
    </w:p>
    <w:p w14:paraId="220A2331" w14:textId="77777777" w:rsidR="000A22E0" w:rsidRPr="000A22E0" w:rsidRDefault="000A22E0" w:rsidP="000A22E0">
      <w:pPr>
        <w:numPr>
          <w:ilvl w:val="1"/>
          <w:numId w:val="31"/>
        </w:numPr>
        <w:spacing w:before="100" w:beforeAutospacing="1" w:after="100" w:afterAutospacing="1" w:line="240" w:lineRule="auto"/>
        <w:rPr>
          <w:b/>
          <w:bCs/>
        </w:rPr>
      </w:pPr>
      <w:r w:rsidRPr="000A22E0">
        <w:rPr>
          <w:rStyle w:val="Strong"/>
        </w:rPr>
        <w:t>2.1.5</w:t>
      </w:r>
      <w:r w:rsidRPr="000A22E0">
        <w:rPr>
          <w:b/>
          <w:bCs/>
        </w:rPr>
        <w:t xml:space="preserve"> Validate that priority level can be set (low, normal, high, urgent)</w:t>
      </w:r>
    </w:p>
    <w:p w14:paraId="79F4D12F" w14:textId="77777777" w:rsidR="000A22E0" w:rsidRPr="000A22E0" w:rsidRDefault="000A22E0" w:rsidP="000A22E0">
      <w:pPr>
        <w:numPr>
          <w:ilvl w:val="1"/>
          <w:numId w:val="31"/>
        </w:numPr>
        <w:spacing w:before="100" w:beforeAutospacing="1" w:after="100" w:afterAutospacing="1" w:line="240" w:lineRule="auto"/>
        <w:rPr>
          <w:b/>
          <w:bCs/>
        </w:rPr>
      </w:pPr>
      <w:r w:rsidRPr="000A22E0">
        <w:rPr>
          <w:rStyle w:val="Strong"/>
        </w:rPr>
        <w:t>2.1.6</w:t>
      </w:r>
      <w:r w:rsidRPr="000A22E0">
        <w:rPr>
          <w:b/>
          <w:bCs/>
        </w:rPr>
        <w:t xml:space="preserve"> Validate that ticket cannot be submitted with empty required fields</w:t>
      </w:r>
    </w:p>
    <w:p w14:paraId="4009F5BB" w14:textId="77777777" w:rsidR="000A22E0" w:rsidRPr="000A22E0" w:rsidRDefault="000A22E0" w:rsidP="000A22E0">
      <w:pPr>
        <w:numPr>
          <w:ilvl w:val="1"/>
          <w:numId w:val="31"/>
        </w:numPr>
        <w:spacing w:before="100" w:beforeAutospacing="1" w:after="100" w:afterAutospacing="1" w:line="240" w:lineRule="auto"/>
        <w:rPr>
          <w:b/>
          <w:bCs/>
        </w:rPr>
      </w:pPr>
      <w:r w:rsidRPr="000A22E0">
        <w:rPr>
          <w:rStyle w:val="Strong"/>
        </w:rPr>
        <w:t>2.1.7</w:t>
      </w:r>
      <w:r w:rsidRPr="000A22E0">
        <w:rPr>
          <w:b/>
          <w:bCs/>
        </w:rPr>
        <w:t xml:space="preserve"> Validate that unique ticket ID is generated upon submission</w:t>
      </w:r>
    </w:p>
    <w:p w14:paraId="5924D1F0" w14:textId="77777777" w:rsidR="000A22E0" w:rsidRPr="000A22E0" w:rsidRDefault="000A22E0" w:rsidP="000A22E0">
      <w:pPr>
        <w:numPr>
          <w:ilvl w:val="1"/>
          <w:numId w:val="31"/>
        </w:numPr>
        <w:spacing w:before="100" w:beforeAutospacing="1" w:after="100" w:afterAutospacing="1" w:line="240" w:lineRule="auto"/>
        <w:rPr>
          <w:b/>
          <w:bCs/>
        </w:rPr>
      </w:pPr>
      <w:r w:rsidRPr="000A22E0">
        <w:rPr>
          <w:rStyle w:val="Strong"/>
        </w:rPr>
        <w:lastRenderedPageBreak/>
        <w:t>2.1.8</w:t>
      </w:r>
      <w:r w:rsidRPr="000A22E0">
        <w:rPr>
          <w:b/>
          <w:bCs/>
        </w:rPr>
        <w:t xml:space="preserve"> Validate that confirmation email is sent after ticket creation</w:t>
      </w:r>
    </w:p>
    <w:p w14:paraId="7496B735" w14:textId="77777777" w:rsidR="000A22E0" w:rsidRPr="000A22E0" w:rsidRDefault="000A22E0" w:rsidP="000A22E0">
      <w:pPr>
        <w:pStyle w:val="Heading4"/>
        <w:rPr>
          <w:b w:val="0"/>
          <w:bCs w:val="0"/>
          <w:i w:val="0"/>
          <w:iCs w:val="0"/>
          <w:color w:val="auto"/>
        </w:rPr>
      </w:pPr>
      <w:r w:rsidRPr="000A22E0">
        <w:rPr>
          <w:i w:val="0"/>
          <w:iCs w:val="0"/>
          <w:color w:val="auto"/>
        </w:rPr>
        <w:t>SUP-TR-03:</w:t>
      </w:r>
      <w:r w:rsidRPr="000A22E0">
        <w:rPr>
          <w:rStyle w:val="Strong"/>
          <w:i w:val="0"/>
          <w:iCs w:val="0"/>
          <w:color w:val="auto"/>
        </w:rPr>
        <w:t xml:space="preserve"> Validate Support Ticket Tracking</w:t>
      </w:r>
    </w:p>
    <w:p w14:paraId="54FF4FFC" w14:textId="77777777" w:rsidR="000A22E0" w:rsidRPr="000A22E0" w:rsidRDefault="000A22E0" w:rsidP="000A22E0">
      <w:pPr>
        <w:numPr>
          <w:ilvl w:val="0"/>
          <w:numId w:val="32"/>
        </w:numPr>
        <w:spacing w:before="100" w:beforeAutospacing="1" w:after="100" w:afterAutospacing="1" w:line="240" w:lineRule="auto"/>
        <w:rPr>
          <w:b/>
          <w:bCs/>
        </w:rPr>
      </w:pPr>
      <w:r w:rsidRPr="000A22E0">
        <w:rPr>
          <w:rStyle w:val="Strong"/>
        </w:rPr>
        <w:t>3.1</w:t>
      </w:r>
      <w:r w:rsidRPr="000A22E0">
        <w:rPr>
          <w:b/>
          <w:bCs/>
        </w:rPr>
        <w:t xml:space="preserve"> Validate that user can view their support tickets </w:t>
      </w:r>
    </w:p>
    <w:p w14:paraId="61AC4765" w14:textId="77777777" w:rsidR="000A22E0" w:rsidRPr="000A22E0" w:rsidRDefault="000A22E0" w:rsidP="000A22E0">
      <w:pPr>
        <w:numPr>
          <w:ilvl w:val="1"/>
          <w:numId w:val="32"/>
        </w:numPr>
        <w:spacing w:before="100" w:beforeAutospacing="1" w:after="100" w:afterAutospacing="1" w:line="240" w:lineRule="auto"/>
        <w:rPr>
          <w:b/>
          <w:bCs/>
        </w:rPr>
      </w:pPr>
      <w:r w:rsidRPr="000A22E0">
        <w:rPr>
          <w:rStyle w:val="Strong"/>
        </w:rPr>
        <w:t>3.1.1</w:t>
      </w:r>
      <w:r w:rsidRPr="000A22E0">
        <w:rPr>
          <w:b/>
          <w:bCs/>
        </w:rPr>
        <w:t xml:space="preserve"> Validate that list of submitted tickets is displayed with status</w:t>
      </w:r>
    </w:p>
    <w:p w14:paraId="293BC728" w14:textId="77777777" w:rsidR="000A22E0" w:rsidRPr="000A22E0" w:rsidRDefault="000A22E0" w:rsidP="000A22E0">
      <w:pPr>
        <w:numPr>
          <w:ilvl w:val="1"/>
          <w:numId w:val="32"/>
        </w:numPr>
        <w:spacing w:before="100" w:beforeAutospacing="1" w:after="100" w:afterAutospacing="1" w:line="240" w:lineRule="auto"/>
        <w:rPr>
          <w:b/>
          <w:bCs/>
        </w:rPr>
      </w:pPr>
      <w:r w:rsidRPr="000A22E0">
        <w:rPr>
          <w:rStyle w:val="Strong"/>
        </w:rPr>
        <w:t>3.1.2</w:t>
      </w:r>
      <w:r w:rsidRPr="000A22E0">
        <w:rPr>
          <w:b/>
          <w:bCs/>
        </w:rPr>
        <w:t xml:space="preserve"> Validate </w:t>
      </w:r>
      <w:proofErr w:type="gramStart"/>
      <w:r w:rsidRPr="000A22E0">
        <w:rPr>
          <w:b/>
          <w:bCs/>
        </w:rPr>
        <w:t>that tickets</w:t>
      </w:r>
      <w:proofErr w:type="gramEnd"/>
      <w:r w:rsidRPr="000A22E0">
        <w:rPr>
          <w:b/>
          <w:bCs/>
        </w:rPr>
        <w:t xml:space="preserve"> can be filtered by status (open, in-progress, resolved, closed)</w:t>
      </w:r>
    </w:p>
    <w:p w14:paraId="75541EB9" w14:textId="77777777" w:rsidR="000A22E0" w:rsidRPr="000A22E0" w:rsidRDefault="000A22E0" w:rsidP="000A22E0">
      <w:pPr>
        <w:numPr>
          <w:ilvl w:val="1"/>
          <w:numId w:val="32"/>
        </w:numPr>
        <w:spacing w:before="100" w:beforeAutospacing="1" w:after="100" w:afterAutospacing="1" w:line="240" w:lineRule="auto"/>
        <w:rPr>
          <w:b/>
          <w:bCs/>
        </w:rPr>
      </w:pPr>
      <w:r w:rsidRPr="000A22E0">
        <w:rPr>
          <w:rStyle w:val="Strong"/>
        </w:rPr>
        <w:t>3.1.3</w:t>
      </w:r>
      <w:r w:rsidRPr="000A22E0">
        <w:rPr>
          <w:b/>
          <w:bCs/>
        </w:rPr>
        <w:t xml:space="preserve"> Validate </w:t>
      </w:r>
      <w:proofErr w:type="gramStart"/>
      <w:r w:rsidRPr="000A22E0">
        <w:rPr>
          <w:b/>
          <w:bCs/>
        </w:rPr>
        <w:t>that tickets</w:t>
      </w:r>
      <w:proofErr w:type="gramEnd"/>
      <w:r w:rsidRPr="000A22E0">
        <w:rPr>
          <w:b/>
          <w:bCs/>
        </w:rPr>
        <w:t xml:space="preserve"> can be sorted by date or priority</w:t>
      </w:r>
    </w:p>
    <w:p w14:paraId="372B8D34" w14:textId="77777777" w:rsidR="000A22E0" w:rsidRPr="000A22E0" w:rsidRDefault="000A22E0" w:rsidP="000A22E0">
      <w:pPr>
        <w:numPr>
          <w:ilvl w:val="1"/>
          <w:numId w:val="32"/>
        </w:numPr>
        <w:spacing w:before="100" w:beforeAutospacing="1" w:after="100" w:afterAutospacing="1" w:line="240" w:lineRule="auto"/>
        <w:rPr>
          <w:b/>
          <w:bCs/>
        </w:rPr>
      </w:pPr>
      <w:r w:rsidRPr="000A22E0">
        <w:rPr>
          <w:rStyle w:val="Strong"/>
        </w:rPr>
        <w:t>3.1.4</w:t>
      </w:r>
      <w:r w:rsidRPr="000A22E0">
        <w:rPr>
          <w:b/>
          <w:bCs/>
        </w:rPr>
        <w:t xml:space="preserve"> Validate that ticket details can be viewed by clicking on ticket</w:t>
      </w:r>
    </w:p>
    <w:p w14:paraId="1CD4D03F" w14:textId="77777777" w:rsidR="000A22E0" w:rsidRPr="000A22E0" w:rsidRDefault="000A22E0" w:rsidP="000A22E0">
      <w:pPr>
        <w:numPr>
          <w:ilvl w:val="1"/>
          <w:numId w:val="32"/>
        </w:numPr>
        <w:spacing w:before="100" w:beforeAutospacing="1" w:after="100" w:afterAutospacing="1" w:line="240" w:lineRule="auto"/>
        <w:rPr>
          <w:b/>
          <w:bCs/>
        </w:rPr>
      </w:pPr>
      <w:r w:rsidRPr="000A22E0">
        <w:rPr>
          <w:rStyle w:val="Strong"/>
        </w:rPr>
        <w:t>3.1.5</w:t>
      </w:r>
      <w:r w:rsidRPr="000A22E0">
        <w:rPr>
          <w:b/>
          <w:bCs/>
        </w:rPr>
        <w:t xml:space="preserve"> Validate that ticket conversation history is visible</w:t>
      </w:r>
    </w:p>
    <w:p w14:paraId="2B45B7E3" w14:textId="77777777" w:rsidR="000A22E0" w:rsidRPr="000A22E0" w:rsidRDefault="000A22E0" w:rsidP="000A22E0">
      <w:pPr>
        <w:pStyle w:val="Heading4"/>
        <w:rPr>
          <w:b w:val="0"/>
          <w:bCs w:val="0"/>
          <w:i w:val="0"/>
          <w:iCs w:val="0"/>
          <w:color w:val="auto"/>
        </w:rPr>
      </w:pPr>
      <w:r w:rsidRPr="000A22E0">
        <w:rPr>
          <w:i w:val="0"/>
          <w:iCs w:val="0"/>
          <w:color w:val="auto"/>
        </w:rPr>
        <w:t>SUP-TR-04:</w:t>
      </w:r>
      <w:r w:rsidRPr="000A22E0">
        <w:rPr>
          <w:rStyle w:val="Strong"/>
          <w:i w:val="0"/>
          <w:iCs w:val="0"/>
          <w:color w:val="auto"/>
        </w:rPr>
        <w:t xml:space="preserve"> </w:t>
      </w:r>
      <w:r w:rsidRPr="000A22E0">
        <w:rPr>
          <w:rStyle w:val="Strong"/>
          <w:b/>
          <w:bCs/>
          <w:i w:val="0"/>
          <w:iCs w:val="0"/>
          <w:color w:val="auto"/>
        </w:rPr>
        <w:t>Validate Support Communication</w:t>
      </w:r>
    </w:p>
    <w:p w14:paraId="2CAC3F61" w14:textId="77777777" w:rsidR="000A22E0" w:rsidRPr="000A22E0" w:rsidRDefault="000A22E0" w:rsidP="000A22E0">
      <w:pPr>
        <w:numPr>
          <w:ilvl w:val="0"/>
          <w:numId w:val="33"/>
        </w:numPr>
        <w:spacing w:before="100" w:beforeAutospacing="1" w:after="100" w:afterAutospacing="1" w:line="240" w:lineRule="auto"/>
        <w:rPr>
          <w:b/>
          <w:bCs/>
        </w:rPr>
      </w:pPr>
      <w:r w:rsidRPr="000A22E0">
        <w:rPr>
          <w:rStyle w:val="Strong"/>
        </w:rPr>
        <w:t>4.1</w:t>
      </w:r>
      <w:r w:rsidRPr="000A22E0">
        <w:rPr>
          <w:b/>
          <w:bCs/>
        </w:rPr>
        <w:t xml:space="preserve"> Validate in-app chat functionality </w:t>
      </w:r>
    </w:p>
    <w:p w14:paraId="670843C1" w14:textId="77777777" w:rsidR="000A22E0" w:rsidRPr="000A22E0" w:rsidRDefault="000A22E0" w:rsidP="000A22E0">
      <w:pPr>
        <w:numPr>
          <w:ilvl w:val="1"/>
          <w:numId w:val="33"/>
        </w:numPr>
        <w:spacing w:before="100" w:beforeAutospacing="1" w:after="100" w:afterAutospacing="1" w:line="240" w:lineRule="auto"/>
        <w:rPr>
          <w:b/>
          <w:bCs/>
        </w:rPr>
      </w:pPr>
      <w:r w:rsidRPr="000A22E0">
        <w:rPr>
          <w:rStyle w:val="Strong"/>
        </w:rPr>
        <w:t>4.1.1</w:t>
      </w:r>
      <w:r w:rsidRPr="000A22E0">
        <w:rPr>
          <w:b/>
          <w:bCs/>
        </w:rPr>
        <w:t xml:space="preserve"> Validate that user can initiate live chat with support agent</w:t>
      </w:r>
    </w:p>
    <w:p w14:paraId="431C22F2" w14:textId="77777777" w:rsidR="000A22E0" w:rsidRPr="000A22E0" w:rsidRDefault="000A22E0" w:rsidP="000A22E0">
      <w:pPr>
        <w:numPr>
          <w:ilvl w:val="1"/>
          <w:numId w:val="33"/>
        </w:numPr>
        <w:spacing w:before="100" w:beforeAutospacing="1" w:after="100" w:afterAutospacing="1" w:line="240" w:lineRule="auto"/>
        <w:rPr>
          <w:b/>
          <w:bCs/>
        </w:rPr>
      </w:pPr>
      <w:r w:rsidRPr="000A22E0">
        <w:rPr>
          <w:rStyle w:val="Strong"/>
        </w:rPr>
        <w:t>4.1.2</w:t>
      </w:r>
      <w:r w:rsidRPr="000A22E0">
        <w:rPr>
          <w:b/>
          <w:bCs/>
        </w:rPr>
        <w:t xml:space="preserve"> Validate that chat messages are sent and received in real-time</w:t>
      </w:r>
    </w:p>
    <w:p w14:paraId="297583F8" w14:textId="77777777" w:rsidR="000A22E0" w:rsidRPr="000A22E0" w:rsidRDefault="000A22E0" w:rsidP="000A22E0">
      <w:pPr>
        <w:numPr>
          <w:ilvl w:val="1"/>
          <w:numId w:val="33"/>
        </w:numPr>
        <w:spacing w:before="100" w:beforeAutospacing="1" w:after="100" w:afterAutospacing="1" w:line="240" w:lineRule="auto"/>
        <w:rPr>
          <w:b/>
          <w:bCs/>
        </w:rPr>
      </w:pPr>
      <w:r w:rsidRPr="000A22E0">
        <w:rPr>
          <w:rStyle w:val="Strong"/>
        </w:rPr>
        <w:t>4.1.3</w:t>
      </w:r>
      <w:r w:rsidRPr="000A22E0">
        <w:rPr>
          <w:b/>
          <w:bCs/>
        </w:rPr>
        <w:t xml:space="preserve"> Validate that chat history is preserved across sessions</w:t>
      </w:r>
    </w:p>
    <w:p w14:paraId="1C5483B5" w14:textId="77777777" w:rsidR="000A22E0" w:rsidRPr="000A22E0" w:rsidRDefault="000A22E0" w:rsidP="000A22E0">
      <w:pPr>
        <w:numPr>
          <w:ilvl w:val="1"/>
          <w:numId w:val="33"/>
        </w:numPr>
        <w:spacing w:before="100" w:beforeAutospacing="1" w:after="100" w:afterAutospacing="1" w:line="240" w:lineRule="auto"/>
        <w:rPr>
          <w:b/>
          <w:bCs/>
        </w:rPr>
      </w:pPr>
      <w:r w:rsidRPr="000A22E0">
        <w:rPr>
          <w:rStyle w:val="Strong"/>
        </w:rPr>
        <w:t>4.1.4</w:t>
      </w:r>
      <w:r w:rsidRPr="000A22E0">
        <w:rPr>
          <w:b/>
          <w:bCs/>
        </w:rPr>
        <w:t xml:space="preserve"> Validate that file sharing is supported in chat</w:t>
      </w:r>
    </w:p>
    <w:p w14:paraId="714D7C96" w14:textId="77777777" w:rsidR="000A22E0" w:rsidRPr="000A22E0" w:rsidRDefault="000A22E0" w:rsidP="000A22E0">
      <w:pPr>
        <w:numPr>
          <w:ilvl w:val="1"/>
          <w:numId w:val="33"/>
        </w:numPr>
        <w:spacing w:before="100" w:beforeAutospacing="1" w:after="100" w:afterAutospacing="1" w:line="240" w:lineRule="auto"/>
        <w:rPr>
          <w:b/>
          <w:bCs/>
        </w:rPr>
      </w:pPr>
      <w:r w:rsidRPr="000A22E0">
        <w:rPr>
          <w:rStyle w:val="Strong"/>
        </w:rPr>
        <w:t>4.1.5</w:t>
      </w:r>
      <w:r w:rsidRPr="000A22E0">
        <w:rPr>
          <w:b/>
          <w:bCs/>
        </w:rPr>
        <w:t xml:space="preserve"> Validate that user is notified when support agent responds</w:t>
      </w:r>
    </w:p>
    <w:p w14:paraId="44B16B6C" w14:textId="77777777" w:rsidR="000A22E0" w:rsidRPr="000A22E0" w:rsidRDefault="000A22E0" w:rsidP="000A22E0">
      <w:pPr>
        <w:numPr>
          <w:ilvl w:val="0"/>
          <w:numId w:val="33"/>
        </w:numPr>
        <w:spacing w:before="100" w:beforeAutospacing="1" w:after="100" w:afterAutospacing="1" w:line="240" w:lineRule="auto"/>
        <w:rPr>
          <w:b/>
          <w:bCs/>
        </w:rPr>
      </w:pPr>
      <w:r w:rsidRPr="000A22E0">
        <w:rPr>
          <w:rStyle w:val="Strong"/>
        </w:rPr>
        <w:t>4.2</w:t>
      </w:r>
      <w:r w:rsidRPr="000A22E0">
        <w:rPr>
          <w:b/>
          <w:bCs/>
        </w:rPr>
        <w:t xml:space="preserve"> Validate email communication </w:t>
      </w:r>
    </w:p>
    <w:p w14:paraId="6572DB7C" w14:textId="77777777" w:rsidR="000A22E0" w:rsidRPr="000A22E0" w:rsidRDefault="000A22E0" w:rsidP="000A22E0">
      <w:pPr>
        <w:numPr>
          <w:ilvl w:val="1"/>
          <w:numId w:val="33"/>
        </w:numPr>
        <w:spacing w:before="100" w:beforeAutospacing="1" w:after="100" w:afterAutospacing="1" w:line="240" w:lineRule="auto"/>
        <w:rPr>
          <w:b/>
          <w:bCs/>
        </w:rPr>
      </w:pPr>
      <w:r w:rsidRPr="000A22E0">
        <w:rPr>
          <w:rStyle w:val="Strong"/>
        </w:rPr>
        <w:t>4.2.1</w:t>
      </w:r>
      <w:r w:rsidRPr="000A22E0">
        <w:rPr>
          <w:b/>
          <w:bCs/>
        </w:rPr>
        <w:t xml:space="preserve"> Validate that user can reply to support emails from within app</w:t>
      </w:r>
    </w:p>
    <w:p w14:paraId="025B084E" w14:textId="77777777" w:rsidR="000A22E0" w:rsidRPr="000A22E0" w:rsidRDefault="000A22E0" w:rsidP="000A22E0">
      <w:pPr>
        <w:numPr>
          <w:ilvl w:val="1"/>
          <w:numId w:val="33"/>
        </w:numPr>
        <w:spacing w:before="100" w:beforeAutospacing="1" w:after="100" w:afterAutospacing="1" w:line="240" w:lineRule="auto"/>
        <w:rPr>
          <w:b/>
          <w:bCs/>
        </w:rPr>
      </w:pPr>
      <w:r w:rsidRPr="000A22E0">
        <w:rPr>
          <w:rStyle w:val="Strong"/>
        </w:rPr>
        <w:t>4.2.2</w:t>
      </w:r>
      <w:r w:rsidRPr="000A22E0">
        <w:rPr>
          <w:b/>
          <w:bCs/>
        </w:rPr>
        <w:t xml:space="preserve"> Validate that email notifications are sent for ticket updates</w:t>
      </w:r>
    </w:p>
    <w:p w14:paraId="795A4D28" w14:textId="77777777" w:rsidR="000A22E0" w:rsidRPr="000A22E0" w:rsidRDefault="000A22E0" w:rsidP="000A22E0">
      <w:pPr>
        <w:pStyle w:val="Heading4"/>
        <w:rPr>
          <w:b w:val="0"/>
          <w:bCs w:val="0"/>
          <w:i w:val="0"/>
          <w:iCs w:val="0"/>
          <w:color w:val="auto"/>
        </w:rPr>
      </w:pPr>
      <w:r w:rsidRPr="000A22E0">
        <w:rPr>
          <w:i w:val="0"/>
          <w:iCs w:val="0"/>
          <w:color w:val="auto"/>
        </w:rPr>
        <w:t>SUP-TR-05:</w:t>
      </w:r>
      <w:r w:rsidRPr="000A22E0">
        <w:rPr>
          <w:rStyle w:val="Strong"/>
          <w:i w:val="0"/>
          <w:iCs w:val="0"/>
          <w:color w:val="auto"/>
        </w:rPr>
        <w:t xml:space="preserve"> </w:t>
      </w:r>
      <w:r w:rsidRPr="000A22E0">
        <w:rPr>
          <w:rStyle w:val="Strong"/>
          <w:b/>
          <w:bCs/>
          <w:i w:val="0"/>
          <w:iCs w:val="0"/>
          <w:color w:val="auto"/>
        </w:rPr>
        <w:t>Validate Support Ticket Resolution</w:t>
      </w:r>
    </w:p>
    <w:p w14:paraId="184EF9E9" w14:textId="77777777" w:rsidR="000A22E0" w:rsidRPr="000A22E0" w:rsidRDefault="000A22E0" w:rsidP="000A22E0">
      <w:pPr>
        <w:numPr>
          <w:ilvl w:val="0"/>
          <w:numId w:val="34"/>
        </w:numPr>
        <w:spacing w:before="100" w:beforeAutospacing="1" w:after="100" w:afterAutospacing="1" w:line="240" w:lineRule="auto"/>
        <w:rPr>
          <w:b/>
          <w:bCs/>
        </w:rPr>
      </w:pPr>
      <w:r w:rsidRPr="000A22E0">
        <w:rPr>
          <w:rStyle w:val="Strong"/>
        </w:rPr>
        <w:t>5.1</w:t>
      </w:r>
      <w:r w:rsidRPr="000A22E0">
        <w:rPr>
          <w:b/>
          <w:bCs/>
        </w:rPr>
        <w:t xml:space="preserve"> Validate ticket closure process </w:t>
      </w:r>
    </w:p>
    <w:p w14:paraId="28D62C4C" w14:textId="77777777" w:rsidR="000A22E0" w:rsidRPr="000A22E0" w:rsidRDefault="000A22E0" w:rsidP="000A22E0">
      <w:pPr>
        <w:numPr>
          <w:ilvl w:val="1"/>
          <w:numId w:val="34"/>
        </w:numPr>
        <w:spacing w:before="100" w:beforeAutospacing="1" w:after="100" w:afterAutospacing="1" w:line="240" w:lineRule="auto"/>
        <w:rPr>
          <w:b/>
          <w:bCs/>
        </w:rPr>
      </w:pPr>
      <w:r w:rsidRPr="000A22E0">
        <w:rPr>
          <w:rStyle w:val="Strong"/>
        </w:rPr>
        <w:t>5.1.1</w:t>
      </w:r>
      <w:r w:rsidRPr="000A22E0">
        <w:rPr>
          <w:b/>
          <w:bCs/>
        </w:rPr>
        <w:t xml:space="preserve"> Validate that user is notified when ticket is resolved</w:t>
      </w:r>
    </w:p>
    <w:p w14:paraId="3B6E327B" w14:textId="77777777" w:rsidR="000A22E0" w:rsidRPr="000A22E0" w:rsidRDefault="000A22E0" w:rsidP="000A22E0">
      <w:pPr>
        <w:numPr>
          <w:ilvl w:val="1"/>
          <w:numId w:val="34"/>
        </w:numPr>
        <w:spacing w:before="100" w:beforeAutospacing="1" w:after="100" w:afterAutospacing="1" w:line="240" w:lineRule="auto"/>
        <w:rPr>
          <w:b/>
          <w:bCs/>
        </w:rPr>
      </w:pPr>
      <w:r w:rsidRPr="000A22E0">
        <w:rPr>
          <w:rStyle w:val="Strong"/>
        </w:rPr>
        <w:t>5.1.2</w:t>
      </w:r>
      <w:r w:rsidRPr="000A22E0">
        <w:rPr>
          <w:b/>
          <w:bCs/>
        </w:rPr>
        <w:t xml:space="preserve"> Validate that user can confirm issue resolution</w:t>
      </w:r>
    </w:p>
    <w:p w14:paraId="0D936E7B" w14:textId="77777777" w:rsidR="000A22E0" w:rsidRPr="000A22E0" w:rsidRDefault="000A22E0" w:rsidP="000A22E0">
      <w:pPr>
        <w:numPr>
          <w:ilvl w:val="1"/>
          <w:numId w:val="34"/>
        </w:numPr>
        <w:spacing w:before="100" w:beforeAutospacing="1" w:after="100" w:afterAutospacing="1" w:line="240" w:lineRule="auto"/>
        <w:rPr>
          <w:b/>
          <w:bCs/>
        </w:rPr>
      </w:pPr>
      <w:r w:rsidRPr="000A22E0">
        <w:rPr>
          <w:rStyle w:val="Strong"/>
        </w:rPr>
        <w:t>5.1.3</w:t>
      </w:r>
      <w:r w:rsidRPr="000A22E0">
        <w:rPr>
          <w:b/>
          <w:bCs/>
        </w:rPr>
        <w:t xml:space="preserve"> Validate that user can reopen ticket if issue persists</w:t>
      </w:r>
    </w:p>
    <w:p w14:paraId="6C021755" w14:textId="77777777" w:rsidR="000A22E0" w:rsidRPr="000A22E0" w:rsidRDefault="000A22E0" w:rsidP="000A22E0">
      <w:pPr>
        <w:numPr>
          <w:ilvl w:val="1"/>
          <w:numId w:val="34"/>
        </w:numPr>
        <w:spacing w:before="100" w:beforeAutospacing="1" w:after="100" w:afterAutospacing="1" w:line="240" w:lineRule="auto"/>
        <w:rPr>
          <w:b/>
          <w:bCs/>
        </w:rPr>
      </w:pPr>
      <w:r w:rsidRPr="000A22E0">
        <w:rPr>
          <w:rStyle w:val="Strong"/>
        </w:rPr>
        <w:t>5.1.4</w:t>
      </w:r>
      <w:r w:rsidRPr="000A22E0">
        <w:rPr>
          <w:b/>
          <w:bCs/>
        </w:rPr>
        <w:t xml:space="preserve"> Validate that user can provide feedback/rating after resolution</w:t>
      </w:r>
    </w:p>
    <w:p w14:paraId="27460FFE" w14:textId="77777777" w:rsidR="000A22E0" w:rsidRPr="000A22E0" w:rsidRDefault="000A22E0" w:rsidP="000A22E0">
      <w:pPr>
        <w:numPr>
          <w:ilvl w:val="1"/>
          <w:numId w:val="34"/>
        </w:numPr>
        <w:spacing w:before="100" w:beforeAutospacing="1" w:after="100" w:afterAutospacing="1" w:line="240" w:lineRule="auto"/>
        <w:rPr>
          <w:b/>
          <w:bCs/>
        </w:rPr>
      </w:pPr>
      <w:r w:rsidRPr="000A22E0">
        <w:rPr>
          <w:rStyle w:val="Strong"/>
        </w:rPr>
        <w:t>5.1.5</w:t>
      </w:r>
      <w:r w:rsidRPr="000A22E0">
        <w:rPr>
          <w:b/>
          <w:bCs/>
        </w:rPr>
        <w:t xml:space="preserve"> Validate that auto-closure occurs after specified inactive period</w:t>
      </w:r>
    </w:p>
    <w:p w14:paraId="45E03D58" w14:textId="77777777" w:rsidR="000A22E0" w:rsidRPr="000A22E0" w:rsidRDefault="000A22E0" w:rsidP="000A22E0">
      <w:pPr>
        <w:pStyle w:val="Heading4"/>
        <w:rPr>
          <w:b w:val="0"/>
          <w:bCs w:val="0"/>
          <w:i w:val="0"/>
          <w:iCs w:val="0"/>
          <w:color w:val="auto"/>
        </w:rPr>
      </w:pPr>
      <w:r w:rsidRPr="000A22E0">
        <w:rPr>
          <w:i w:val="0"/>
          <w:iCs w:val="0"/>
          <w:color w:val="auto"/>
        </w:rPr>
        <w:t>SUP-TR-06:</w:t>
      </w:r>
      <w:r w:rsidRPr="000A22E0">
        <w:rPr>
          <w:rStyle w:val="Strong"/>
          <w:i w:val="0"/>
          <w:iCs w:val="0"/>
          <w:color w:val="auto"/>
        </w:rPr>
        <w:t xml:space="preserve"> </w:t>
      </w:r>
      <w:r w:rsidRPr="000A22E0">
        <w:rPr>
          <w:rStyle w:val="Strong"/>
          <w:b/>
          <w:bCs/>
          <w:i w:val="0"/>
          <w:iCs w:val="0"/>
          <w:color w:val="auto"/>
        </w:rPr>
        <w:t>Validate FAQ and Self-Service</w:t>
      </w:r>
    </w:p>
    <w:p w14:paraId="469E2A0B" w14:textId="77777777" w:rsidR="000A22E0" w:rsidRPr="000A22E0" w:rsidRDefault="000A22E0" w:rsidP="000A22E0">
      <w:pPr>
        <w:numPr>
          <w:ilvl w:val="0"/>
          <w:numId w:val="35"/>
        </w:numPr>
        <w:spacing w:before="100" w:beforeAutospacing="1" w:after="100" w:afterAutospacing="1" w:line="240" w:lineRule="auto"/>
        <w:rPr>
          <w:b/>
          <w:bCs/>
        </w:rPr>
      </w:pPr>
      <w:r w:rsidRPr="000A22E0">
        <w:rPr>
          <w:rStyle w:val="Strong"/>
        </w:rPr>
        <w:t>6.1</w:t>
      </w:r>
      <w:r w:rsidRPr="000A22E0">
        <w:rPr>
          <w:b/>
          <w:bCs/>
        </w:rPr>
        <w:t xml:space="preserve"> Validate FAQ section functionality </w:t>
      </w:r>
    </w:p>
    <w:p w14:paraId="3CBFB001" w14:textId="77777777" w:rsidR="000A22E0" w:rsidRPr="000A22E0" w:rsidRDefault="000A22E0" w:rsidP="000A22E0">
      <w:pPr>
        <w:numPr>
          <w:ilvl w:val="1"/>
          <w:numId w:val="35"/>
        </w:numPr>
        <w:spacing w:before="100" w:beforeAutospacing="1" w:after="100" w:afterAutospacing="1" w:line="240" w:lineRule="auto"/>
        <w:rPr>
          <w:b/>
          <w:bCs/>
        </w:rPr>
      </w:pPr>
      <w:r w:rsidRPr="000A22E0">
        <w:rPr>
          <w:rStyle w:val="Strong"/>
        </w:rPr>
        <w:t>6.1.1</w:t>
      </w:r>
      <w:r w:rsidRPr="000A22E0">
        <w:rPr>
          <w:b/>
          <w:bCs/>
        </w:rPr>
        <w:t xml:space="preserve"> Validate that FAQs are organized by categories</w:t>
      </w:r>
    </w:p>
    <w:p w14:paraId="20CFDF32" w14:textId="77777777" w:rsidR="000A22E0" w:rsidRPr="000A22E0" w:rsidRDefault="000A22E0" w:rsidP="000A22E0">
      <w:pPr>
        <w:numPr>
          <w:ilvl w:val="1"/>
          <w:numId w:val="35"/>
        </w:numPr>
        <w:spacing w:before="100" w:beforeAutospacing="1" w:after="100" w:afterAutospacing="1" w:line="240" w:lineRule="auto"/>
        <w:rPr>
          <w:b/>
          <w:bCs/>
        </w:rPr>
      </w:pPr>
      <w:r w:rsidRPr="000A22E0">
        <w:rPr>
          <w:rStyle w:val="Strong"/>
        </w:rPr>
        <w:t>6.1.2</w:t>
      </w:r>
      <w:r w:rsidRPr="000A22E0">
        <w:rPr>
          <w:b/>
          <w:bCs/>
        </w:rPr>
        <w:t xml:space="preserve"> Validate that search functionality works in FAQ section</w:t>
      </w:r>
    </w:p>
    <w:p w14:paraId="61B249EB" w14:textId="77777777" w:rsidR="000A22E0" w:rsidRPr="000A22E0" w:rsidRDefault="000A22E0" w:rsidP="000A22E0">
      <w:pPr>
        <w:numPr>
          <w:ilvl w:val="1"/>
          <w:numId w:val="35"/>
        </w:numPr>
        <w:spacing w:before="100" w:beforeAutospacing="1" w:after="100" w:afterAutospacing="1" w:line="240" w:lineRule="auto"/>
        <w:rPr>
          <w:b/>
          <w:bCs/>
        </w:rPr>
      </w:pPr>
      <w:r w:rsidRPr="000A22E0">
        <w:rPr>
          <w:rStyle w:val="Strong"/>
        </w:rPr>
        <w:t>6.1.3</w:t>
      </w:r>
      <w:r w:rsidRPr="000A22E0">
        <w:rPr>
          <w:b/>
          <w:bCs/>
        </w:rPr>
        <w:t xml:space="preserve"> Validate that FAQ answers are displayed clearly</w:t>
      </w:r>
    </w:p>
    <w:p w14:paraId="0FCAA486" w14:textId="77777777" w:rsidR="000A22E0" w:rsidRPr="000A22E0" w:rsidRDefault="000A22E0" w:rsidP="000A22E0">
      <w:pPr>
        <w:numPr>
          <w:ilvl w:val="1"/>
          <w:numId w:val="35"/>
        </w:numPr>
        <w:spacing w:before="100" w:beforeAutospacing="1" w:after="100" w:afterAutospacing="1" w:line="240" w:lineRule="auto"/>
        <w:rPr>
          <w:b/>
          <w:bCs/>
        </w:rPr>
      </w:pPr>
      <w:r w:rsidRPr="000A22E0">
        <w:rPr>
          <w:rStyle w:val="Strong"/>
        </w:rPr>
        <w:t>6.1.4</w:t>
      </w:r>
      <w:r w:rsidRPr="000A22E0">
        <w:rPr>
          <w:b/>
          <w:bCs/>
        </w:rPr>
        <w:t xml:space="preserve"> Validate that "was this helpful" feedback can be provided</w:t>
      </w:r>
    </w:p>
    <w:p w14:paraId="6C166E96" w14:textId="77777777" w:rsidR="000A22E0" w:rsidRPr="000A22E0" w:rsidRDefault="000A22E0" w:rsidP="000A22E0">
      <w:pPr>
        <w:numPr>
          <w:ilvl w:val="1"/>
          <w:numId w:val="35"/>
        </w:numPr>
        <w:spacing w:before="100" w:beforeAutospacing="1" w:after="100" w:afterAutospacing="1" w:line="240" w:lineRule="auto"/>
        <w:rPr>
          <w:b/>
          <w:bCs/>
        </w:rPr>
      </w:pPr>
      <w:r w:rsidRPr="000A22E0">
        <w:rPr>
          <w:rStyle w:val="Strong"/>
        </w:rPr>
        <w:t>6.1.5</w:t>
      </w:r>
      <w:r w:rsidRPr="000A22E0">
        <w:rPr>
          <w:b/>
          <w:bCs/>
        </w:rPr>
        <w:t xml:space="preserve"> Validate that related article are suggested</w:t>
      </w:r>
    </w:p>
    <w:p w14:paraId="339D5C64" w14:textId="77777777" w:rsidR="000A22E0" w:rsidRPr="000A22E0" w:rsidRDefault="000A22E0" w:rsidP="000A22E0">
      <w:pPr>
        <w:pStyle w:val="Heading2"/>
        <w:rPr>
          <w:color w:val="auto"/>
        </w:rPr>
      </w:pPr>
    </w:p>
    <w:p w14:paraId="46CC4E12" w14:textId="77777777" w:rsidR="0089395A" w:rsidRPr="000A22E0" w:rsidRDefault="000A22E0">
      <w:r w:rsidRPr="000A22E0">
        <w:br w:type="page"/>
      </w:r>
    </w:p>
    <w:p w14:paraId="0352E0AA" w14:textId="50AC2487" w:rsidR="0089395A" w:rsidRPr="000A22E0" w:rsidRDefault="000A22E0" w:rsidP="000A22E0">
      <w:pPr>
        <w:rPr>
          <w:b/>
          <w:bCs/>
          <w:sz w:val="24"/>
          <w:szCs w:val="24"/>
        </w:rPr>
      </w:pPr>
      <w:r w:rsidRPr="000A22E0">
        <w:rPr>
          <w:b/>
          <w:bCs/>
          <w:sz w:val="24"/>
          <w:szCs w:val="24"/>
        </w:rPr>
        <w:lastRenderedPageBreak/>
        <w:t xml:space="preserve">2. Integration Testing </w:t>
      </w:r>
    </w:p>
    <w:p w14:paraId="1D817C14" w14:textId="77777777" w:rsidR="0089395A" w:rsidRPr="000A22E0" w:rsidRDefault="000A22E0">
      <w:pPr>
        <w:pStyle w:val="Heading2"/>
        <w:rPr>
          <w:color w:val="auto"/>
        </w:rPr>
      </w:pPr>
      <w:r w:rsidRPr="000A22E0">
        <w:rPr>
          <w:color w:val="auto"/>
        </w:rPr>
        <w:t>2</w:t>
      </w:r>
      <w:r w:rsidRPr="000A22E0">
        <w:rPr>
          <w:color w:val="auto"/>
        </w:rPr>
        <w:t>.1 List of Main Classes for Every Subsystem/Component</w:t>
      </w:r>
    </w:p>
    <w:p w14:paraId="0B81C617" w14:textId="77777777" w:rsidR="0089395A" w:rsidRPr="000A22E0" w:rsidRDefault="000A22E0">
      <w:r w:rsidRPr="000A22E0">
        <w:t>According to our architecture design, the main classes for each subsystem are</w:t>
      </w:r>
      <w:r w:rsidRPr="000A22E0">
        <w:t>:</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315"/>
        <w:gridCol w:w="4315"/>
      </w:tblGrid>
      <w:tr w:rsidR="000A22E0" w:rsidRPr="000A22E0" w14:paraId="0CFC159F" w14:textId="77777777">
        <w:tc>
          <w:tcPr>
            <w:tcW w:w="4320" w:type="dxa"/>
            <w:shd w:val="clear" w:color="auto" w:fill="D5E8F0"/>
          </w:tcPr>
          <w:p w14:paraId="0C991B07" w14:textId="77777777" w:rsidR="0089395A" w:rsidRPr="000A22E0" w:rsidRDefault="000A22E0">
            <w:r w:rsidRPr="000A22E0">
              <w:rPr>
                <w:b/>
              </w:rPr>
              <w:t>Subsystem/Component</w:t>
            </w:r>
          </w:p>
        </w:tc>
        <w:tc>
          <w:tcPr>
            <w:tcW w:w="4320" w:type="dxa"/>
            <w:shd w:val="clear" w:color="auto" w:fill="D5E8F0"/>
          </w:tcPr>
          <w:p w14:paraId="68AE97A2" w14:textId="77777777" w:rsidR="0089395A" w:rsidRPr="000A22E0" w:rsidRDefault="000A22E0">
            <w:r w:rsidRPr="000A22E0">
              <w:rPr>
                <w:b/>
              </w:rPr>
              <w:t>Main Classes</w:t>
            </w:r>
          </w:p>
        </w:tc>
      </w:tr>
      <w:tr w:rsidR="000A22E0" w:rsidRPr="000A22E0" w14:paraId="27C2D437" w14:textId="77777777">
        <w:tc>
          <w:tcPr>
            <w:tcW w:w="4320" w:type="dxa"/>
          </w:tcPr>
          <w:p w14:paraId="3DD61A3A" w14:textId="77777777" w:rsidR="0089395A" w:rsidRPr="000A22E0" w:rsidRDefault="000A22E0">
            <w:r w:rsidRPr="000A22E0">
              <w:t>Authentication Management</w:t>
            </w:r>
          </w:p>
        </w:tc>
        <w:tc>
          <w:tcPr>
            <w:tcW w:w="4320" w:type="dxa"/>
          </w:tcPr>
          <w:p w14:paraId="59B8F604" w14:textId="77777777" w:rsidR="0089395A" w:rsidRPr="000A22E0" w:rsidRDefault="000A22E0">
            <w:r w:rsidRPr="000A22E0">
              <w:t>RoleManagement, ProfileManagement, AuthenticationController</w:t>
            </w:r>
          </w:p>
        </w:tc>
      </w:tr>
      <w:tr w:rsidR="000A22E0" w:rsidRPr="000A22E0" w14:paraId="55EF21F9" w14:textId="77777777">
        <w:tc>
          <w:tcPr>
            <w:tcW w:w="4320" w:type="dxa"/>
          </w:tcPr>
          <w:p w14:paraId="785416DF" w14:textId="77777777" w:rsidR="0089395A" w:rsidRPr="000A22E0" w:rsidRDefault="000A22E0">
            <w:r w:rsidRPr="000A22E0">
              <w:t>Map Service</w:t>
            </w:r>
          </w:p>
        </w:tc>
        <w:tc>
          <w:tcPr>
            <w:tcW w:w="4320" w:type="dxa"/>
          </w:tcPr>
          <w:p w14:paraId="4CFE617F" w14:textId="77777777" w:rsidR="0089395A" w:rsidRPr="000A22E0" w:rsidRDefault="000A22E0">
            <w:r w:rsidRPr="000A22E0">
              <w:t>LocationManagement, RouteManagement, MapManagement, MapController</w:t>
            </w:r>
          </w:p>
        </w:tc>
      </w:tr>
      <w:tr w:rsidR="000A22E0" w:rsidRPr="000A22E0" w14:paraId="1806AE99" w14:textId="77777777">
        <w:tc>
          <w:tcPr>
            <w:tcW w:w="4320" w:type="dxa"/>
          </w:tcPr>
          <w:p w14:paraId="51F72951" w14:textId="77777777" w:rsidR="0089395A" w:rsidRPr="000A22E0" w:rsidRDefault="000A22E0">
            <w:r w:rsidRPr="000A22E0">
              <w:t>Emergency Management</w:t>
            </w:r>
          </w:p>
        </w:tc>
        <w:tc>
          <w:tcPr>
            <w:tcW w:w="4320" w:type="dxa"/>
          </w:tcPr>
          <w:p w14:paraId="11F8FCCB" w14:textId="77777777" w:rsidR="0089395A" w:rsidRPr="000A22E0" w:rsidRDefault="000A22E0">
            <w:r w:rsidRPr="000A22E0">
              <w:t xml:space="preserve">HelpCenter, </w:t>
            </w:r>
            <w:r w:rsidRPr="000A22E0">
              <w:t>EmergencyAssistant, EmergencyController</w:t>
            </w:r>
          </w:p>
        </w:tc>
      </w:tr>
      <w:tr w:rsidR="000A22E0" w:rsidRPr="000A22E0" w14:paraId="647834D6" w14:textId="77777777">
        <w:tc>
          <w:tcPr>
            <w:tcW w:w="4320" w:type="dxa"/>
          </w:tcPr>
          <w:p w14:paraId="5364D58F" w14:textId="77777777" w:rsidR="0089395A" w:rsidRPr="000A22E0" w:rsidRDefault="000A22E0">
            <w:r w:rsidRPr="000A22E0">
              <w:t>Support Service</w:t>
            </w:r>
          </w:p>
        </w:tc>
        <w:tc>
          <w:tcPr>
            <w:tcW w:w="4320" w:type="dxa"/>
          </w:tcPr>
          <w:p w14:paraId="5E61AEB5" w14:textId="77777777" w:rsidR="0089395A" w:rsidRPr="000A22E0" w:rsidRDefault="000A22E0">
            <w:r w:rsidRPr="000A22E0">
              <w:t>ContactSupport, IssueResolution, LiveSupport, SupportController</w:t>
            </w:r>
          </w:p>
        </w:tc>
      </w:tr>
      <w:tr w:rsidR="000A22E0" w:rsidRPr="000A22E0" w14:paraId="72DAD7D6" w14:textId="77777777">
        <w:tc>
          <w:tcPr>
            <w:tcW w:w="4320" w:type="dxa"/>
          </w:tcPr>
          <w:p w14:paraId="728FE2D6" w14:textId="77777777" w:rsidR="0089395A" w:rsidRPr="000A22E0" w:rsidRDefault="000A22E0">
            <w:r w:rsidRPr="000A22E0">
              <w:t>Notification Service</w:t>
            </w:r>
          </w:p>
        </w:tc>
        <w:tc>
          <w:tcPr>
            <w:tcW w:w="4320" w:type="dxa"/>
          </w:tcPr>
          <w:p w14:paraId="14FE1791" w14:textId="77777777" w:rsidR="0089395A" w:rsidRPr="000A22E0" w:rsidRDefault="000A22E0">
            <w:r w:rsidRPr="000A22E0">
              <w:t>AlertManagement, NotificationManagement, NotificationController</w:t>
            </w:r>
          </w:p>
        </w:tc>
      </w:tr>
      <w:tr w:rsidR="000A22E0" w:rsidRPr="000A22E0" w14:paraId="2731C8D9" w14:textId="77777777">
        <w:tc>
          <w:tcPr>
            <w:tcW w:w="4320" w:type="dxa"/>
          </w:tcPr>
          <w:p w14:paraId="5097157E" w14:textId="77777777" w:rsidR="0089395A" w:rsidRPr="000A22E0" w:rsidRDefault="000A22E0">
            <w:r w:rsidRPr="000A22E0">
              <w:t>Community Management</w:t>
            </w:r>
          </w:p>
        </w:tc>
        <w:tc>
          <w:tcPr>
            <w:tcW w:w="4320" w:type="dxa"/>
          </w:tcPr>
          <w:p w14:paraId="4F205A37" w14:textId="77777777" w:rsidR="0089395A" w:rsidRPr="000A22E0" w:rsidRDefault="000A22E0">
            <w:r w:rsidRPr="000A22E0">
              <w:t>CommunityParticipation, Con</w:t>
            </w:r>
            <w:r w:rsidRPr="000A22E0">
              <w:t>tributionBadge, CommunityController</w:t>
            </w:r>
          </w:p>
        </w:tc>
      </w:tr>
    </w:tbl>
    <w:p w14:paraId="3BF2F0A5" w14:textId="77777777" w:rsidR="0089395A" w:rsidRPr="000A22E0" w:rsidRDefault="000A22E0">
      <w:pPr>
        <w:pStyle w:val="Heading2"/>
        <w:rPr>
          <w:color w:val="auto"/>
        </w:rPr>
      </w:pPr>
      <w:r w:rsidRPr="000A22E0">
        <w:rPr>
          <w:color w:val="auto"/>
        </w:rPr>
        <w:t>2.2 Class/Module Mapping Matrix</w:t>
      </w:r>
    </w:p>
    <w:p w14:paraId="7206AC2D" w14:textId="77777777" w:rsidR="0089395A" w:rsidRPr="000A22E0" w:rsidRDefault="000A22E0">
      <w:r w:rsidRPr="000A22E0">
        <w:t>The following matrix shows how integration will be done:</w:t>
      </w:r>
    </w:p>
    <w:tbl>
      <w:tblPr>
        <w:tblW w:w="955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56"/>
        <w:gridCol w:w="1109"/>
        <w:gridCol w:w="1109"/>
        <w:gridCol w:w="1403"/>
        <w:gridCol w:w="1109"/>
        <w:gridCol w:w="1023"/>
        <w:gridCol w:w="2049"/>
      </w:tblGrid>
      <w:tr w:rsidR="000A22E0" w:rsidRPr="000A22E0" w14:paraId="22CAA332" w14:textId="77777777" w:rsidTr="000A22E0">
        <w:tc>
          <w:tcPr>
            <w:tcW w:w="1741" w:type="dxa"/>
            <w:shd w:val="clear" w:color="auto" w:fill="D5E8F0"/>
          </w:tcPr>
          <w:p w14:paraId="05082A12" w14:textId="77777777" w:rsidR="0089395A" w:rsidRPr="000A22E0" w:rsidRDefault="000A22E0">
            <w:pPr>
              <w:jc w:val="center"/>
            </w:pPr>
            <w:r w:rsidRPr="000A22E0">
              <w:rPr>
                <w:b/>
              </w:rPr>
              <w:t>Module</w:t>
            </w:r>
          </w:p>
        </w:tc>
        <w:tc>
          <w:tcPr>
            <w:tcW w:w="1100" w:type="dxa"/>
            <w:shd w:val="clear" w:color="auto" w:fill="D5E8F0"/>
          </w:tcPr>
          <w:p w14:paraId="2542A16C" w14:textId="77777777" w:rsidR="0089395A" w:rsidRPr="000A22E0" w:rsidRDefault="000A22E0">
            <w:pPr>
              <w:jc w:val="center"/>
            </w:pPr>
            <w:r w:rsidRPr="000A22E0">
              <w:rPr>
                <w:b/>
              </w:rPr>
              <w:t>Auth</w:t>
            </w:r>
          </w:p>
        </w:tc>
        <w:tc>
          <w:tcPr>
            <w:tcW w:w="1099" w:type="dxa"/>
            <w:shd w:val="clear" w:color="auto" w:fill="D5E8F0"/>
          </w:tcPr>
          <w:p w14:paraId="08377E82" w14:textId="77777777" w:rsidR="0089395A" w:rsidRPr="000A22E0" w:rsidRDefault="000A22E0">
            <w:pPr>
              <w:jc w:val="center"/>
            </w:pPr>
            <w:r w:rsidRPr="000A22E0">
              <w:rPr>
                <w:b/>
              </w:rPr>
              <w:t>Map</w:t>
            </w:r>
          </w:p>
        </w:tc>
        <w:tc>
          <w:tcPr>
            <w:tcW w:w="1390" w:type="dxa"/>
            <w:shd w:val="clear" w:color="auto" w:fill="D5E8F0"/>
          </w:tcPr>
          <w:p w14:paraId="53FD05A3" w14:textId="77777777" w:rsidR="0089395A" w:rsidRPr="000A22E0" w:rsidRDefault="000A22E0">
            <w:pPr>
              <w:jc w:val="center"/>
            </w:pPr>
            <w:r w:rsidRPr="000A22E0">
              <w:rPr>
                <w:b/>
              </w:rPr>
              <w:t>Emergency</w:t>
            </w:r>
          </w:p>
        </w:tc>
        <w:tc>
          <w:tcPr>
            <w:tcW w:w="1099" w:type="dxa"/>
            <w:shd w:val="clear" w:color="auto" w:fill="D5E8F0"/>
          </w:tcPr>
          <w:p w14:paraId="2CCE11D6" w14:textId="77777777" w:rsidR="0089395A" w:rsidRPr="000A22E0" w:rsidRDefault="000A22E0">
            <w:pPr>
              <w:jc w:val="center"/>
            </w:pPr>
            <w:r w:rsidRPr="000A22E0">
              <w:rPr>
                <w:b/>
              </w:rPr>
              <w:t>Support</w:t>
            </w:r>
          </w:p>
        </w:tc>
        <w:tc>
          <w:tcPr>
            <w:tcW w:w="1014" w:type="dxa"/>
            <w:shd w:val="clear" w:color="auto" w:fill="D5E8F0"/>
          </w:tcPr>
          <w:p w14:paraId="788F0D7D" w14:textId="77777777" w:rsidR="0089395A" w:rsidRPr="000A22E0" w:rsidRDefault="000A22E0">
            <w:pPr>
              <w:jc w:val="center"/>
            </w:pPr>
            <w:r w:rsidRPr="000A22E0">
              <w:rPr>
                <w:b/>
              </w:rPr>
              <w:t>Notif</w:t>
            </w:r>
          </w:p>
        </w:tc>
        <w:tc>
          <w:tcPr>
            <w:tcW w:w="2115" w:type="dxa"/>
            <w:shd w:val="clear" w:color="auto" w:fill="D5E8F0"/>
          </w:tcPr>
          <w:p w14:paraId="230570F1" w14:textId="77777777" w:rsidR="0089395A" w:rsidRPr="000A22E0" w:rsidRDefault="000A22E0">
            <w:pPr>
              <w:jc w:val="center"/>
            </w:pPr>
            <w:r w:rsidRPr="000A22E0">
              <w:rPr>
                <w:b/>
              </w:rPr>
              <w:t>Community</w:t>
            </w:r>
          </w:p>
        </w:tc>
      </w:tr>
      <w:tr w:rsidR="000A22E0" w:rsidRPr="000A22E0" w14:paraId="462C25A3" w14:textId="77777777" w:rsidTr="000A22E0">
        <w:tc>
          <w:tcPr>
            <w:tcW w:w="1741" w:type="dxa"/>
          </w:tcPr>
          <w:p w14:paraId="52E3803E" w14:textId="77777777" w:rsidR="0089395A" w:rsidRPr="000A22E0" w:rsidRDefault="000A22E0">
            <w:pPr>
              <w:jc w:val="center"/>
            </w:pPr>
            <w:r w:rsidRPr="000A22E0">
              <w:rPr>
                <w:b/>
              </w:rPr>
              <w:t>Authentication</w:t>
            </w:r>
          </w:p>
        </w:tc>
        <w:tc>
          <w:tcPr>
            <w:tcW w:w="1100" w:type="dxa"/>
          </w:tcPr>
          <w:p w14:paraId="7CBBA482" w14:textId="77777777" w:rsidR="0089395A" w:rsidRPr="000A22E0" w:rsidRDefault="000A22E0">
            <w:pPr>
              <w:jc w:val="center"/>
            </w:pPr>
            <w:r w:rsidRPr="000A22E0">
              <w:t>—</w:t>
            </w:r>
          </w:p>
        </w:tc>
        <w:tc>
          <w:tcPr>
            <w:tcW w:w="1099" w:type="dxa"/>
          </w:tcPr>
          <w:p w14:paraId="45A31533" w14:textId="77777777" w:rsidR="0089395A" w:rsidRPr="000A22E0" w:rsidRDefault="000A22E0">
            <w:pPr>
              <w:jc w:val="center"/>
            </w:pPr>
            <w:r w:rsidRPr="000A22E0">
              <w:t>Uses</w:t>
            </w:r>
          </w:p>
        </w:tc>
        <w:tc>
          <w:tcPr>
            <w:tcW w:w="1390" w:type="dxa"/>
          </w:tcPr>
          <w:p w14:paraId="1C7116AD" w14:textId="77777777" w:rsidR="0089395A" w:rsidRPr="000A22E0" w:rsidRDefault="000A22E0">
            <w:pPr>
              <w:jc w:val="center"/>
            </w:pPr>
            <w:r w:rsidRPr="000A22E0">
              <w:t>Uses</w:t>
            </w:r>
          </w:p>
        </w:tc>
        <w:tc>
          <w:tcPr>
            <w:tcW w:w="1099" w:type="dxa"/>
          </w:tcPr>
          <w:p w14:paraId="397FB9D3" w14:textId="77777777" w:rsidR="0089395A" w:rsidRPr="000A22E0" w:rsidRDefault="000A22E0">
            <w:pPr>
              <w:jc w:val="center"/>
            </w:pPr>
            <w:r w:rsidRPr="000A22E0">
              <w:t>Uses</w:t>
            </w:r>
          </w:p>
        </w:tc>
        <w:tc>
          <w:tcPr>
            <w:tcW w:w="1014" w:type="dxa"/>
          </w:tcPr>
          <w:p w14:paraId="7408985C" w14:textId="77777777" w:rsidR="0089395A" w:rsidRPr="000A22E0" w:rsidRDefault="000A22E0">
            <w:pPr>
              <w:jc w:val="center"/>
            </w:pPr>
            <w:r w:rsidRPr="000A22E0">
              <w:t>Uses</w:t>
            </w:r>
          </w:p>
        </w:tc>
        <w:tc>
          <w:tcPr>
            <w:tcW w:w="2115" w:type="dxa"/>
          </w:tcPr>
          <w:p w14:paraId="08C9F0EB" w14:textId="77777777" w:rsidR="0089395A" w:rsidRPr="000A22E0" w:rsidRDefault="000A22E0">
            <w:pPr>
              <w:jc w:val="center"/>
            </w:pPr>
            <w:r w:rsidRPr="000A22E0">
              <w:t>Uses</w:t>
            </w:r>
          </w:p>
        </w:tc>
      </w:tr>
      <w:tr w:rsidR="000A22E0" w:rsidRPr="000A22E0" w14:paraId="1A937A29" w14:textId="77777777" w:rsidTr="000A22E0">
        <w:tc>
          <w:tcPr>
            <w:tcW w:w="1741" w:type="dxa"/>
          </w:tcPr>
          <w:p w14:paraId="26ACB5E2" w14:textId="77777777" w:rsidR="0089395A" w:rsidRPr="000A22E0" w:rsidRDefault="000A22E0">
            <w:pPr>
              <w:jc w:val="center"/>
            </w:pPr>
            <w:r w:rsidRPr="000A22E0">
              <w:rPr>
                <w:b/>
              </w:rPr>
              <w:t>Map Service</w:t>
            </w:r>
          </w:p>
        </w:tc>
        <w:tc>
          <w:tcPr>
            <w:tcW w:w="1100" w:type="dxa"/>
          </w:tcPr>
          <w:p w14:paraId="4ACA6682" w14:textId="77777777" w:rsidR="0089395A" w:rsidRPr="000A22E0" w:rsidRDefault="000A22E0">
            <w:pPr>
              <w:jc w:val="center"/>
            </w:pPr>
            <w:r w:rsidRPr="000A22E0">
              <w:t>Required</w:t>
            </w:r>
          </w:p>
        </w:tc>
        <w:tc>
          <w:tcPr>
            <w:tcW w:w="1099" w:type="dxa"/>
          </w:tcPr>
          <w:p w14:paraId="51CB6709" w14:textId="77777777" w:rsidR="0089395A" w:rsidRPr="000A22E0" w:rsidRDefault="000A22E0">
            <w:pPr>
              <w:jc w:val="center"/>
            </w:pPr>
            <w:r w:rsidRPr="000A22E0">
              <w:t>—</w:t>
            </w:r>
          </w:p>
        </w:tc>
        <w:tc>
          <w:tcPr>
            <w:tcW w:w="1390" w:type="dxa"/>
          </w:tcPr>
          <w:p w14:paraId="033CADFF" w14:textId="77777777" w:rsidR="0089395A" w:rsidRPr="000A22E0" w:rsidRDefault="000A22E0">
            <w:pPr>
              <w:jc w:val="center"/>
            </w:pPr>
            <w:r w:rsidRPr="000A22E0">
              <w:t>Provides</w:t>
            </w:r>
          </w:p>
        </w:tc>
        <w:tc>
          <w:tcPr>
            <w:tcW w:w="1099" w:type="dxa"/>
          </w:tcPr>
          <w:p w14:paraId="49EBCE6D" w14:textId="77777777" w:rsidR="0089395A" w:rsidRPr="000A22E0" w:rsidRDefault="000A22E0">
            <w:pPr>
              <w:jc w:val="center"/>
            </w:pPr>
            <w:r w:rsidRPr="000A22E0">
              <w:t>—</w:t>
            </w:r>
          </w:p>
        </w:tc>
        <w:tc>
          <w:tcPr>
            <w:tcW w:w="1014" w:type="dxa"/>
          </w:tcPr>
          <w:p w14:paraId="765B0DAE" w14:textId="77777777" w:rsidR="0089395A" w:rsidRPr="000A22E0" w:rsidRDefault="000A22E0">
            <w:pPr>
              <w:jc w:val="center"/>
            </w:pPr>
            <w:r w:rsidRPr="000A22E0">
              <w:t>—</w:t>
            </w:r>
          </w:p>
        </w:tc>
        <w:tc>
          <w:tcPr>
            <w:tcW w:w="2115" w:type="dxa"/>
          </w:tcPr>
          <w:p w14:paraId="1E28B424" w14:textId="77777777" w:rsidR="0089395A" w:rsidRPr="000A22E0" w:rsidRDefault="000A22E0">
            <w:pPr>
              <w:jc w:val="center"/>
            </w:pPr>
            <w:r w:rsidRPr="000A22E0">
              <w:t>Provides</w:t>
            </w:r>
          </w:p>
        </w:tc>
      </w:tr>
      <w:tr w:rsidR="000A22E0" w:rsidRPr="000A22E0" w14:paraId="6C72A835" w14:textId="77777777" w:rsidTr="000A22E0">
        <w:tc>
          <w:tcPr>
            <w:tcW w:w="1741" w:type="dxa"/>
          </w:tcPr>
          <w:p w14:paraId="26C22966" w14:textId="77777777" w:rsidR="0089395A" w:rsidRPr="000A22E0" w:rsidRDefault="000A22E0">
            <w:pPr>
              <w:jc w:val="center"/>
            </w:pPr>
            <w:r w:rsidRPr="000A22E0">
              <w:rPr>
                <w:b/>
              </w:rPr>
              <w:t xml:space="preserve">Emergency </w:t>
            </w:r>
            <w:proofErr w:type="spellStart"/>
            <w:r w:rsidRPr="000A22E0">
              <w:rPr>
                <w:b/>
              </w:rPr>
              <w:t>Mgmt</w:t>
            </w:r>
            <w:proofErr w:type="spellEnd"/>
          </w:p>
        </w:tc>
        <w:tc>
          <w:tcPr>
            <w:tcW w:w="1100" w:type="dxa"/>
          </w:tcPr>
          <w:p w14:paraId="01BAF1DE" w14:textId="77777777" w:rsidR="0089395A" w:rsidRPr="000A22E0" w:rsidRDefault="000A22E0">
            <w:pPr>
              <w:jc w:val="center"/>
            </w:pPr>
            <w:r w:rsidRPr="000A22E0">
              <w:t>Required</w:t>
            </w:r>
          </w:p>
        </w:tc>
        <w:tc>
          <w:tcPr>
            <w:tcW w:w="1099" w:type="dxa"/>
          </w:tcPr>
          <w:p w14:paraId="7BDD93E2" w14:textId="77777777" w:rsidR="0089395A" w:rsidRPr="000A22E0" w:rsidRDefault="000A22E0">
            <w:pPr>
              <w:jc w:val="center"/>
            </w:pPr>
            <w:r w:rsidRPr="000A22E0">
              <w:t>Required</w:t>
            </w:r>
          </w:p>
        </w:tc>
        <w:tc>
          <w:tcPr>
            <w:tcW w:w="1390" w:type="dxa"/>
          </w:tcPr>
          <w:p w14:paraId="7E7F34D2" w14:textId="77777777" w:rsidR="0089395A" w:rsidRPr="000A22E0" w:rsidRDefault="000A22E0">
            <w:pPr>
              <w:jc w:val="center"/>
            </w:pPr>
            <w:r w:rsidRPr="000A22E0">
              <w:t>—</w:t>
            </w:r>
          </w:p>
        </w:tc>
        <w:tc>
          <w:tcPr>
            <w:tcW w:w="1099" w:type="dxa"/>
          </w:tcPr>
          <w:p w14:paraId="711A4676" w14:textId="77777777" w:rsidR="0089395A" w:rsidRPr="000A22E0" w:rsidRDefault="000A22E0">
            <w:pPr>
              <w:jc w:val="center"/>
            </w:pPr>
            <w:r w:rsidRPr="000A22E0">
              <w:t>—</w:t>
            </w:r>
          </w:p>
        </w:tc>
        <w:tc>
          <w:tcPr>
            <w:tcW w:w="1014" w:type="dxa"/>
          </w:tcPr>
          <w:p w14:paraId="180E058B" w14:textId="77777777" w:rsidR="0089395A" w:rsidRPr="000A22E0" w:rsidRDefault="000A22E0">
            <w:pPr>
              <w:jc w:val="center"/>
            </w:pPr>
            <w:r w:rsidRPr="000A22E0">
              <w:t>Triggers</w:t>
            </w:r>
          </w:p>
        </w:tc>
        <w:tc>
          <w:tcPr>
            <w:tcW w:w="2115" w:type="dxa"/>
          </w:tcPr>
          <w:p w14:paraId="6CF775E4" w14:textId="77777777" w:rsidR="0089395A" w:rsidRPr="000A22E0" w:rsidRDefault="000A22E0">
            <w:pPr>
              <w:jc w:val="center"/>
            </w:pPr>
            <w:r w:rsidRPr="000A22E0">
              <w:t>Provides</w:t>
            </w:r>
          </w:p>
        </w:tc>
      </w:tr>
      <w:tr w:rsidR="000A22E0" w:rsidRPr="000A22E0" w14:paraId="4AAAADEC" w14:textId="77777777" w:rsidTr="000A22E0">
        <w:tc>
          <w:tcPr>
            <w:tcW w:w="1741" w:type="dxa"/>
          </w:tcPr>
          <w:p w14:paraId="05ABE72D" w14:textId="77777777" w:rsidR="0089395A" w:rsidRPr="000A22E0" w:rsidRDefault="000A22E0">
            <w:pPr>
              <w:jc w:val="center"/>
            </w:pPr>
            <w:r w:rsidRPr="000A22E0">
              <w:rPr>
                <w:b/>
              </w:rPr>
              <w:t>Support Service</w:t>
            </w:r>
          </w:p>
        </w:tc>
        <w:tc>
          <w:tcPr>
            <w:tcW w:w="1100" w:type="dxa"/>
          </w:tcPr>
          <w:p w14:paraId="2ED06ECF" w14:textId="77777777" w:rsidR="0089395A" w:rsidRPr="000A22E0" w:rsidRDefault="000A22E0">
            <w:pPr>
              <w:jc w:val="center"/>
            </w:pPr>
            <w:r w:rsidRPr="000A22E0">
              <w:t>Required</w:t>
            </w:r>
          </w:p>
        </w:tc>
        <w:tc>
          <w:tcPr>
            <w:tcW w:w="1099" w:type="dxa"/>
          </w:tcPr>
          <w:p w14:paraId="0D37BD4A" w14:textId="77777777" w:rsidR="0089395A" w:rsidRPr="000A22E0" w:rsidRDefault="000A22E0">
            <w:pPr>
              <w:jc w:val="center"/>
            </w:pPr>
            <w:r w:rsidRPr="000A22E0">
              <w:t>—</w:t>
            </w:r>
          </w:p>
        </w:tc>
        <w:tc>
          <w:tcPr>
            <w:tcW w:w="1390" w:type="dxa"/>
          </w:tcPr>
          <w:p w14:paraId="2E657B4D" w14:textId="77777777" w:rsidR="0089395A" w:rsidRPr="000A22E0" w:rsidRDefault="000A22E0">
            <w:pPr>
              <w:jc w:val="center"/>
            </w:pPr>
            <w:r w:rsidRPr="000A22E0">
              <w:t>References</w:t>
            </w:r>
          </w:p>
        </w:tc>
        <w:tc>
          <w:tcPr>
            <w:tcW w:w="1099" w:type="dxa"/>
          </w:tcPr>
          <w:p w14:paraId="06381464" w14:textId="77777777" w:rsidR="0089395A" w:rsidRPr="000A22E0" w:rsidRDefault="000A22E0">
            <w:pPr>
              <w:jc w:val="center"/>
            </w:pPr>
            <w:r w:rsidRPr="000A22E0">
              <w:t>—</w:t>
            </w:r>
          </w:p>
        </w:tc>
        <w:tc>
          <w:tcPr>
            <w:tcW w:w="1014" w:type="dxa"/>
          </w:tcPr>
          <w:p w14:paraId="3072E485" w14:textId="77777777" w:rsidR="0089395A" w:rsidRPr="000A22E0" w:rsidRDefault="000A22E0">
            <w:pPr>
              <w:jc w:val="center"/>
            </w:pPr>
            <w:r w:rsidRPr="000A22E0">
              <w:t>Triggers</w:t>
            </w:r>
          </w:p>
        </w:tc>
        <w:tc>
          <w:tcPr>
            <w:tcW w:w="2115" w:type="dxa"/>
          </w:tcPr>
          <w:p w14:paraId="42B591E4" w14:textId="77777777" w:rsidR="0089395A" w:rsidRPr="000A22E0" w:rsidRDefault="000A22E0">
            <w:pPr>
              <w:jc w:val="center"/>
            </w:pPr>
            <w:r w:rsidRPr="000A22E0">
              <w:t>—</w:t>
            </w:r>
          </w:p>
        </w:tc>
      </w:tr>
      <w:tr w:rsidR="000A22E0" w:rsidRPr="000A22E0" w14:paraId="23E73748" w14:textId="77777777" w:rsidTr="000A22E0">
        <w:tc>
          <w:tcPr>
            <w:tcW w:w="1741" w:type="dxa"/>
          </w:tcPr>
          <w:p w14:paraId="10DF0543" w14:textId="77777777" w:rsidR="0089395A" w:rsidRPr="000A22E0" w:rsidRDefault="000A22E0">
            <w:pPr>
              <w:jc w:val="center"/>
            </w:pPr>
            <w:r w:rsidRPr="000A22E0">
              <w:rPr>
                <w:b/>
              </w:rPr>
              <w:t>Notification</w:t>
            </w:r>
          </w:p>
        </w:tc>
        <w:tc>
          <w:tcPr>
            <w:tcW w:w="1100" w:type="dxa"/>
          </w:tcPr>
          <w:p w14:paraId="56D99C9A" w14:textId="77777777" w:rsidR="0089395A" w:rsidRPr="000A22E0" w:rsidRDefault="000A22E0">
            <w:pPr>
              <w:jc w:val="center"/>
            </w:pPr>
            <w:r w:rsidRPr="000A22E0">
              <w:t>Uses</w:t>
            </w:r>
          </w:p>
        </w:tc>
        <w:tc>
          <w:tcPr>
            <w:tcW w:w="1099" w:type="dxa"/>
          </w:tcPr>
          <w:p w14:paraId="7559A1CC" w14:textId="77777777" w:rsidR="0089395A" w:rsidRPr="000A22E0" w:rsidRDefault="000A22E0">
            <w:pPr>
              <w:jc w:val="center"/>
            </w:pPr>
            <w:r w:rsidRPr="000A22E0">
              <w:t>Uses</w:t>
            </w:r>
          </w:p>
        </w:tc>
        <w:tc>
          <w:tcPr>
            <w:tcW w:w="1390" w:type="dxa"/>
          </w:tcPr>
          <w:p w14:paraId="0AA117DB" w14:textId="77777777" w:rsidR="0089395A" w:rsidRPr="000A22E0" w:rsidRDefault="000A22E0">
            <w:pPr>
              <w:jc w:val="center"/>
            </w:pPr>
            <w:r w:rsidRPr="000A22E0">
              <w:t>Required</w:t>
            </w:r>
          </w:p>
        </w:tc>
        <w:tc>
          <w:tcPr>
            <w:tcW w:w="1099" w:type="dxa"/>
          </w:tcPr>
          <w:p w14:paraId="611CF310" w14:textId="77777777" w:rsidR="0089395A" w:rsidRPr="000A22E0" w:rsidRDefault="000A22E0">
            <w:pPr>
              <w:jc w:val="center"/>
            </w:pPr>
            <w:r w:rsidRPr="000A22E0">
              <w:t>Required</w:t>
            </w:r>
          </w:p>
        </w:tc>
        <w:tc>
          <w:tcPr>
            <w:tcW w:w="1014" w:type="dxa"/>
          </w:tcPr>
          <w:p w14:paraId="2EA5AA18" w14:textId="77777777" w:rsidR="0089395A" w:rsidRPr="000A22E0" w:rsidRDefault="000A22E0">
            <w:pPr>
              <w:jc w:val="center"/>
            </w:pPr>
            <w:r w:rsidRPr="000A22E0">
              <w:t>—</w:t>
            </w:r>
          </w:p>
        </w:tc>
        <w:tc>
          <w:tcPr>
            <w:tcW w:w="2115" w:type="dxa"/>
          </w:tcPr>
          <w:p w14:paraId="247B292C" w14:textId="77777777" w:rsidR="0089395A" w:rsidRPr="000A22E0" w:rsidRDefault="000A22E0">
            <w:pPr>
              <w:jc w:val="center"/>
            </w:pPr>
            <w:r w:rsidRPr="000A22E0">
              <w:t>Uses</w:t>
            </w:r>
          </w:p>
        </w:tc>
      </w:tr>
      <w:tr w:rsidR="000A22E0" w:rsidRPr="000A22E0" w14:paraId="5F5F7E50" w14:textId="77777777" w:rsidTr="000A22E0">
        <w:tc>
          <w:tcPr>
            <w:tcW w:w="1741" w:type="dxa"/>
          </w:tcPr>
          <w:p w14:paraId="784084C4" w14:textId="77777777" w:rsidR="0089395A" w:rsidRPr="000A22E0" w:rsidRDefault="000A22E0">
            <w:pPr>
              <w:jc w:val="center"/>
            </w:pPr>
            <w:r w:rsidRPr="000A22E0">
              <w:rPr>
                <w:b/>
              </w:rPr>
              <w:t>Community</w:t>
            </w:r>
          </w:p>
        </w:tc>
        <w:tc>
          <w:tcPr>
            <w:tcW w:w="1100" w:type="dxa"/>
          </w:tcPr>
          <w:p w14:paraId="5E325B92" w14:textId="77777777" w:rsidR="0089395A" w:rsidRPr="000A22E0" w:rsidRDefault="000A22E0">
            <w:pPr>
              <w:jc w:val="center"/>
            </w:pPr>
            <w:r w:rsidRPr="000A22E0">
              <w:t>Required</w:t>
            </w:r>
          </w:p>
        </w:tc>
        <w:tc>
          <w:tcPr>
            <w:tcW w:w="1099" w:type="dxa"/>
          </w:tcPr>
          <w:p w14:paraId="4CEFE05B" w14:textId="77777777" w:rsidR="0089395A" w:rsidRPr="000A22E0" w:rsidRDefault="000A22E0">
            <w:pPr>
              <w:jc w:val="center"/>
            </w:pPr>
            <w:r w:rsidRPr="000A22E0">
              <w:t>Uses</w:t>
            </w:r>
          </w:p>
        </w:tc>
        <w:tc>
          <w:tcPr>
            <w:tcW w:w="1390" w:type="dxa"/>
          </w:tcPr>
          <w:p w14:paraId="297EE79D" w14:textId="77777777" w:rsidR="0089395A" w:rsidRPr="000A22E0" w:rsidRDefault="000A22E0">
            <w:pPr>
              <w:jc w:val="center"/>
            </w:pPr>
            <w:r w:rsidRPr="000A22E0">
              <w:t>Required</w:t>
            </w:r>
          </w:p>
        </w:tc>
        <w:tc>
          <w:tcPr>
            <w:tcW w:w="1099" w:type="dxa"/>
          </w:tcPr>
          <w:p w14:paraId="048842BD" w14:textId="77777777" w:rsidR="0089395A" w:rsidRPr="000A22E0" w:rsidRDefault="000A22E0">
            <w:pPr>
              <w:jc w:val="center"/>
            </w:pPr>
            <w:r w:rsidRPr="000A22E0">
              <w:t>—</w:t>
            </w:r>
          </w:p>
        </w:tc>
        <w:tc>
          <w:tcPr>
            <w:tcW w:w="1014" w:type="dxa"/>
          </w:tcPr>
          <w:p w14:paraId="7A74F1D2" w14:textId="77777777" w:rsidR="0089395A" w:rsidRPr="000A22E0" w:rsidRDefault="000A22E0">
            <w:pPr>
              <w:jc w:val="center"/>
            </w:pPr>
            <w:r w:rsidRPr="000A22E0">
              <w:t>Triggers</w:t>
            </w:r>
          </w:p>
        </w:tc>
        <w:tc>
          <w:tcPr>
            <w:tcW w:w="2115" w:type="dxa"/>
          </w:tcPr>
          <w:p w14:paraId="736E0916" w14:textId="77777777" w:rsidR="0089395A" w:rsidRPr="000A22E0" w:rsidRDefault="000A22E0">
            <w:pPr>
              <w:jc w:val="center"/>
            </w:pPr>
            <w:r w:rsidRPr="000A22E0">
              <w:t>—</w:t>
            </w:r>
          </w:p>
        </w:tc>
      </w:tr>
    </w:tbl>
    <w:p w14:paraId="6D7D9D80" w14:textId="77777777" w:rsidR="0089395A" w:rsidRPr="000A22E0" w:rsidRDefault="0089395A"/>
    <w:p w14:paraId="07101A8F" w14:textId="77777777" w:rsidR="0089395A" w:rsidRPr="000A22E0" w:rsidRDefault="000A22E0">
      <w:r w:rsidRPr="000A22E0">
        <w:lastRenderedPageBreak/>
        <w:t>Legend:</w:t>
      </w:r>
    </w:p>
    <w:p w14:paraId="0FD79886" w14:textId="77777777" w:rsidR="0089395A" w:rsidRPr="000A22E0" w:rsidRDefault="000A22E0">
      <w:pPr>
        <w:pStyle w:val="ListBullet"/>
      </w:pPr>
      <w:r w:rsidRPr="000A22E0">
        <w:t xml:space="preserve">• — = No </w:t>
      </w:r>
      <w:r w:rsidRPr="000A22E0">
        <w:t>dependency (self-reference)</w:t>
      </w:r>
    </w:p>
    <w:p w14:paraId="5D030579" w14:textId="77777777" w:rsidR="0089395A" w:rsidRPr="000A22E0" w:rsidRDefault="000A22E0">
      <w:pPr>
        <w:pStyle w:val="ListBullet"/>
      </w:pPr>
      <w:r w:rsidRPr="000A22E0">
        <w:t>• Required = Must be integrated before this module</w:t>
      </w:r>
    </w:p>
    <w:p w14:paraId="57F5E705" w14:textId="77777777" w:rsidR="0089395A" w:rsidRPr="000A22E0" w:rsidRDefault="000A22E0">
      <w:pPr>
        <w:pStyle w:val="ListBullet"/>
      </w:pPr>
      <w:r w:rsidRPr="000A22E0">
        <w:t>• Uses = This module uses functionality from that module</w:t>
      </w:r>
    </w:p>
    <w:p w14:paraId="0FAC9285" w14:textId="77777777" w:rsidR="0089395A" w:rsidRPr="000A22E0" w:rsidRDefault="000A22E0">
      <w:pPr>
        <w:pStyle w:val="ListBullet"/>
      </w:pPr>
      <w:r w:rsidRPr="000A22E0">
        <w:t>• Provides = This module provides data/services to that module</w:t>
      </w:r>
    </w:p>
    <w:p w14:paraId="6A7DBAC7" w14:textId="77777777" w:rsidR="0089395A" w:rsidRPr="000A22E0" w:rsidRDefault="000A22E0">
      <w:pPr>
        <w:pStyle w:val="ListBullet"/>
      </w:pPr>
      <w:r w:rsidRPr="000A22E0">
        <w:t>• Triggers = This module triggers actions in that module</w:t>
      </w:r>
    </w:p>
    <w:p w14:paraId="7473428D" w14:textId="77777777" w:rsidR="0089395A" w:rsidRPr="000A22E0" w:rsidRDefault="000A22E0">
      <w:pPr>
        <w:pStyle w:val="Heading2"/>
        <w:rPr>
          <w:color w:val="auto"/>
        </w:rPr>
      </w:pPr>
      <w:r w:rsidRPr="000A22E0">
        <w:rPr>
          <w:color w:val="auto"/>
        </w:rPr>
        <w:t>2.3 Integration Testing Approach</w:t>
      </w:r>
    </w:p>
    <w:p w14:paraId="04CD0866" w14:textId="77777777" w:rsidR="0089395A" w:rsidRPr="000A22E0" w:rsidRDefault="000A22E0">
      <w:r w:rsidRPr="000A22E0">
        <w:rPr>
          <w:b/>
          <w:sz w:val="24"/>
        </w:rPr>
        <w:t>Approach: TOP-DOWN Integration Testing</w:t>
      </w:r>
    </w:p>
    <w:p w14:paraId="48C7D731" w14:textId="77777777" w:rsidR="0089395A" w:rsidRPr="000A22E0" w:rsidRDefault="000A22E0">
      <w:r w:rsidRPr="000A22E0">
        <w:t>We are using the top-down integration testing approach for the Daleel Emergency Management System.</w:t>
      </w:r>
    </w:p>
    <w:p w14:paraId="35975E19" w14:textId="77777777" w:rsidR="0089395A" w:rsidRPr="000A22E0" w:rsidRDefault="000A22E0">
      <w:pPr>
        <w:pStyle w:val="Heading3"/>
        <w:rPr>
          <w:color w:val="auto"/>
        </w:rPr>
      </w:pPr>
      <w:r w:rsidRPr="000A22E0">
        <w:rPr>
          <w:color w:val="auto"/>
        </w:rPr>
        <w:t>Justification:</w:t>
      </w:r>
    </w:p>
    <w:p w14:paraId="0B01C31F" w14:textId="77777777" w:rsidR="0089395A" w:rsidRPr="000A22E0" w:rsidRDefault="000A22E0">
      <w:pPr>
        <w:pStyle w:val="ListNumber"/>
      </w:pPr>
      <w:r w:rsidRPr="000A22E0">
        <w:t>1. Authentication is the foundation - all users must authenticate befo</w:t>
      </w:r>
      <w:r w:rsidRPr="000A22E0">
        <w:t>re using other features</w:t>
      </w:r>
    </w:p>
    <w:p w14:paraId="5DA72E2A" w14:textId="77777777" w:rsidR="0089395A" w:rsidRPr="000A22E0" w:rsidRDefault="000A22E0">
      <w:pPr>
        <w:pStyle w:val="ListNumber"/>
      </w:pPr>
      <w:r w:rsidRPr="000A22E0">
        <w:t>2. Early detection of architectural and design issues in high-level modules</w:t>
      </w:r>
    </w:p>
    <w:p w14:paraId="71A2DA0C" w14:textId="77777777" w:rsidR="0089395A" w:rsidRPr="000A22E0" w:rsidRDefault="000A22E0">
      <w:pPr>
        <w:pStyle w:val="ListNumber"/>
      </w:pPr>
      <w:r w:rsidRPr="000A22E0">
        <w:t>3. Clear hierarchical dependencies in the system structure</w:t>
      </w:r>
    </w:p>
    <w:p w14:paraId="0F93E191" w14:textId="77777777" w:rsidR="0089395A" w:rsidRPr="000A22E0" w:rsidRDefault="000A22E0">
      <w:pPr>
        <w:pStyle w:val="ListNumber"/>
      </w:pPr>
      <w:r w:rsidRPr="000A22E0">
        <w:t>4. Stubs for lower-level modules are easier to implement than drivers</w:t>
      </w:r>
    </w:p>
    <w:p w14:paraId="37413E09" w14:textId="77777777" w:rsidR="0089395A" w:rsidRPr="000A22E0" w:rsidRDefault="000A22E0">
      <w:pPr>
        <w:pStyle w:val="ListNumber"/>
      </w:pPr>
      <w:r w:rsidRPr="000A22E0">
        <w:t xml:space="preserve">5. Progressive integration </w:t>
      </w:r>
      <w:r w:rsidRPr="000A22E0">
        <w:t>allows controlled, incremental validation</w:t>
      </w:r>
    </w:p>
    <w:p w14:paraId="5CF5A840" w14:textId="77777777" w:rsidR="0089395A" w:rsidRPr="000A22E0" w:rsidRDefault="000A22E0">
      <w:pPr>
        <w:pStyle w:val="Heading2"/>
        <w:rPr>
          <w:color w:val="auto"/>
        </w:rPr>
      </w:pPr>
      <w:r w:rsidRPr="000A22E0">
        <w:rPr>
          <w:color w:val="auto"/>
        </w:rPr>
        <w:t>2.4 Integration Test Numbers (Traceability)</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78"/>
        <w:gridCol w:w="2876"/>
        <w:gridCol w:w="2876"/>
      </w:tblGrid>
      <w:tr w:rsidR="000A22E0" w:rsidRPr="000A22E0" w14:paraId="608D689B" w14:textId="77777777">
        <w:tc>
          <w:tcPr>
            <w:tcW w:w="2880" w:type="dxa"/>
            <w:shd w:val="clear" w:color="auto" w:fill="D5E8F0"/>
          </w:tcPr>
          <w:p w14:paraId="574475F1" w14:textId="77777777" w:rsidR="0089395A" w:rsidRPr="000A22E0" w:rsidRDefault="000A22E0">
            <w:r w:rsidRPr="000A22E0">
              <w:rPr>
                <w:b/>
              </w:rPr>
              <w:t>Integration Phase</w:t>
            </w:r>
          </w:p>
        </w:tc>
        <w:tc>
          <w:tcPr>
            <w:tcW w:w="2880" w:type="dxa"/>
            <w:shd w:val="clear" w:color="auto" w:fill="D5E8F0"/>
          </w:tcPr>
          <w:p w14:paraId="786D7E75" w14:textId="77777777" w:rsidR="0089395A" w:rsidRPr="000A22E0" w:rsidRDefault="000A22E0">
            <w:r w:rsidRPr="000A22E0">
              <w:rPr>
                <w:b/>
              </w:rPr>
              <w:t>Test ID Range</w:t>
            </w:r>
          </w:p>
        </w:tc>
        <w:tc>
          <w:tcPr>
            <w:tcW w:w="2880" w:type="dxa"/>
            <w:shd w:val="clear" w:color="auto" w:fill="D5E8F0"/>
          </w:tcPr>
          <w:p w14:paraId="1B993B87" w14:textId="77777777" w:rsidR="0089395A" w:rsidRPr="000A22E0" w:rsidRDefault="000A22E0">
            <w:r w:rsidRPr="000A22E0">
              <w:rPr>
                <w:b/>
              </w:rPr>
              <w:t>Test Count</w:t>
            </w:r>
          </w:p>
        </w:tc>
      </w:tr>
      <w:tr w:rsidR="000A22E0" w:rsidRPr="000A22E0" w14:paraId="147AADE5" w14:textId="77777777">
        <w:tc>
          <w:tcPr>
            <w:tcW w:w="2880" w:type="dxa"/>
          </w:tcPr>
          <w:p w14:paraId="2BF2F5D9" w14:textId="77777777" w:rsidR="0089395A" w:rsidRPr="000A22E0" w:rsidRDefault="000A22E0">
            <w:r w:rsidRPr="000A22E0">
              <w:t>Phase 1: Authentication Management</w:t>
            </w:r>
          </w:p>
        </w:tc>
        <w:tc>
          <w:tcPr>
            <w:tcW w:w="2880" w:type="dxa"/>
          </w:tcPr>
          <w:p w14:paraId="22CE631F" w14:textId="77777777" w:rsidR="0089395A" w:rsidRPr="000A22E0" w:rsidRDefault="000A22E0">
            <w:r w:rsidRPr="000A22E0">
              <w:t>IT-01-001 to IT-01-013</w:t>
            </w:r>
          </w:p>
        </w:tc>
        <w:tc>
          <w:tcPr>
            <w:tcW w:w="2880" w:type="dxa"/>
          </w:tcPr>
          <w:p w14:paraId="62BD5535" w14:textId="77777777" w:rsidR="0089395A" w:rsidRPr="000A22E0" w:rsidRDefault="000A22E0">
            <w:r w:rsidRPr="000A22E0">
              <w:t>13 tests</w:t>
            </w:r>
          </w:p>
        </w:tc>
      </w:tr>
      <w:tr w:rsidR="000A22E0" w:rsidRPr="000A22E0" w14:paraId="21CCA726" w14:textId="77777777">
        <w:tc>
          <w:tcPr>
            <w:tcW w:w="2880" w:type="dxa"/>
          </w:tcPr>
          <w:p w14:paraId="416DE349" w14:textId="77777777" w:rsidR="0089395A" w:rsidRPr="000A22E0" w:rsidRDefault="000A22E0">
            <w:r w:rsidRPr="000A22E0">
              <w:t>Phase 2: Map Service</w:t>
            </w:r>
          </w:p>
        </w:tc>
        <w:tc>
          <w:tcPr>
            <w:tcW w:w="2880" w:type="dxa"/>
          </w:tcPr>
          <w:p w14:paraId="2FB55118" w14:textId="77777777" w:rsidR="0089395A" w:rsidRPr="000A22E0" w:rsidRDefault="000A22E0">
            <w:r w:rsidRPr="000A22E0">
              <w:t>IT-02-001 to IT-02-010</w:t>
            </w:r>
          </w:p>
        </w:tc>
        <w:tc>
          <w:tcPr>
            <w:tcW w:w="2880" w:type="dxa"/>
          </w:tcPr>
          <w:p w14:paraId="59F4DCEF" w14:textId="77777777" w:rsidR="0089395A" w:rsidRPr="000A22E0" w:rsidRDefault="000A22E0">
            <w:r w:rsidRPr="000A22E0">
              <w:t>10 tests</w:t>
            </w:r>
          </w:p>
        </w:tc>
      </w:tr>
      <w:tr w:rsidR="000A22E0" w:rsidRPr="000A22E0" w14:paraId="5572CAAA" w14:textId="77777777">
        <w:tc>
          <w:tcPr>
            <w:tcW w:w="2880" w:type="dxa"/>
          </w:tcPr>
          <w:p w14:paraId="43352CFA" w14:textId="77777777" w:rsidR="0089395A" w:rsidRPr="000A22E0" w:rsidRDefault="000A22E0">
            <w:r w:rsidRPr="000A22E0">
              <w:t>Phase 3: Emergency Management</w:t>
            </w:r>
          </w:p>
        </w:tc>
        <w:tc>
          <w:tcPr>
            <w:tcW w:w="2880" w:type="dxa"/>
          </w:tcPr>
          <w:p w14:paraId="6A0B5A4B" w14:textId="77777777" w:rsidR="0089395A" w:rsidRPr="000A22E0" w:rsidRDefault="000A22E0">
            <w:r w:rsidRPr="000A22E0">
              <w:t>IT-03-001 to IT-03-011</w:t>
            </w:r>
          </w:p>
        </w:tc>
        <w:tc>
          <w:tcPr>
            <w:tcW w:w="2880" w:type="dxa"/>
          </w:tcPr>
          <w:p w14:paraId="5093E987" w14:textId="77777777" w:rsidR="0089395A" w:rsidRPr="000A22E0" w:rsidRDefault="000A22E0">
            <w:r w:rsidRPr="000A22E0">
              <w:t>11 tests</w:t>
            </w:r>
          </w:p>
        </w:tc>
      </w:tr>
      <w:tr w:rsidR="000A22E0" w:rsidRPr="000A22E0" w14:paraId="35C470DD" w14:textId="77777777">
        <w:tc>
          <w:tcPr>
            <w:tcW w:w="2880" w:type="dxa"/>
          </w:tcPr>
          <w:p w14:paraId="2FD5C7CE" w14:textId="77777777" w:rsidR="0089395A" w:rsidRPr="000A22E0" w:rsidRDefault="000A22E0">
            <w:r w:rsidRPr="000A22E0">
              <w:t>Phase 4: Support Service</w:t>
            </w:r>
          </w:p>
        </w:tc>
        <w:tc>
          <w:tcPr>
            <w:tcW w:w="2880" w:type="dxa"/>
          </w:tcPr>
          <w:p w14:paraId="375F00D4" w14:textId="77777777" w:rsidR="0089395A" w:rsidRPr="000A22E0" w:rsidRDefault="000A22E0">
            <w:r w:rsidRPr="000A22E0">
              <w:t>IT-04-001 to IT-04-010</w:t>
            </w:r>
          </w:p>
        </w:tc>
        <w:tc>
          <w:tcPr>
            <w:tcW w:w="2880" w:type="dxa"/>
          </w:tcPr>
          <w:p w14:paraId="52AF9A6F" w14:textId="77777777" w:rsidR="0089395A" w:rsidRPr="000A22E0" w:rsidRDefault="000A22E0">
            <w:r w:rsidRPr="000A22E0">
              <w:t>10 tests</w:t>
            </w:r>
          </w:p>
        </w:tc>
      </w:tr>
      <w:tr w:rsidR="000A22E0" w:rsidRPr="000A22E0" w14:paraId="46E36E45" w14:textId="77777777">
        <w:tc>
          <w:tcPr>
            <w:tcW w:w="2880" w:type="dxa"/>
          </w:tcPr>
          <w:p w14:paraId="4C2A8E46" w14:textId="77777777" w:rsidR="0089395A" w:rsidRPr="000A22E0" w:rsidRDefault="000A22E0">
            <w:r w:rsidRPr="000A22E0">
              <w:t>Phase 5: Notification Service</w:t>
            </w:r>
          </w:p>
        </w:tc>
        <w:tc>
          <w:tcPr>
            <w:tcW w:w="2880" w:type="dxa"/>
          </w:tcPr>
          <w:p w14:paraId="17A0F1EB" w14:textId="77777777" w:rsidR="0089395A" w:rsidRPr="000A22E0" w:rsidRDefault="000A22E0">
            <w:r w:rsidRPr="000A22E0">
              <w:t>IT-05-001 to IT-05-012</w:t>
            </w:r>
          </w:p>
        </w:tc>
        <w:tc>
          <w:tcPr>
            <w:tcW w:w="2880" w:type="dxa"/>
          </w:tcPr>
          <w:p w14:paraId="146D79B9" w14:textId="77777777" w:rsidR="0089395A" w:rsidRPr="000A22E0" w:rsidRDefault="000A22E0">
            <w:r w:rsidRPr="000A22E0">
              <w:t>12 tests</w:t>
            </w:r>
          </w:p>
        </w:tc>
      </w:tr>
      <w:tr w:rsidR="000A22E0" w:rsidRPr="000A22E0" w14:paraId="4B31CD8F" w14:textId="77777777">
        <w:tc>
          <w:tcPr>
            <w:tcW w:w="2880" w:type="dxa"/>
          </w:tcPr>
          <w:p w14:paraId="1E0A3286" w14:textId="77777777" w:rsidR="0089395A" w:rsidRPr="000A22E0" w:rsidRDefault="000A22E0">
            <w:r w:rsidRPr="000A22E0">
              <w:t>Phase 6: Community Management</w:t>
            </w:r>
          </w:p>
        </w:tc>
        <w:tc>
          <w:tcPr>
            <w:tcW w:w="2880" w:type="dxa"/>
          </w:tcPr>
          <w:p w14:paraId="0840EFE9" w14:textId="77777777" w:rsidR="0089395A" w:rsidRPr="000A22E0" w:rsidRDefault="000A22E0">
            <w:r w:rsidRPr="000A22E0">
              <w:t>IT-06-001 to IT-06-012</w:t>
            </w:r>
          </w:p>
        </w:tc>
        <w:tc>
          <w:tcPr>
            <w:tcW w:w="2880" w:type="dxa"/>
          </w:tcPr>
          <w:p w14:paraId="3E407E15" w14:textId="77777777" w:rsidR="0089395A" w:rsidRPr="000A22E0" w:rsidRDefault="000A22E0">
            <w:r w:rsidRPr="000A22E0">
              <w:t>12 tests</w:t>
            </w:r>
          </w:p>
        </w:tc>
      </w:tr>
    </w:tbl>
    <w:p w14:paraId="50A7D04C" w14:textId="77777777" w:rsidR="0089395A" w:rsidRPr="000A22E0" w:rsidRDefault="000A22E0">
      <w:r w:rsidRPr="000A22E0">
        <w:rPr>
          <w:b/>
        </w:rPr>
        <w:br/>
      </w:r>
      <w:r w:rsidRPr="000A22E0">
        <w:rPr>
          <w:b/>
        </w:rPr>
        <w:t>Total Integration Tests: 68 tests</w:t>
      </w:r>
    </w:p>
    <w:p w14:paraId="50EEDC49" w14:textId="77777777" w:rsidR="0089395A" w:rsidRPr="000A22E0" w:rsidRDefault="000A22E0">
      <w:pPr>
        <w:pStyle w:val="Heading2"/>
        <w:rPr>
          <w:color w:val="auto"/>
        </w:rPr>
      </w:pPr>
      <w:r w:rsidRPr="000A22E0">
        <w:rPr>
          <w:color w:val="auto"/>
        </w:rPr>
        <w:t>2.5 Integration Testing Plan (Top-Down Approach)</w:t>
      </w:r>
    </w:p>
    <w:p w14:paraId="7685ACD7" w14:textId="77777777" w:rsidR="0089395A" w:rsidRPr="000A22E0" w:rsidRDefault="000A22E0">
      <w:r w:rsidRPr="000A22E0">
        <w:t>According to the top-down approach, the integration testing plan is:</w:t>
      </w:r>
    </w:p>
    <w:p w14:paraId="0144A986" w14:textId="77777777" w:rsidR="0089395A" w:rsidRPr="000A22E0" w:rsidRDefault="000A22E0">
      <w:pPr>
        <w:pStyle w:val="Heading3"/>
        <w:rPr>
          <w:color w:val="auto"/>
        </w:rPr>
      </w:pPr>
      <w:r w:rsidRPr="000A22E0">
        <w:rPr>
          <w:color w:val="auto"/>
        </w:rPr>
        <w:lastRenderedPageBreak/>
        <w:t>Phase 1: Authentication Management</w:t>
      </w:r>
    </w:p>
    <w:p w14:paraId="42281F12" w14:textId="77777777" w:rsidR="0089395A" w:rsidRPr="000A22E0" w:rsidRDefault="000A22E0">
      <w:r w:rsidRPr="000A22E0">
        <w:t>Test IDs: IT-01-001 to IT-01-013</w:t>
      </w:r>
    </w:p>
    <w:p w14:paraId="183CC185" w14:textId="77777777" w:rsidR="0089395A" w:rsidRPr="000A22E0" w:rsidRDefault="000A22E0">
      <w:r w:rsidRPr="000A22E0">
        <w:t xml:space="preserve">Step 1: Create stubs for all </w:t>
      </w:r>
      <w:r w:rsidRPr="000A22E0">
        <w:t>other modules (Map, Emergency, Support, Notification, Community)</w:t>
      </w:r>
    </w:p>
    <w:p w14:paraId="6DD8D14C" w14:textId="77777777" w:rsidR="0089395A" w:rsidRPr="000A22E0" w:rsidRDefault="000A22E0">
      <w:r w:rsidRPr="000A22E0">
        <w:t>Step 2: Integration Test - Test Authentication with stubbed modules</w:t>
      </w:r>
    </w:p>
    <w:p w14:paraId="31E2437A" w14:textId="77777777" w:rsidR="0089395A" w:rsidRPr="000A22E0" w:rsidRDefault="000A22E0">
      <w:r w:rsidRPr="000A22E0">
        <w:t>Test Cases:</w:t>
      </w:r>
    </w:p>
    <w:p w14:paraId="50436454" w14:textId="77777777" w:rsidR="0089395A" w:rsidRPr="000A22E0" w:rsidRDefault="000A22E0">
      <w:pPr>
        <w:pStyle w:val="ListBullet"/>
      </w:pPr>
      <w:r w:rsidRPr="000A22E0">
        <w:t>• User Registration: Validate complete registration workflow</w:t>
      </w:r>
    </w:p>
    <w:p w14:paraId="446CCF85" w14:textId="77777777" w:rsidR="0089395A" w:rsidRPr="000A22E0" w:rsidRDefault="000A22E0">
      <w:pPr>
        <w:pStyle w:val="ListBullet"/>
      </w:pPr>
      <w:r w:rsidRPr="000A22E0">
        <w:t xml:space="preserve">• User Login: Validate login with </w:t>
      </w:r>
      <w:r w:rsidRPr="000A22E0">
        <w:t>correct/incorrect credentials</w:t>
      </w:r>
    </w:p>
    <w:p w14:paraId="1D61F577" w14:textId="77777777" w:rsidR="0089395A" w:rsidRPr="000A22E0" w:rsidRDefault="000A22E0">
      <w:pPr>
        <w:pStyle w:val="ListBullet"/>
      </w:pPr>
      <w:r w:rsidRPr="000A22E0">
        <w:t>• Profile Management: Validate profile updates and picture upload</w:t>
      </w:r>
    </w:p>
    <w:p w14:paraId="52128908" w14:textId="77777777" w:rsidR="0089395A" w:rsidRPr="000A22E0" w:rsidRDefault="000A22E0">
      <w:pPr>
        <w:pStyle w:val="ListBullet"/>
      </w:pPr>
      <w:r w:rsidRPr="000A22E0">
        <w:t>• Role Assignment: Validate Admin can assign roles to users</w:t>
      </w:r>
    </w:p>
    <w:p w14:paraId="2C1FD797" w14:textId="77777777" w:rsidR="0089395A" w:rsidRPr="000A22E0" w:rsidRDefault="000A22E0">
      <w:pPr>
        <w:pStyle w:val="Heading3"/>
        <w:rPr>
          <w:color w:val="auto"/>
        </w:rPr>
      </w:pPr>
      <w:r w:rsidRPr="000A22E0">
        <w:rPr>
          <w:color w:val="auto"/>
        </w:rPr>
        <w:t>Phase 2: Map Service</w:t>
      </w:r>
    </w:p>
    <w:p w14:paraId="5C9E93F8" w14:textId="77777777" w:rsidR="0089395A" w:rsidRPr="000A22E0" w:rsidRDefault="000A22E0">
      <w:r w:rsidRPr="000A22E0">
        <w:t>Test IDs: IT-02-001 to IT-02-010</w:t>
      </w:r>
    </w:p>
    <w:p w14:paraId="4A9F824F" w14:textId="77777777" w:rsidR="0089395A" w:rsidRPr="000A22E0" w:rsidRDefault="000A22E0">
      <w:r w:rsidRPr="000A22E0">
        <w:t>Step 1: Unit Test Map Service in isolation</w:t>
      </w:r>
    </w:p>
    <w:p w14:paraId="6456FC25" w14:textId="77777777" w:rsidR="0089395A" w:rsidRPr="000A22E0" w:rsidRDefault="000A22E0">
      <w:r w:rsidRPr="000A22E0">
        <w:t>Ste</w:t>
      </w:r>
      <w:r w:rsidRPr="000A22E0">
        <w:t>p 2: Integration Test - Integrate Map Service with Authentication</w:t>
      </w:r>
    </w:p>
    <w:p w14:paraId="78140369" w14:textId="77777777" w:rsidR="0089395A" w:rsidRPr="000A22E0" w:rsidRDefault="000A22E0">
      <w:r w:rsidRPr="000A22E0">
        <w:t>Step 3: Regression Test - Re-run Phase 1 tests</w:t>
      </w:r>
    </w:p>
    <w:p w14:paraId="32D3C988" w14:textId="77777777" w:rsidR="0089395A" w:rsidRPr="000A22E0" w:rsidRDefault="000A22E0">
      <w:r w:rsidRPr="000A22E0">
        <w:t>Test Cases:</w:t>
      </w:r>
    </w:p>
    <w:p w14:paraId="01E73FF3" w14:textId="77777777" w:rsidR="0089395A" w:rsidRPr="000A22E0" w:rsidRDefault="000A22E0">
      <w:pPr>
        <w:pStyle w:val="ListBullet"/>
      </w:pPr>
      <w:r w:rsidRPr="000A22E0">
        <w:t>• Location Tracking: Verify authenticated user can access map</w:t>
      </w:r>
    </w:p>
    <w:p w14:paraId="1F8D0314" w14:textId="77777777" w:rsidR="0089395A" w:rsidRPr="000A22E0" w:rsidRDefault="000A22E0">
      <w:pPr>
        <w:pStyle w:val="ListBullet"/>
      </w:pPr>
      <w:r w:rsidRPr="000A22E0">
        <w:t>• Map Display: Verify map displays user current location</w:t>
      </w:r>
    </w:p>
    <w:p w14:paraId="7FBBD9C6" w14:textId="77777777" w:rsidR="0089395A" w:rsidRPr="000A22E0" w:rsidRDefault="000A22E0">
      <w:pPr>
        <w:pStyle w:val="ListBullet"/>
      </w:pPr>
      <w:r w:rsidRPr="000A22E0">
        <w:t xml:space="preserve">• Emergency </w:t>
      </w:r>
      <w:r w:rsidRPr="000A22E0">
        <w:t>Markers: Verify emergency events appear on map</w:t>
      </w:r>
    </w:p>
    <w:p w14:paraId="649E8B05" w14:textId="77777777" w:rsidR="0089395A" w:rsidRPr="000A22E0" w:rsidRDefault="000A22E0">
      <w:pPr>
        <w:pStyle w:val="Heading3"/>
        <w:rPr>
          <w:color w:val="auto"/>
        </w:rPr>
      </w:pPr>
      <w:r w:rsidRPr="000A22E0">
        <w:rPr>
          <w:color w:val="auto"/>
        </w:rPr>
        <w:t>Phase 3: Emergency Management</w:t>
      </w:r>
    </w:p>
    <w:p w14:paraId="31483607" w14:textId="77777777" w:rsidR="0089395A" w:rsidRPr="000A22E0" w:rsidRDefault="000A22E0">
      <w:r w:rsidRPr="000A22E0">
        <w:t>Test IDs: IT-03-001 to IT-03-011</w:t>
      </w:r>
    </w:p>
    <w:p w14:paraId="3A4D8402" w14:textId="77777777" w:rsidR="0089395A" w:rsidRPr="000A22E0" w:rsidRDefault="000A22E0">
      <w:r w:rsidRPr="000A22E0">
        <w:t>Integration Test: Integrate Emergency Management with Authentication and Map Service</w:t>
      </w:r>
    </w:p>
    <w:p w14:paraId="4ACE15EB" w14:textId="77777777" w:rsidR="0089395A" w:rsidRPr="000A22E0" w:rsidRDefault="000A22E0">
      <w:r w:rsidRPr="000A22E0">
        <w:t>Test Cases:</w:t>
      </w:r>
    </w:p>
    <w:p w14:paraId="5F2BC65D" w14:textId="77777777" w:rsidR="0089395A" w:rsidRPr="000A22E0" w:rsidRDefault="000A22E0">
      <w:pPr>
        <w:pStyle w:val="ListBullet"/>
      </w:pPr>
      <w:r w:rsidRPr="000A22E0">
        <w:t>• Emergency Request Creation: Verify user can sub</w:t>
      </w:r>
      <w:r w:rsidRPr="000A22E0">
        <w:t>mit request with location from map</w:t>
      </w:r>
    </w:p>
    <w:p w14:paraId="2D65D080" w14:textId="77777777" w:rsidR="0089395A" w:rsidRPr="000A22E0" w:rsidRDefault="000A22E0">
      <w:pPr>
        <w:pStyle w:val="ListBullet"/>
      </w:pPr>
      <w:r w:rsidRPr="000A22E0">
        <w:t>• Emergency Tracking: Verify user can view submitted requests</w:t>
      </w:r>
    </w:p>
    <w:p w14:paraId="35FC9BDD" w14:textId="77777777" w:rsidR="0089395A" w:rsidRPr="000A22E0" w:rsidRDefault="000A22E0">
      <w:pPr>
        <w:pStyle w:val="ListBullet"/>
      </w:pPr>
      <w:r w:rsidRPr="000A22E0">
        <w:t>• Status Updates: Verify emergency status transitions work correctly</w:t>
      </w:r>
    </w:p>
    <w:p w14:paraId="36F42D33" w14:textId="77777777" w:rsidR="0089395A" w:rsidRPr="000A22E0" w:rsidRDefault="000A22E0">
      <w:pPr>
        <w:pStyle w:val="Heading3"/>
        <w:rPr>
          <w:color w:val="auto"/>
        </w:rPr>
      </w:pPr>
      <w:r w:rsidRPr="000A22E0">
        <w:rPr>
          <w:color w:val="auto"/>
        </w:rPr>
        <w:t>Phase 4: Support Service</w:t>
      </w:r>
    </w:p>
    <w:p w14:paraId="5076D50B" w14:textId="77777777" w:rsidR="0089395A" w:rsidRPr="000A22E0" w:rsidRDefault="000A22E0">
      <w:r w:rsidRPr="000A22E0">
        <w:t>Test IDs: IT-04-001 to IT-04-010</w:t>
      </w:r>
    </w:p>
    <w:p w14:paraId="79D7E6D4" w14:textId="77777777" w:rsidR="0089395A" w:rsidRPr="000A22E0" w:rsidRDefault="000A22E0">
      <w:r w:rsidRPr="000A22E0">
        <w:t>Integration Test: Integrate Supp</w:t>
      </w:r>
      <w:r w:rsidRPr="000A22E0">
        <w:t>ort Service with all previous modules</w:t>
      </w:r>
    </w:p>
    <w:p w14:paraId="6ABF3911" w14:textId="77777777" w:rsidR="0089395A" w:rsidRPr="000A22E0" w:rsidRDefault="000A22E0">
      <w:r w:rsidRPr="000A22E0">
        <w:t>Test Cases:</w:t>
      </w:r>
    </w:p>
    <w:p w14:paraId="44FD2A4D" w14:textId="77777777" w:rsidR="0089395A" w:rsidRPr="000A22E0" w:rsidRDefault="000A22E0">
      <w:pPr>
        <w:pStyle w:val="ListBullet"/>
      </w:pPr>
      <w:r w:rsidRPr="000A22E0">
        <w:lastRenderedPageBreak/>
        <w:t>• Support Ticket Creation: Verify user can create ticket</w:t>
      </w:r>
    </w:p>
    <w:p w14:paraId="3F4C9FBE" w14:textId="77777777" w:rsidR="0089395A" w:rsidRPr="000A22E0" w:rsidRDefault="000A22E0">
      <w:pPr>
        <w:pStyle w:val="ListBullet"/>
      </w:pPr>
      <w:r w:rsidRPr="000A22E0">
        <w:t>• Ticket References Emergency: Verify ticket can reference emergency request</w:t>
      </w:r>
    </w:p>
    <w:p w14:paraId="799918B5" w14:textId="77777777" w:rsidR="0089395A" w:rsidRPr="000A22E0" w:rsidRDefault="000A22E0">
      <w:pPr>
        <w:pStyle w:val="ListBullet"/>
      </w:pPr>
      <w:r w:rsidRPr="000A22E0">
        <w:t>• Live Chat: Verify user can initiate chat with support</w:t>
      </w:r>
    </w:p>
    <w:p w14:paraId="0155CC0C" w14:textId="77777777" w:rsidR="0089395A" w:rsidRPr="000A22E0" w:rsidRDefault="000A22E0">
      <w:pPr>
        <w:pStyle w:val="Heading3"/>
        <w:rPr>
          <w:color w:val="auto"/>
        </w:rPr>
      </w:pPr>
      <w:r w:rsidRPr="000A22E0">
        <w:rPr>
          <w:color w:val="auto"/>
        </w:rPr>
        <w:t>Phase 5: Notific</w:t>
      </w:r>
      <w:r w:rsidRPr="000A22E0">
        <w:rPr>
          <w:color w:val="auto"/>
        </w:rPr>
        <w:t>ation Service</w:t>
      </w:r>
    </w:p>
    <w:p w14:paraId="5381983D" w14:textId="77777777" w:rsidR="0089395A" w:rsidRPr="000A22E0" w:rsidRDefault="000A22E0">
      <w:r w:rsidRPr="000A22E0">
        <w:t>Test IDs: IT-05-001 to IT-05-012</w:t>
      </w:r>
    </w:p>
    <w:p w14:paraId="2DBA38A0" w14:textId="77777777" w:rsidR="0089395A" w:rsidRPr="000A22E0" w:rsidRDefault="000A22E0">
      <w:r w:rsidRPr="000A22E0">
        <w:t>Integration Test: Integrate Notification Service with all previous modules</w:t>
      </w:r>
    </w:p>
    <w:p w14:paraId="5C1B169C" w14:textId="77777777" w:rsidR="0089395A" w:rsidRPr="000A22E0" w:rsidRDefault="000A22E0">
      <w:r w:rsidRPr="000A22E0">
        <w:t>Test Cases:</w:t>
      </w:r>
    </w:p>
    <w:p w14:paraId="163F3943" w14:textId="77777777" w:rsidR="0089395A" w:rsidRPr="000A22E0" w:rsidRDefault="000A22E0">
      <w:pPr>
        <w:pStyle w:val="ListBullet"/>
      </w:pPr>
      <w:r w:rsidRPr="000A22E0">
        <w:t>• Emergency Notifications: Verify notification sent when emergency submitted</w:t>
      </w:r>
    </w:p>
    <w:p w14:paraId="128489F9" w14:textId="77777777" w:rsidR="0089395A" w:rsidRPr="000A22E0" w:rsidRDefault="000A22E0">
      <w:pPr>
        <w:pStyle w:val="ListBullet"/>
      </w:pPr>
      <w:r w:rsidRPr="000A22E0">
        <w:t xml:space="preserve">• Status Notifications: Verify </w:t>
      </w:r>
      <w:r w:rsidRPr="000A22E0">
        <w:t>notification sent when emergency status changes</w:t>
      </w:r>
    </w:p>
    <w:p w14:paraId="01ADC5A4" w14:textId="77777777" w:rsidR="0089395A" w:rsidRPr="000A22E0" w:rsidRDefault="000A22E0">
      <w:pPr>
        <w:pStyle w:val="ListBullet"/>
      </w:pPr>
      <w:r w:rsidRPr="000A22E0">
        <w:t>• Support Notifications: Verify notification sent for ticket updates</w:t>
      </w:r>
    </w:p>
    <w:p w14:paraId="0283D031" w14:textId="77777777" w:rsidR="0089395A" w:rsidRPr="000A22E0" w:rsidRDefault="000A22E0">
      <w:pPr>
        <w:pStyle w:val="Heading3"/>
        <w:rPr>
          <w:color w:val="auto"/>
        </w:rPr>
      </w:pPr>
      <w:r w:rsidRPr="000A22E0">
        <w:rPr>
          <w:color w:val="auto"/>
        </w:rPr>
        <w:t>Phase 6: Community Management</w:t>
      </w:r>
    </w:p>
    <w:p w14:paraId="15D69058" w14:textId="77777777" w:rsidR="0089395A" w:rsidRPr="000A22E0" w:rsidRDefault="000A22E0">
      <w:r w:rsidRPr="000A22E0">
        <w:t>Test IDs: IT-06-001 to IT-06-012</w:t>
      </w:r>
    </w:p>
    <w:p w14:paraId="636C2E58" w14:textId="77777777" w:rsidR="0089395A" w:rsidRPr="000A22E0" w:rsidRDefault="000A22E0">
      <w:r w:rsidRPr="000A22E0">
        <w:t>Integration Test: Final integration - Complete system integration</w:t>
      </w:r>
    </w:p>
    <w:p w14:paraId="483AC8E5" w14:textId="77777777" w:rsidR="0089395A" w:rsidRPr="000A22E0" w:rsidRDefault="000A22E0">
      <w:r w:rsidRPr="000A22E0">
        <w:t>Test Cases</w:t>
      </w:r>
      <w:r w:rsidRPr="000A22E0">
        <w:t>:</w:t>
      </w:r>
    </w:p>
    <w:p w14:paraId="1239C22D" w14:textId="77777777" w:rsidR="0089395A" w:rsidRPr="000A22E0" w:rsidRDefault="000A22E0">
      <w:pPr>
        <w:pStyle w:val="ListBullet"/>
      </w:pPr>
      <w:r w:rsidRPr="000A22E0">
        <w:t>• Event Participation: Verify user can join emergency events</w:t>
      </w:r>
    </w:p>
    <w:p w14:paraId="4CDAE8AD" w14:textId="77777777" w:rsidR="0089395A" w:rsidRPr="000A22E0" w:rsidRDefault="000A22E0">
      <w:pPr>
        <w:pStyle w:val="ListBullet"/>
      </w:pPr>
      <w:r w:rsidRPr="000A22E0">
        <w:t>• Badge Awarding: Verify badges awarded after milestone reached</w:t>
      </w:r>
    </w:p>
    <w:p w14:paraId="051D14C3" w14:textId="77777777" w:rsidR="0089395A" w:rsidRPr="000A22E0" w:rsidRDefault="000A22E0">
      <w:pPr>
        <w:pStyle w:val="ListBullet"/>
      </w:pPr>
      <w:r w:rsidRPr="000A22E0">
        <w:t>• Participation Notifications: Verify notification sent when badge earned</w:t>
      </w:r>
    </w:p>
    <w:p w14:paraId="47B21D22" w14:textId="77777777" w:rsidR="0089395A" w:rsidRPr="000A22E0" w:rsidRDefault="000A22E0">
      <w:r w:rsidRPr="000A22E0">
        <w:br w:type="page"/>
      </w:r>
    </w:p>
    <w:p w14:paraId="17148635" w14:textId="2152A4FF" w:rsidR="0089395A" w:rsidRPr="000A22E0" w:rsidRDefault="000A22E0">
      <w:pPr>
        <w:pStyle w:val="Heading1"/>
        <w:rPr>
          <w:color w:val="auto"/>
        </w:rPr>
      </w:pPr>
      <w:r w:rsidRPr="000A22E0">
        <w:rPr>
          <w:color w:val="auto"/>
        </w:rPr>
        <w:lastRenderedPageBreak/>
        <w:t xml:space="preserve">3. Unit Testing </w:t>
      </w:r>
    </w:p>
    <w:p w14:paraId="096D6577" w14:textId="77777777" w:rsidR="0089395A" w:rsidRPr="000A22E0" w:rsidRDefault="000A22E0">
      <w:pPr>
        <w:pStyle w:val="Heading2"/>
        <w:rPr>
          <w:color w:val="auto"/>
        </w:rPr>
      </w:pPr>
      <w:r w:rsidRPr="000A22E0">
        <w:rPr>
          <w:color w:val="auto"/>
        </w:rPr>
        <w:t xml:space="preserve">3.1 Main Unit Tests for </w:t>
      </w:r>
      <w:r w:rsidRPr="000A22E0">
        <w:rPr>
          <w:color w:val="auto"/>
        </w:rPr>
        <w:t>Main Classes</w:t>
      </w:r>
    </w:p>
    <w:p w14:paraId="44DA4146" w14:textId="77777777" w:rsidR="0089395A" w:rsidRPr="000A22E0" w:rsidRDefault="000A22E0">
      <w:r w:rsidRPr="000A22E0">
        <w:t>The following are the main unit tests required for the main classes. We do not write unit tests for all classes, only the main ones.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79"/>
        <w:gridCol w:w="2601"/>
        <w:gridCol w:w="1985"/>
        <w:gridCol w:w="1965"/>
      </w:tblGrid>
      <w:tr w:rsidR="000A22E0" w:rsidRPr="000A22E0" w14:paraId="1C22B320" w14:textId="77777777">
        <w:tc>
          <w:tcPr>
            <w:tcW w:w="2160" w:type="dxa"/>
            <w:shd w:val="clear" w:color="auto" w:fill="D5E8F0"/>
          </w:tcPr>
          <w:p w14:paraId="0406F95E" w14:textId="77777777" w:rsidR="0089395A" w:rsidRPr="000A22E0" w:rsidRDefault="000A22E0">
            <w:r w:rsidRPr="000A22E0">
              <w:rPr>
                <w:b/>
              </w:rPr>
              <w:t>Module</w:t>
            </w:r>
          </w:p>
        </w:tc>
        <w:tc>
          <w:tcPr>
            <w:tcW w:w="2160" w:type="dxa"/>
            <w:shd w:val="clear" w:color="auto" w:fill="D5E8F0"/>
          </w:tcPr>
          <w:p w14:paraId="1A9943F2" w14:textId="77777777" w:rsidR="0089395A" w:rsidRPr="000A22E0" w:rsidRDefault="000A22E0">
            <w:r w:rsidRPr="000A22E0">
              <w:rPr>
                <w:b/>
              </w:rPr>
              <w:t>Main Classes</w:t>
            </w:r>
          </w:p>
        </w:tc>
        <w:tc>
          <w:tcPr>
            <w:tcW w:w="2160" w:type="dxa"/>
            <w:shd w:val="clear" w:color="auto" w:fill="D5E8F0"/>
          </w:tcPr>
          <w:p w14:paraId="04D0689E" w14:textId="77777777" w:rsidR="0089395A" w:rsidRPr="000A22E0" w:rsidRDefault="000A22E0">
            <w:r w:rsidRPr="000A22E0">
              <w:rPr>
                <w:b/>
              </w:rPr>
              <w:t>Test ID Range</w:t>
            </w:r>
          </w:p>
        </w:tc>
        <w:tc>
          <w:tcPr>
            <w:tcW w:w="2160" w:type="dxa"/>
            <w:shd w:val="clear" w:color="auto" w:fill="D5E8F0"/>
          </w:tcPr>
          <w:p w14:paraId="4A4A36BC" w14:textId="77777777" w:rsidR="0089395A" w:rsidRPr="000A22E0" w:rsidRDefault="000A22E0">
            <w:r w:rsidRPr="000A22E0">
              <w:rPr>
                <w:b/>
              </w:rPr>
              <w:t>Test Count</w:t>
            </w:r>
          </w:p>
        </w:tc>
      </w:tr>
      <w:tr w:rsidR="000A22E0" w:rsidRPr="000A22E0" w14:paraId="4AEC4C96" w14:textId="77777777">
        <w:tc>
          <w:tcPr>
            <w:tcW w:w="2160" w:type="dxa"/>
          </w:tcPr>
          <w:p w14:paraId="7A3E8A85" w14:textId="77777777" w:rsidR="0089395A" w:rsidRPr="000A22E0" w:rsidRDefault="000A22E0">
            <w:r w:rsidRPr="000A22E0">
              <w:t>Authentication Management</w:t>
            </w:r>
          </w:p>
        </w:tc>
        <w:tc>
          <w:tcPr>
            <w:tcW w:w="2160" w:type="dxa"/>
          </w:tcPr>
          <w:p w14:paraId="4C54FD7D" w14:textId="77777777" w:rsidR="0089395A" w:rsidRPr="000A22E0" w:rsidRDefault="000A22E0">
            <w:r w:rsidRPr="000A22E0">
              <w:t xml:space="preserve">RoleManagement, </w:t>
            </w:r>
            <w:r w:rsidRPr="000A22E0">
              <w:t>ProfileManagement</w:t>
            </w:r>
          </w:p>
        </w:tc>
        <w:tc>
          <w:tcPr>
            <w:tcW w:w="2160" w:type="dxa"/>
          </w:tcPr>
          <w:p w14:paraId="738D70E9" w14:textId="77777777" w:rsidR="0089395A" w:rsidRPr="000A22E0" w:rsidRDefault="000A22E0">
            <w:r w:rsidRPr="000A22E0">
              <w:t>UT-AUTH-001 to UT-AUTH-010</w:t>
            </w:r>
          </w:p>
        </w:tc>
        <w:tc>
          <w:tcPr>
            <w:tcW w:w="2160" w:type="dxa"/>
          </w:tcPr>
          <w:p w14:paraId="143185F2" w14:textId="77777777" w:rsidR="0089395A" w:rsidRPr="000A22E0" w:rsidRDefault="000A22E0">
            <w:r w:rsidRPr="000A22E0">
              <w:t>10 tests</w:t>
            </w:r>
          </w:p>
        </w:tc>
      </w:tr>
      <w:tr w:rsidR="000A22E0" w:rsidRPr="000A22E0" w14:paraId="2D9B0C6B" w14:textId="77777777">
        <w:tc>
          <w:tcPr>
            <w:tcW w:w="2160" w:type="dxa"/>
          </w:tcPr>
          <w:p w14:paraId="6642EEC1" w14:textId="77777777" w:rsidR="0089395A" w:rsidRPr="000A22E0" w:rsidRDefault="000A22E0">
            <w:r w:rsidRPr="000A22E0">
              <w:t>Map Service</w:t>
            </w:r>
          </w:p>
        </w:tc>
        <w:tc>
          <w:tcPr>
            <w:tcW w:w="2160" w:type="dxa"/>
          </w:tcPr>
          <w:p w14:paraId="30CE6145" w14:textId="77777777" w:rsidR="0089395A" w:rsidRPr="000A22E0" w:rsidRDefault="000A22E0">
            <w:r w:rsidRPr="000A22E0">
              <w:t>LocationManagement, RouteManagement, MapManagement</w:t>
            </w:r>
          </w:p>
        </w:tc>
        <w:tc>
          <w:tcPr>
            <w:tcW w:w="2160" w:type="dxa"/>
          </w:tcPr>
          <w:p w14:paraId="787650E8" w14:textId="77777777" w:rsidR="0089395A" w:rsidRPr="000A22E0" w:rsidRDefault="000A22E0">
            <w:r w:rsidRPr="000A22E0">
              <w:t>UT-MAP-001 to UT-MAP-010</w:t>
            </w:r>
          </w:p>
        </w:tc>
        <w:tc>
          <w:tcPr>
            <w:tcW w:w="2160" w:type="dxa"/>
          </w:tcPr>
          <w:p w14:paraId="6E0AC100" w14:textId="77777777" w:rsidR="0089395A" w:rsidRPr="000A22E0" w:rsidRDefault="000A22E0">
            <w:r w:rsidRPr="000A22E0">
              <w:t>10 tests</w:t>
            </w:r>
          </w:p>
        </w:tc>
      </w:tr>
      <w:tr w:rsidR="000A22E0" w:rsidRPr="000A22E0" w14:paraId="39E95A6B" w14:textId="77777777">
        <w:tc>
          <w:tcPr>
            <w:tcW w:w="2160" w:type="dxa"/>
          </w:tcPr>
          <w:p w14:paraId="3038429C" w14:textId="77777777" w:rsidR="0089395A" w:rsidRPr="000A22E0" w:rsidRDefault="000A22E0">
            <w:r w:rsidRPr="000A22E0">
              <w:t>Emergency Management</w:t>
            </w:r>
          </w:p>
        </w:tc>
        <w:tc>
          <w:tcPr>
            <w:tcW w:w="2160" w:type="dxa"/>
          </w:tcPr>
          <w:p w14:paraId="79601710" w14:textId="77777777" w:rsidR="0089395A" w:rsidRPr="000A22E0" w:rsidRDefault="000A22E0">
            <w:r w:rsidRPr="000A22E0">
              <w:t>HelpCenter, EmergencyAssistant</w:t>
            </w:r>
          </w:p>
        </w:tc>
        <w:tc>
          <w:tcPr>
            <w:tcW w:w="2160" w:type="dxa"/>
          </w:tcPr>
          <w:p w14:paraId="7661AA15" w14:textId="77777777" w:rsidR="0089395A" w:rsidRPr="000A22E0" w:rsidRDefault="000A22E0">
            <w:r w:rsidRPr="000A22E0">
              <w:t>UT-EMRG-001 to UT-EMRG-008</w:t>
            </w:r>
          </w:p>
        </w:tc>
        <w:tc>
          <w:tcPr>
            <w:tcW w:w="2160" w:type="dxa"/>
          </w:tcPr>
          <w:p w14:paraId="1BC6EFC7" w14:textId="77777777" w:rsidR="0089395A" w:rsidRPr="000A22E0" w:rsidRDefault="000A22E0">
            <w:r w:rsidRPr="000A22E0">
              <w:t>8 tests</w:t>
            </w:r>
          </w:p>
        </w:tc>
      </w:tr>
      <w:tr w:rsidR="000A22E0" w:rsidRPr="000A22E0" w14:paraId="6B438F66" w14:textId="77777777">
        <w:tc>
          <w:tcPr>
            <w:tcW w:w="2160" w:type="dxa"/>
          </w:tcPr>
          <w:p w14:paraId="483E8C65" w14:textId="77777777" w:rsidR="0089395A" w:rsidRPr="000A22E0" w:rsidRDefault="000A22E0">
            <w:r w:rsidRPr="000A22E0">
              <w:t xml:space="preserve">Support </w:t>
            </w:r>
            <w:r w:rsidRPr="000A22E0">
              <w:t>Service</w:t>
            </w:r>
          </w:p>
        </w:tc>
        <w:tc>
          <w:tcPr>
            <w:tcW w:w="2160" w:type="dxa"/>
          </w:tcPr>
          <w:p w14:paraId="229CCA25" w14:textId="77777777" w:rsidR="0089395A" w:rsidRPr="000A22E0" w:rsidRDefault="000A22E0">
            <w:r w:rsidRPr="000A22E0">
              <w:t>ContactSupport, IssueResolution, LiveSupport</w:t>
            </w:r>
          </w:p>
        </w:tc>
        <w:tc>
          <w:tcPr>
            <w:tcW w:w="2160" w:type="dxa"/>
          </w:tcPr>
          <w:p w14:paraId="7403C3E8" w14:textId="77777777" w:rsidR="0089395A" w:rsidRPr="000A22E0" w:rsidRDefault="000A22E0">
            <w:r w:rsidRPr="000A22E0">
              <w:t>UT-SUPP-001 to UT-SUPP-008</w:t>
            </w:r>
          </w:p>
        </w:tc>
        <w:tc>
          <w:tcPr>
            <w:tcW w:w="2160" w:type="dxa"/>
          </w:tcPr>
          <w:p w14:paraId="4F7F8CA6" w14:textId="77777777" w:rsidR="0089395A" w:rsidRPr="000A22E0" w:rsidRDefault="000A22E0">
            <w:r w:rsidRPr="000A22E0">
              <w:t>8 tests</w:t>
            </w:r>
          </w:p>
        </w:tc>
      </w:tr>
      <w:tr w:rsidR="000A22E0" w:rsidRPr="000A22E0" w14:paraId="4B695B6B" w14:textId="77777777">
        <w:tc>
          <w:tcPr>
            <w:tcW w:w="2160" w:type="dxa"/>
          </w:tcPr>
          <w:p w14:paraId="19E126C1" w14:textId="77777777" w:rsidR="0089395A" w:rsidRPr="000A22E0" w:rsidRDefault="000A22E0">
            <w:r w:rsidRPr="000A22E0">
              <w:t>Notification Service</w:t>
            </w:r>
          </w:p>
        </w:tc>
        <w:tc>
          <w:tcPr>
            <w:tcW w:w="2160" w:type="dxa"/>
          </w:tcPr>
          <w:p w14:paraId="6D9886C3" w14:textId="77777777" w:rsidR="0089395A" w:rsidRPr="000A22E0" w:rsidRDefault="000A22E0">
            <w:r w:rsidRPr="000A22E0">
              <w:t>AlertManagement, NotificationManagement</w:t>
            </w:r>
          </w:p>
        </w:tc>
        <w:tc>
          <w:tcPr>
            <w:tcW w:w="2160" w:type="dxa"/>
          </w:tcPr>
          <w:p w14:paraId="0F76E014" w14:textId="77777777" w:rsidR="0089395A" w:rsidRPr="000A22E0" w:rsidRDefault="000A22E0">
            <w:r w:rsidRPr="000A22E0">
              <w:t>UT-NOTIF-001 to UT-NOTIF-007</w:t>
            </w:r>
          </w:p>
        </w:tc>
        <w:tc>
          <w:tcPr>
            <w:tcW w:w="2160" w:type="dxa"/>
          </w:tcPr>
          <w:p w14:paraId="5E7F0ED8" w14:textId="77777777" w:rsidR="0089395A" w:rsidRPr="000A22E0" w:rsidRDefault="000A22E0">
            <w:r w:rsidRPr="000A22E0">
              <w:t>7 tests</w:t>
            </w:r>
          </w:p>
        </w:tc>
      </w:tr>
      <w:tr w:rsidR="000A22E0" w:rsidRPr="000A22E0" w14:paraId="49F534C5" w14:textId="77777777">
        <w:tc>
          <w:tcPr>
            <w:tcW w:w="2160" w:type="dxa"/>
          </w:tcPr>
          <w:p w14:paraId="23E507BE" w14:textId="77777777" w:rsidR="0089395A" w:rsidRPr="000A22E0" w:rsidRDefault="000A22E0">
            <w:r w:rsidRPr="000A22E0">
              <w:t>Community Management</w:t>
            </w:r>
          </w:p>
        </w:tc>
        <w:tc>
          <w:tcPr>
            <w:tcW w:w="2160" w:type="dxa"/>
          </w:tcPr>
          <w:p w14:paraId="2466BEC5" w14:textId="77777777" w:rsidR="0089395A" w:rsidRPr="000A22E0" w:rsidRDefault="000A22E0">
            <w:r w:rsidRPr="000A22E0">
              <w:t>CommunityParticipation, ContributionBadge</w:t>
            </w:r>
          </w:p>
        </w:tc>
        <w:tc>
          <w:tcPr>
            <w:tcW w:w="2160" w:type="dxa"/>
          </w:tcPr>
          <w:p w14:paraId="14B14EA1" w14:textId="77777777" w:rsidR="0089395A" w:rsidRPr="000A22E0" w:rsidRDefault="000A22E0">
            <w:r w:rsidRPr="000A22E0">
              <w:t>UT-CO</w:t>
            </w:r>
            <w:r w:rsidRPr="000A22E0">
              <w:t>MM-001 to UT-COMM-008</w:t>
            </w:r>
          </w:p>
        </w:tc>
        <w:tc>
          <w:tcPr>
            <w:tcW w:w="2160" w:type="dxa"/>
          </w:tcPr>
          <w:p w14:paraId="71223FC4" w14:textId="77777777" w:rsidR="0089395A" w:rsidRPr="000A22E0" w:rsidRDefault="000A22E0">
            <w:r w:rsidRPr="000A22E0">
              <w:t>8 tests</w:t>
            </w:r>
          </w:p>
        </w:tc>
      </w:tr>
    </w:tbl>
    <w:p w14:paraId="5EF63910" w14:textId="77777777" w:rsidR="0089395A" w:rsidRPr="000A22E0" w:rsidRDefault="000A22E0">
      <w:r w:rsidRPr="000A22E0">
        <w:rPr>
          <w:b/>
        </w:rPr>
        <w:br/>
        <w:t>Total Unit Tests: 51 tests</w:t>
      </w:r>
    </w:p>
    <w:p w14:paraId="26F8104D" w14:textId="77777777" w:rsidR="0089395A" w:rsidRPr="000A22E0" w:rsidRDefault="000A22E0">
      <w:pPr>
        <w:pStyle w:val="Heading2"/>
        <w:rPr>
          <w:color w:val="auto"/>
        </w:rPr>
      </w:pPr>
      <w:r w:rsidRPr="000A22E0">
        <w:rPr>
          <w:color w:val="auto"/>
        </w:rPr>
        <w:t>3.2 Unit Test Numbers (Traceability)</w:t>
      </w:r>
    </w:p>
    <w:p w14:paraId="15962C9F" w14:textId="77777777" w:rsidR="0089395A" w:rsidRPr="000A22E0" w:rsidRDefault="000A22E0">
      <w:r w:rsidRPr="000A22E0">
        <w:t>Every unit test has a unique test number to ensure complete traceability:</w:t>
      </w:r>
    </w:p>
    <w:p w14:paraId="3D3A90A6" w14:textId="77777777" w:rsidR="0089395A" w:rsidRPr="000A22E0" w:rsidRDefault="000A22E0">
      <w:r w:rsidRPr="000A22E0">
        <w:t>Authentication Management:</w:t>
      </w:r>
    </w:p>
    <w:p w14:paraId="0ACC15B0" w14:textId="77777777" w:rsidR="0089395A" w:rsidRPr="000A22E0" w:rsidRDefault="000A22E0">
      <w:r w:rsidRPr="000A22E0">
        <w:t xml:space="preserve">  UT-AUTH-001: Test role creation</w:t>
      </w:r>
    </w:p>
    <w:p w14:paraId="5268AB32" w14:textId="77777777" w:rsidR="0089395A" w:rsidRPr="000A22E0" w:rsidRDefault="000A22E0">
      <w:r w:rsidRPr="000A22E0">
        <w:t xml:space="preserve">  UT-AUTH-002: Test role assignment</w:t>
      </w:r>
    </w:p>
    <w:p w14:paraId="147C8817" w14:textId="77777777" w:rsidR="0089395A" w:rsidRPr="000A22E0" w:rsidRDefault="000A22E0">
      <w:r w:rsidRPr="000A22E0">
        <w:t xml:space="preserve">  UT-AUTH-003: Test permission validation</w:t>
      </w:r>
    </w:p>
    <w:p w14:paraId="087D958D" w14:textId="77777777" w:rsidR="0089395A" w:rsidRPr="000A22E0" w:rsidRDefault="000A22E0">
      <w:r w:rsidRPr="000A22E0">
        <w:t xml:space="preserve">  UT-AUTH-004: Test profile creation</w:t>
      </w:r>
    </w:p>
    <w:p w14:paraId="54DF08BB" w14:textId="77777777" w:rsidR="0089395A" w:rsidRPr="000A22E0" w:rsidRDefault="000A22E0">
      <w:r w:rsidRPr="000A22E0">
        <w:t xml:space="preserve">  UT-AUTH-005: Test profile update</w:t>
      </w:r>
    </w:p>
    <w:p w14:paraId="0B5EC4DB" w14:textId="77777777" w:rsidR="0089395A" w:rsidRPr="000A22E0" w:rsidRDefault="000A22E0">
      <w:r w:rsidRPr="000A22E0">
        <w:t xml:space="preserve">  UT-AUTH-006: Test profile picture upload</w:t>
      </w:r>
    </w:p>
    <w:p w14:paraId="4DB2ADA5" w14:textId="77777777" w:rsidR="0089395A" w:rsidRPr="000A22E0" w:rsidRDefault="000A22E0">
      <w:r w:rsidRPr="000A22E0">
        <w:t xml:space="preserve">  UT-AUTH-007: Test authentic</w:t>
      </w:r>
      <w:r w:rsidRPr="000A22E0">
        <w:t>ation flow</w:t>
      </w:r>
    </w:p>
    <w:p w14:paraId="5ABC7399" w14:textId="77777777" w:rsidR="0089395A" w:rsidRPr="000A22E0" w:rsidRDefault="000A22E0">
      <w:r w:rsidRPr="000A22E0">
        <w:lastRenderedPageBreak/>
        <w:t xml:space="preserve">  UT-AUTH-008: Test session management</w:t>
      </w:r>
    </w:p>
    <w:p w14:paraId="0AAB9A90" w14:textId="77777777" w:rsidR="0089395A" w:rsidRPr="000A22E0" w:rsidRDefault="000A22E0">
      <w:r w:rsidRPr="000A22E0">
        <w:t xml:space="preserve">  UT-AUTH-009: Test login validation</w:t>
      </w:r>
    </w:p>
    <w:p w14:paraId="745541F4" w14:textId="77777777" w:rsidR="0089395A" w:rsidRPr="000A22E0" w:rsidRDefault="000A22E0">
      <w:r w:rsidRPr="000A22E0">
        <w:t xml:space="preserve">  UT-AUTH-010: Test logout functionality</w:t>
      </w:r>
    </w:p>
    <w:p w14:paraId="05D01DF6" w14:textId="77777777" w:rsidR="0089395A" w:rsidRPr="000A22E0" w:rsidRDefault="000A22E0">
      <w:r w:rsidRPr="000A22E0">
        <w:br/>
        <w:t>Map Service:</w:t>
      </w:r>
    </w:p>
    <w:p w14:paraId="1C1A24A3" w14:textId="77777777" w:rsidR="0089395A" w:rsidRPr="000A22E0" w:rsidRDefault="000A22E0">
      <w:r w:rsidRPr="000A22E0">
        <w:t xml:space="preserve">  UT-MAP-001: Test location capture</w:t>
      </w:r>
    </w:p>
    <w:p w14:paraId="31FC3285" w14:textId="77777777" w:rsidR="0089395A" w:rsidRPr="000A22E0" w:rsidRDefault="000A22E0">
      <w:r w:rsidRPr="000A22E0">
        <w:t xml:space="preserve">  UT-MAP-002: Test GPS coordinate validation</w:t>
      </w:r>
    </w:p>
    <w:p w14:paraId="332ADFB9" w14:textId="77777777" w:rsidR="0089395A" w:rsidRPr="000A22E0" w:rsidRDefault="000A22E0">
      <w:r w:rsidRPr="000A22E0">
        <w:t xml:space="preserve">  UT-MAP-003: Test location permi</w:t>
      </w:r>
      <w:r w:rsidRPr="000A22E0">
        <w:t>ssion handling</w:t>
      </w:r>
    </w:p>
    <w:p w14:paraId="0ED59A05" w14:textId="77777777" w:rsidR="0089395A" w:rsidRPr="000A22E0" w:rsidRDefault="000A22E0">
      <w:r w:rsidRPr="000A22E0">
        <w:t xml:space="preserve">  UT-MAP-004: Test route calculation</w:t>
      </w:r>
    </w:p>
    <w:p w14:paraId="3382752E" w14:textId="77777777" w:rsidR="0089395A" w:rsidRPr="000A22E0" w:rsidRDefault="000A22E0">
      <w:r w:rsidRPr="000A22E0">
        <w:t xml:space="preserve">  UT-MAP-005: Test alternative routes</w:t>
      </w:r>
    </w:p>
    <w:p w14:paraId="2ED62481" w14:textId="77777777" w:rsidR="0089395A" w:rsidRPr="000A22E0" w:rsidRDefault="000A22E0">
      <w:r w:rsidRPr="000A22E0">
        <w:t xml:space="preserve">  UT-MAP-006: Test distance calculation</w:t>
      </w:r>
    </w:p>
    <w:p w14:paraId="68432494" w14:textId="77777777" w:rsidR="0089395A" w:rsidRPr="000A22E0" w:rsidRDefault="000A22E0">
      <w:r w:rsidRPr="000A22E0">
        <w:t xml:space="preserve">  UT-MAP-007: Test map rendering</w:t>
      </w:r>
    </w:p>
    <w:p w14:paraId="72DF390C" w14:textId="77777777" w:rsidR="0089395A" w:rsidRPr="000A22E0" w:rsidRDefault="000A22E0">
      <w:r w:rsidRPr="000A22E0">
        <w:t xml:space="preserve">  UT-MAP-008: Test marker display</w:t>
      </w:r>
    </w:p>
    <w:p w14:paraId="789C8827" w14:textId="77777777" w:rsidR="0089395A" w:rsidRPr="000A22E0" w:rsidRDefault="000A22E0">
      <w:r w:rsidRPr="000A22E0">
        <w:t xml:space="preserve">  UT-MAP-009: Test zoom functionality</w:t>
      </w:r>
    </w:p>
    <w:p w14:paraId="282037AE" w14:textId="77777777" w:rsidR="0089395A" w:rsidRPr="000A22E0" w:rsidRDefault="000A22E0">
      <w:r w:rsidRPr="000A22E0">
        <w:t xml:space="preserve">  UT-MAP-010: Test map layer toggling</w:t>
      </w:r>
    </w:p>
    <w:p w14:paraId="7704DD42" w14:textId="77777777" w:rsidR="0089395A" w:rsidRPr="000A22E0" w:rsidRDefault="000A22E0">
      <w:r w:rsidRPr="000A22E0">
        <w:br/>
        <w:t>Emergency Management:</w:t>
      </w:r>
    </w:p>
    <w:p w14:paraId="10A91F05" w14:textId="77777777" w:rsidR="0089395A" w:rsidRPr="000A22E0" w:rsidRDefault="000A22E0">
      <w:r w:rsidRPr="000A22E0">
        <w:t xml:space="preserve">  UT-EMRG-001: Test FAQ search</w:t>
      </w:r>
    </w:p>
    <w:p w14:paraId="4317C7FA" w14:textId="77777777" w:rsidR="0089395A" w:rsidRPr="000A22E0" w:rsidRDefault="000A22E0">
      <w:r w:rsidRPr="000A22E0">
        <w:t xml:space="preserve">  UT-EMRG-002: Test FAQ categorization</w:t>
      </w:r>
    </w:p>
    <w:p w14:paraId="025F8E67" w14:textId="77777777" w:rsidR="0089395A" w:rsidRPr="000A22E0" w:rsidRDefault="000A22E0">
      <w:r w:rsidRPr="000A22E0">
        <w:t xml:space="preserve">  UT-EMRG-003: Test emergency request creation</w:t>
      </w:r>
    </w:p>
    <w:p w14:paraId="26E6AAF5" w14:textId="77777777" w:rsidR="0089395A" w:rsidRPr="000A22E0" w:rsidRDefault="000A22E0">
      <w:r w:rsidRPr="000A22E0">
        <w:t xml:space="preserve">  UT-EMRG-004: Test emergency categoriza</w:t>
      </w:r>
      <w:r w:rsidRPr="000A22E0">
        <w:t>tion</w:t>
      </w:r>
    </w:p>
    <w:p w14:paraId="7A3952EB" w14:textId="77777777" w:rsidR="0089395A" w:rsidRPr="000A22E0" w:rsidRDefault="000A22E0">
      <w:r w:rsidRPr="000A22E0">
        <w:t xml:space="preserve">  UT-EMRG-005: Test severity assignment</w:t>
      </w:r>
    </w:p>
    <w:p w14:paraId="042EF105" w14:textId="77777777" w:rsidR="0089395A" w:rsidRPr="000A22E0" w:rsidRDefault="000A22E0">
      <w:r w:rsidRPr="000A22E0">
        <w:t xml:space="preserve">  UT-EMRG-006: Test priority calculation</w:t>
      </w:r>
    </w:p>
    <w:p w14:paraId="17E0F2CF" w14:textId="77777777" w:rsidR="0089395A" w:rsidRPr="000A22E0" w:rsidRDefault="000A22E0">
      <w:r w:rsidRPr="000A22E0">
        <w:t xml:space="preserve">  UT-EMRG-007: Test status transitions</w:t>
      </w:r>
    </w:p>
    <w:p w14:paraId="2BCFA633" w14:textId="77777777" w:rsidR="0089395A" w:rsidRPr="000A22E0" w:rsidRDefault="000A22E0">
      <w:r w:rsidRPr="000A22E0">
        <w:t xml:space="preserve">  UT-EMRG-008: Test responder assignment</w:t>
      </w:r>
    </w:p>
    <w:p w14:paraId="5827B271" w14:textId="77777777" w:rsidR="0089395A" w:rsidRPr="000A22E0" w:rsidRDefault="000A22E0">
      <w:r w:rsidRPr="000A22E0">
        <w:br/>
        <w:t>(Similar numbering for Support, Notification, and Community modules...)</w:t>
      </w:r>
    </w:p>
    <w:p w14:paraId="05F57092" w14:textId="77777777" w:rsidR="0089395A" w:rsidRPr="000A22E0" w:rsidRDefault="000A22E0">
      <w:pPr>
        <w:pStyle w:val="Heading2"/>
        <w:rPr>
          <w:color w:val="auto"/>
        </w:rPr>
      </w:pPr>
      <w:r w:rsidRPr="000A22E0">
        <w:rPr>
          <w:color w:val="auto"/>
        </w:rPr>
        <w:lastRenderedPageBreak/>
        <w:t xml:space="preserve">3.3 Unit </w:t>
      </w:r>
      <w:r w:rsidRPr="000A22E0">
        <w:rPr>
          <w:color w:val="auto"/>
        </w:rPr>
        <w:t>Testing Plan According to Test Numbering</w:t>
      </w:r>
    </w:p>
    <w:p w14:paraId="33EC4A83" w14:textId="77777777" w:rsidR="0089395A" w:rsidRPr="000A22E0" w:rsidRDefault="000A22E0">
      <w:r w:rsidRPr="000A22E0">
        <w:t>The unit testing plan is organized by module and follows the test numbering created above.</w:t>
      </w:r>
    </w:p>
    <w:p w14:paraId="0AF34348" w14:textId="77777777" w:rsidR="0089395A" w:rsidRPr="000A22E0" w:rsidRDefault="000A22E0">
      <w:pPr>
        <w:pStyle w:val="Heading3"/>
        <w:rPr>
          <w:color w:val="auto"/>
        </w:rPr>
      </w:pPr>
      <w:r w:rsidRPr="000A22E0">
        <w:rPr>
          <w:color w:val="auto"/>
        </w:rPr>
        <w:t>Authentication Management Unit Testing Plan:</w:t>
      </w:r>
    </w:p>
    <w:p w14:paraId="3168E3C5" w14:textId="77777777" w:rsidR="0089395A" w:rsidRPr="000A22E0" w:rsidRDefault="000A22E0">
      <w:r w:rsidRPr="000A22E0">
        <w:t>Tests: UT-AUTH-001 through UT-AUTH-010</w:t>
      </w:r>
    </w:p>
    <w:p w14:paraId="1FF6C267" w14:textId="77777777" w:rsidR="0089395A" w:rsidRPr="000A22E0" w:rsidRDefault="000A22E0">
      <w:r w:rsidRPr="000A22E0">
        <w:t>Approach: Test each class in complete is</w:t>
      </w:r>
      <w:r w:rsidRPr="000A22E0">
        <w:t>olation</w:t>
      </w:r>
    </w:p>
    <w:p w14:paraId="588CA7FB" w14:textId="77777777" w:rsidR="0089395A" w:rsidRPr="000A22E0" w:rsidRDefault="000A22E0">
      <w:r w:rsidRPr="000A22E0">
        <w:t xml:space="preserve">Execution: </w:t>
      </w:r>
    </w:p>
    <w:p w14:paraId="27153BBA" w14:textId="77777777" w:rsidR="0089395A" w:rsidRPr="000A22E0" w:rsidRDefault="000A22E0">
      <w:r w:rsidRPr="000A22E0">
        <w:t xml:space="preserve">  • Phase 1: Test RoleManagement class (UT-AUTH-001 to UT-AUTH-003)</w:t>
      </w:r>
    </w:p>
    <w:p w14:paraId="74A1057D" w14:textId="77777777" w:rsidR="0089395A" w:rsidRPr="000A22E0" w:rsidRDefault="000A22E0">
      <w:r w:rsidRPr="000A22E0">
        <w:t xml:space="preserve">  • Phase 2: Test ProfileManagement class (UT-AUTH-004 to UT-AUTH-006)</w:t>
      </w:r>
    </w:p>
    <w:p w14:paraId="605C9215" w14:textId="77777777" w:rsidR="0089395A" w:rsidRPr="000A22E0" w:rsidRDefault="000A22E0">
      <w:r w:rsidRPr="000A22E0">
        <w:t xml:space="preserve">  • Phase 3: Test AuthenticationController (UT-AUTH-007 to UT-AUTH-010)</w:t>
      </w:r>
    </w:p>
    <w:p w14:paraId="5A5D0B44" w14:textId="77777777" w:rsidR="0089395A" w:rsidRPr="000A22E0" w:rsidRDefault="000A22E0">
      <w:pPr>
        <w:pStyle w:val="Heading3"/>
        <w:rPr>
          <w:color w:val="auto"/>
        </w:rPr>
      </w:pPr>
      <w:r w:rsidRPr="000A22E0">
        <w:rPr>
          <w:color w:val="auto"/>
        </w:rPr>
        <w:t xml:space="preserve">Map Service Unit Testing </w:t>
      </w:r>
      <w:r w:rsidRPr="000A22E0">
        <w:rPr>
          <w:color w:val="auto"/>
        </w:rPr>
        <w:t>Plan:</w:t>
      </w:r>
    </w:p>
    <w:p w14:paraId="3E860F2A" w14:textId="77777777" w:rsidR="0089395A" w:rsidRPr="000A22E0" w:rsidRDefault="000A22E0">
      <w:r w:rsidRPr="000A22E0">
        <w:t>Tests: UT-MAP-001 through UT-MAP-010</w:t>
      </w:r>
    </w:p>
    <w:p w14:paraId="38008178" w14:textId="77777777" w:rsidR="0089395A" w:rsidRPr="000A22E0" w:rsidRDefault="000A22E0">
      <w:r w:rsidRPr="000A22E0">
        <w:t>Approach: Test each class independently</w:t>
      </w:r>
    </w:p>
    <w:p w14:paraId="0673AFD0" w14:textId="77777777" w:rsidR="0089395A" w:rsidRPr="000A22E0" w:rsidRDefault="000A22E0">
      <w:r w:rsidRPr="000A22E0">
        <w:t>Execution:</w:t>
      </w:r>
    </w:p>
    <w:p w14:paraId="1F2C8286" w14:textId="77777777" w:rsidR="0089395A" w:rsidRPr="000A22E0" w:rsidRDefault="000A22E0">
      <w:r w:rsidRPr="000A22E0">
        <w:t xml:space="preserve">  • Phase 1: Test LocationManagement (UT-MAP-001 to UT-MAP-003)</w:t>
      </w:r>
    </w:p>
    <w:p w14:paraId="09981EDB" w14:textId="77777777" w:rsidR="0089395A" w:rsidRPr="000A22E0" w:rsidRDefault="000A22E0">
      <w:r w:rsidRPr="000A22E0">
        <w:t xml:space="preserve">  • Phase 2: Test RouteManagement (UT-MAP-004 to UT-MAP-006)</w:t>
      </w:r>
    </w:p>
    <w:p w14:paraId="2BE478AC" w14:textId="77777777" w:rsidR="0089395A" w:rsidRPr="000A22E0" w:rsidRDefault="000A22E0">
      <w:r w:rsidRPr="000A22E0">
        <w:t xml:space="preserve">  • Phase 3: Test MapManagement (UT-M</w:t>
      </w:r>
      <w:r w:rsidRPr="000A22E0">
        <w:t>AP-007 to UT-MAP-010)</w:t>
      </w:r>
    </w:p>
    <w:p w14:paraId="76F63267" w14:textId="77777777" w:rsidR="0089395A" w:rsidRPr="000A22E0" w:rsidRDefault="000A22E0">
      <w:pPr>
        <w:pStyle w:val="Heading3"/>
        <w:rPr>
          <w:color w:val="auto"/>
        </w:rPr>
      </w:pPr>
      <w:r w:rsidRPr="000A22E0">
        <w:rPr>
          <w:color w:val="auto"/>
          <w:sz w:val="24"/>
          <w:szCs w:val="24"/>
        </w:rPr>
        <w:t>Emergency Management Unit Testing Plan:</w:t>
      </w:r>
    </w:p>
    <w:p w14:paraId="5DF8840A" w14:textId="77777777" w:rsidR="0089395A" w:rsidRPr="000A22E0" w:rsidRDefault="000A22E0">
      <w:r w:rsidRPr="000A22E0">
        <w:t>Tests: UT-EMRG-001 through UT-EMRG-008</w:t>
      </w:r>
    </w:p>
    <w:p w14:paraId="21EE5FC2" w14:textId="77777777" w:rsidR="0089395A" w:rsidRPr="000A22E0" w:rsidRDefault="000A22E0">
      <w:r w:rsidRPr="000A22E0">
        <w:t>Approach: Isolate and test core emergency functionality</w:t>
      </w:r>
    </w:p>
    <w:p w14:paraId="50DC4D13" w14:textId="77777777" w:rsidR="0089395A" w:rsidRPr="000A22E0" w:rsidRDefault="000A22E0">
      <w:r w:rsidRPr="000A22E0">
        <w:t>Execution:</w:t>
      </w:r>
    </w:p>
    <w:p w14:paraId="2E85A333" w14:textId="77777777" w:rsidR="0089395A" w:rsidRPr="000A22E0" w:rsidRDefault="000A22E0">
      <w:r w:rsidRPr="000A22E0">
        <w:t xml:space="preserve">  • Phase 1: Test HelpCenter (UT-EMRG-001 to UT-EMRG-002)</w:t>
      </w:r>
    </w:p>
    <w:p w14:paraId="57D2B870" w14:textId="77777777" w:rsidR="0089395A" w:rsidRPr="000A22E0" w:rsidRDefault="000A22E0">
      <w:r w:rsidRPr="000A22E0">
        <w:t xml:space="preserve">  • Phase 2: Test EmergencyAss</w:t>
      </w:r>
      <w:r w:rsidRPr="000A22E0">
        <w:t>istant (UT-EMRG-003 to UT-EMRG-008)</w:t>
      </w:r>
    </w:p>
    <w:p w14:paraId="49FA8385" w14:textId="77777777" w:rsidR="0089395A" w:rsidRPr="000A22E0" w:rsidRDefault="000A22E0">
      <w:r w:rsidRPr="000A22E0">
        <w:br/>
        <w:t>(Complete unit testing plans for all 6 modules follow the same structure...)</w:t>
      </w:r>
    </w:p>
    <w:p w14:paraId="2A944F33" w14:textId="77777777" w:rsidR="0089395A" w:rsidRPr="000A22E0" w:rsidRDefault="000A22E0">
      <w:r w:rsidRPr="000A22E0">
        <w:br w:type="page"/>
      </w:r>
    </w:p>
    <w:p w14:paraId="16AF0EC1" w14:textId="2281F79F" w:rsidR="0089395A" w:rsidRPr="000A22E0" w:rsidRDefault="000A22E0">
      <w:pPr>
        <w:pStyle w:val="Heading1"/>
        <w:rPr>
          <w:color w:val="auto"/>
        </w:rPr>
      </w:pPr>
      <w:r w:rsidRPr="000A22E0">
        <w:rPr>
          <w:color w:val="auto"/>
        </w:rPr>
        <w:lastRenderedPageBreak/>
        <w:t xml:space="preserve">4. Regression Testing </w:t>
      </w:r>
    </w:p>
    <w:p w14:paraId="54D5B091" w14:textId="77777777" w:rsidR="0089395A" w:rsidRPr="000A22E0" w:rsidRDefault="000A22E0">
      <w:pPr>
        <w:pStyle w:val="Heading2"/>
        <w:rPr>
          <w:color w:val="auto"/>
        </w:rPr>
      </w:pPr>
      <w:r w:rsidRPr="000A22E0">
        <w:rPr>
          <w:color w:val="auto"/>
        </w:rPr>
        <w:t>4.1 How Regression Testing Checks Different System Features</w:t>
      </w:r>
    </w:p>
    <w:p w14:paraId="24E39C32" w14:textId="77777777" w:rsidR="0089395A" w:rsidRPr="000A22E0" w:rsidRDefault="000A22E0">
      <w:r w:rsidRPr="000A22E0">
        <w:t xml:space="preserve">Regression testing ensures that changes to </w:t>
      </w:r>
      <w:r w:rsidRPr="000A22E0">
        <w:t>the system do not break existing functionality. It checks different system features in the following ways:</w:t>
      </w:r>
    </w:p>
    <w:p w14:paraId="4AEBE4C2" w14:textId="77777777" w:rsidR="0089395A" w:rsidRPr="000A22E0" w:rsidRDefault="000A22E0">
      <w:r w:rsidRPr="000A22E0">
        <w:t>1. User Authentication Features:</w:t>
      </w:r>
    </w:p>
    <w:p w14:paraId="56B3C1F7" w14:textId="77777777" w:rsidR="0089395A" w:rsidRPr="000A22E0" w:rsidRDefault="000A22E0">
      <w:pPr>
        <w:pStyle w:val="ListBullet"/>
      </w:pPr>
      <w:r w:rsidRPr="000A22E0">
        <w:t xml:space="preserve">  • After adding 2FA → Re-run all login tests to ensure normal login still works</w:t>
      </w:r>
    </w:p>
    <w:p w14:paraId="4924F241" w14:textId="77777777" w:rsidR="0089395A" w:rsidRPr="000A22E0" w:rsidRDefault="000A22E0">
      <w:pPr>
        <w:pStyle w:val="ListBullet"/>
      </w:pPr>
      <w:r w:rsidRPr="000A22E0">
        <w:t xml:space="preserve">  • After password policy change → </w:t>
      </w:r>
      <w:r w:rsidRPr="000A22E0">
        <w:t>Verify existing users can still login</w:t>
      </w:r>
    </w:p>
    <w:p w14:paraId="296E7311" w14:textId="77777777" w:rsidR="0089395A" w:rsidRPr="000A22E0" w:rsidRDefault="000A22E0">
      <w:pPr>
        <w:pStyle w:val="ListBullet"/>
      </w:pPr>
      <w:r w:rsidRPr="000A22E0">
        <w:t xml:space="preserve">  • After profile update → Ensure authentication flow not affected</w:t>
      </w:r>
    </w:p>
    <w:p w14:paraId="0D4129A5" w14:textId="77777777" w:rsidR="0089395A" w:rsidRPr="000A22E0" w:rsidRDefault="000A22E0">
      <w:r w:rsidRPr="000A22E0">
        <w:t>2. Map and Location Features:</w:t>
      </w:r>
    </w:p>
    <w:p w14:paraId="17E769F3" w14:textId="77777777" w:rsidR="0089395A" w:rsidRPr="000A22E0" w:rsidRDefault="000A22E0">
      <w:pPr>
        <w:pStyle w:val="ListBullet"/>
      </w:pPr>
      <w:r w:rsidRPr="000A22E0">
        <w:t xml:space="preserve">  • After adding offline maps → Verify online map display still works</w:t>
      </w:r>
    </w:p>
    <w:p w14:paraId="23D83BF0" w14:textId="77777777" w:rsidR="0089395A" w:rsidRPr="000A22E0" w:rsidRDefault="000A22E0">
      <w:pPr>
        <w:pStyle w:val="ListBullet"/>
      </w:pPr>
      <w:r w:rsidRPr="000A22E0">
        <w:t xml:space="preserve">  • After route algorithm update → Ensure basic loc</w:t>
      </w:r>
      <w:r w:rsidRPr="000A22E0">
        <w:t>ation tracking unaffected</w:t>
      </w:r>
    </w:p>
    <w:p w14:paraId="3980238E" w14:textId="77777777" w:rsidR="0089395A" w:rsidRPr="000A22E0" w:rsidRDefault="000A22E0">
      <w:pPr>
        <w:pStyle w:val="ListBullet"/>
      </w:pPr>
      <w:r w:rsidRPr="000A22E0">
        <w:t xml:space="preserve">  • After marker design change → Verify marker functionality intact</w:t>
      </w:r>
    </w:p>
    <w:p w14:paraId="03E0CF5D" w14:textId="77777777" w:rsidR="0089395A" w:rsidRPr="000A22E0" w:rsidRDefault="000A22E0">
      <w:r w:rsidRPr="000A22E0">
        <w:t>3. Emergency Request Features:</w:t>
      </w:r>
    </w:p>
    <w:p w14:paraId="627FCEEB" w14:textId="77777777" w:rsidR="0089395A" w:rsidRPr="000A22E0" w:rsidRDefault="000A22E0">
      <w:pPr>
        <w:pStyle w:val="ListBullet"/>
      </w:pPr>
      <w:r w:rsidRPr="000A22E0">
        <w:t xml:space="preserve">  • After adding voice call → Ensure text requests still work</w:t>
      </w:r>
    </w:p>
    <w:p w14:paraId="5C31E6AF" w14:textId="77777777" w:rsidR="0089395A" w:rsidRPr="000A22E0" w:rsidRDefault="000A22E0">
      <w:pPr>
        <w:pStyle w:val="ListBullet"/>
      </w:pPr>
      <w:r w:rsidRPr="000A22E0">
        <w:t xml:space="preserve">  • After new emergency type → Verify existing types function correctly</w:t>
      </w:r>
    </w:p>
    <w:p w14:paraId="016BB533" w14:textId="77777777" w:rsidR="0089395A" w:rsidRPr="000A22E0" w:rsidRDefault="000A22E0">
      <w:pPr>
        <w:pStyle w:val="ListBullet"/>
      </w:pPr>
      <w:r w:rsidRPr="000A22E0">
        <w:t xml:space="preserve">  • After status workflow change → Ensure request tracking works</w:t>
      </w:r>
    </w:p>
    <w:p w14:paraId="1C130F0A" w14:textId="77777777" w:rsidR="0089395A" w:rsidRPr="000A22E0" w:rsidRDefault="000A22E0">
      <w:r w:rsidRPr="000A22E0">
        <w:t>4. Support and Communication Features:</w:t>
      </w:r>
    </w:p>
    <w:p w14:paraId="2234BE3D" w14:textId="77777777" w:rsidR="0089395A" w:rsidRPr="000A22E0" w:rsidRDefault="000A22E0">
      <w:pPr>
        <w:pStyle w:val="ListBullet"/>
      </w:pPr>
      <w:r w:rsidRPr="000A22E0">
        <w:t xml:space="preserve">  • After adding video chat → Verify text chat still works</w:t>
      </w:r>
    </w:p>
    <w:p w14:paraId="5C72F3B3" w14:textId="77777777" w:rsidR="0089395A" w:rsidRPr="000A22E0" w:rsidRDefault="000A22E0">
      <w:pPr>
        <w:pStyle w:val="ListBullet"/>
      </w:pPr>
      <w:r w:rsidRPr="000A22E0">
        <w:t xml:space="preserve">  • After ticket syst</w:t>
      </w:r>
      <w:r w:rsidRPr="000A22E0">
        <w:t>em update → Ensure existing tickets accessible</w:t>
      </w:r>
    </w:p>
    <w:p w14:paraId="40FC11CD" w14:textId="77777777" w:rsidR="0089395A" w:rsidRPr="000A22E0" w:rsidRDefault="000A22E0">
      <w:pPr>
        <w:pStyle w:val="ListBullet"/>
      </w:pPr>
      <w:r w:rsidRPr="000A22E0">
        <w:t xml:space="preserve">  • After FAQ update → Verify search functionality intact</w:t>
      </w:r>
    </w:p>
    <w:p w14:paraId="2143B9B2" w14:textId="77777777" w:rsidR="0089395A" w:rsidRPr="000A22E0" w:rsidRDefault="000A22E0">
      <w:r w:rsidRPr="000A22E0">
        <w:t>5. Notification Features:</w:t>
      </w:r>
    </w:p>
    <w:p w14:paraId="3E379B6F" w14:textId="77777777" w:rsidR="0089395A" w:rsidRPr="000A22E0" w:rsidRDefault="000A22E0">
      <w:pPr>
        <w:pStyle w:val="ListBullet"/>
      </w:pPr>
      <w:r w:rsidRPr="000A22E0">
        <w:t xml:space="preserve">  • After adding WhatsApp → Ensure email and SMS still work</w:t>
      </w:r>
    </w:p>
    <w:p w14:paraId="7652CCE2" w14:textId="77777777" w:rsidR="0089395A" w:rsidRPr="000A22E0" w:rsidRDefault="000A22E0">
      <w:pPr>
        <w:pStyle w:val="ListBullet"/>
      </w:pPr>
      <w:r w:rsidRPr="000A22E0">
        <w:t xml:space="preserve">  • After notification template change → Verify delivery not affe</w:t>
      </w:r>
      <w:r w:rsidRPr="000A22E0">
        <w:t>cted</w:t>
      </w:r>
    </w:p>
    <w:p w14:paraId="618AF8F4" w14:textId="77777777" w:rsidR="0089395A" w:rsidRPr="000A22E0" w:rsidRDefault="000A22E0">
      <w:pPr>
        <w:pStyle w:val="ListBullet"/>
      </w:pPr>
      <w:r w:rsidRPr="000A22E0">
        <w:t xml:space="preserve">  • After preference update → Ensure notification routing works</w:t>
      </w:r>
    </w:p>
    <w:p w14:paraId="2B7D966A" w14:textId="77777777" w:rsidR="0089395A" w:rsidRPr="000A22E0" w:rsidRDefault="000A22E0">
      <w:pPr>
        <w:pStyle w:val="Heading2"/>
        <w:rPr>
          <w:color w:val="auto"/>
        </w:rPr>
      </w:pPr>
      <w:r w:rsidRPr="000A22E0">
        <w:rPr>
          <w:color w:val="auto"/>
        </w:rPr>
        <w:t>4.2 Regression Testing in Unit Testing</w:t>
      </w:r>
    </w:p>
    <w:p w14:paraId="0C0017F5" w14:textId="77777777" w:rsidR="0089395A" w:rsidRPr="000A22E0" w:rsidRDefault="000A22E0">
      <w:r w:rsidRPr="000A22E0">
        <w:t>When bugs are fixed or classes are refactored, regression tests ensure unit-level functionality remains intact.</w:t>
      </w:r>
    </w:p>
    <w:p w14:paraId="7AA3D55C" w14:textId="77777777" w:rsidR="0089395A" w:rsidRPr="000A22E0" w:rsidRDefault="000A22E0">
      <w:r w:rsidRPr="000A22E0">
        <w:t>Regression Test Numbers for Unit Tes</w:t>
      </w:r>
      <w:r w:rsidRPr="000A22E0">
        <w:t>ting:</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58"/>
        <w:gridCol w:w="2158"/>
        <w:gridCol w:w="2156"/>
        <w:gridCol w:w="2158"/>
      </w:tblGrid>
      <w:tr w:rsidR="000A22E0" w:rsidRPr="000A22E0" w14:paraId="0A288E7E" w14:textId="77777777">
        <w:tc>
          <w:tcPr>
            <w:tcW w:w="2160" w:type="dxa"/>
            <w:shd w:val="clear" w:color="auto" w:fill="D5E8F0"/>
          </w:tcPr>
          <w:p w14:paraId="7A3D35EF" w14:textId="77777777" w:rsidR="0089395A" w:rsidRPr="000A22E0" w:rsidRDefault="000A22E0">
            <w:r w:rsidRPr="000A22E0">
              <w:rPr>
                <w:b/>
              </w:rPr>
              <w:t>Module</w:t>
            </w:r>
          </w:p>
        </w:tc>
        <w:tc>
          <w:tcPr>
            <w:tcW w:w="2160" w:type="dxa"/>
            <w:shd w:val="clear" w:color="auto" w:fill="D5E8F0"/>
          </w:tcPr>
          <w:p w14:paraId="194B1A6C" w14:textId="77777777" w:rsidR="0089395A" w:rsidRPr="000A22E0" w:rsidRDefault="000A22E0">
            <w:r w:rsidRPr="000A22E0">
              <w:rPr>
                <w:b/>
              </w:rPr>
              <w:t>Regression Test IDs</w:t>
            </w:r>
          </w:p>
        </w:tc>
        <w:tc>
          <w:tcPr>
            <w:tcW w:w="2160" w:type="dxa"/>
            <w:shd w:val="clear" w:color="auto" w:fill="D5E8F0"/>
          </w:tcPr>
          <w:p w14:paraId="714159CD" w14:textId="77777777" w:rsidR="0089395A" w:rsidRPr="000A22E0" w:rsidRDefault="000A22E0">
            <w:r w:rsidRPr="000A22E0">
              <w:rPr>
                <w:b/>
              </w:rPr>
              <w:t>Count</w:t>
            </w:r>
          </w:p>
        </w:tc>
        <w:tc>
          <w:tcPr>
            <w:tcW w:w="2160" w:type="dxa"/>
            <w:shd w:val="clear" w:color="auto" w:fill="D5E8F0"/>
          </w:tcPr>
          <w:p w14:paraId="731F12FE" w14:textId="77777777" w:rsidR="0089395A" w:rsidRPr="000A22E0" w:rsidRDefault="000A22E0">
            <w:r w:rsidRPr="000A22E0">
              <w:rPr>
                <w:b/>
              </w:rPr>
              <w:t>When to Execute</w:t>
            </w:r>
          </w:p>
        </w:tc>
      </w:tr>
      <w:tr w:rsidR="000A22E0" w:rsidRPr="000A22E0" w14:paraId="5607A1CA" w14:textId="77777777">
        <w:tc>
          <w:tcPr>
            <w:tcW w:w="2160" w:type="dxa"/>
          </w:tcPr>
          <w:p w14:paraId="50EF20C2" w14:textId="77777777" w:rsidR="0089395A" w:rsidRPr="000A22E0" w:rsidRDefault="000A22E0">
            <w:r w:rsidRPr="000A22E0">
              <w:t>Authentication</w:t>
            </w:r>
          </w:p>
        </w:tc>
        <w:tc>
          <w:tcPr>
            <w:tcW w:w="2160" w:type="dxa"/>
          </w:tcPr>
          <w:p w14:paraId="00C89A08" w14:textId="77777777" w:rsidR="0089395A" w:rsidRPr="000A22E0" w:rsidRDefault="000A22E0">
            <w:r w:rsidRPr="000A22E0">
              <w:t>RT-UT-AUTH-001 to RT-UT-AUTH-</w:t>
            </w:r>
            <w:r w:rsidRPr="000A22E0">
              <w:lastRenderedPageBreak/>
              <w:t>010</w:t>
            </w:r>
          </w:p>
        </w:tc>
        <w:tc>
          <w:tcPr>
            <w:tcW w:w="2160" w:type="dxa"/>
          </w:tcPr>
          <w:p w14:paraId="2AC9D96F" w14:textId="77777777" w:rsidR="0089395A" w:rsidRPr="000A22E0" w:rsidRDefault="000A22E0">
            <w:r w:rsidRPr="000A22E0">
              <w:lastRenderedPageBreak/>
              <w:t>10</w:t>
            </w:r>
          </w:p>
        </w:tc>
        <w:tc>
          <w:tcPr>
            <w:tcW w:w="2160" w:type="dxa"/>
          </w:tcPr>
          <w:p w14:paraId="1CA73777" w14:textId="77777777" w:rsidR="0089395A" w:rsidRPr="000A22E0" w:rsidRDefault="000A22E0">
            <w:r w:rsidRPr="000A22E0">
              <w:t xml:space="preserve">After auth class </w:t>
            </w:r>
            <w:r w:rsidRPr="000A22E0">
              <w:lastRenderedPageBreak/>
              <w:t>modifications</w:t>
            </w:r>
          </w:p>
        </w:tc>
      </w:tr>
      <w:tr w:rsidR="000A22E0" w:rsidRPr="000A22E0" w14:paraId="28586A30" w14:textId="77777777">
        <w:tc>
          <w:tcPr>
            <w:tcW w:w="2160" w:type="dxa"/>
          </w:tcPr>
          <w:p w14:paraId="7DD6A47F" w14:textId="77777777" w:rsidR="0089395A" w:rsidRPr="000A22E0" w:rsidRDefault="000A22E0">
            <w:r w:rsidRPr="000A22E0">
              <w:t>Map Service</w:t>
            </w:r>
          </w:p>
        </w:tc>
        <w:tc>
          <w:tcPr>
            <w:tcW w:w="2160" w:type="dxa"/>
          </w:tcPr>
          <w:p w14:paraId="2E71AA0D" w14:textId="77777777" w:rsidR="0089395A" w:rsidRPr="000A22E0" w:rsidRDefault="000A22E0">
            <w:r w:rsidRPr="000A22E0">
              <w:t>RT-UT-MAP-001 to RT-UT-MAP-010</w:t>
            </w:r>
          </w:p>
        </w:tc>
        <w:tc>
          <w:tcPr>
            <w:tcW w:w="2160" w:type="dxa"/>
          </w:tcPr>
          <w:p w14:paraId="59958FC2" w14:textId="77777777" w:rsidR="0089395A" w:rsidRPr="000A22E0" w:rsidRDefault="000A22E0">
            <w:r w:rsidRPr="000A22E0">
              <w:t>10</w:t>
            </w:r>
          </w:p>
        </w:tc>
        <w:tc>
          <w:tcPr>
            <w:tcW w:w="2160" w:type="dxa"/>
          </w:tcPr>
          <w:p w14:paraId="59B8F9EA" w14:textId="77777777" w:rsidR="0089395A" w:rsidRPr="000A22E0" w:rsidRDefault="000A22E0">
            <w:r w:rsidRPr="000A22E0">
              <w:t>After map class modifications</w:t>
            </w:r>
          </w:p>
        </w:tc>
      </w:tr>
      <w:tr w:rsidR="000A22E0" w:rsidRPr="000A22E0" w14:paraId="6333DDBA" w14:textId="77777777">
        <w:tc>
          <w:tcPr>
            <w:tcW w:w="2160" w:type="dxa"/>
          </w:tcPr>
          <w:p w14:paraId="62EE87A8" w14:textId="77777777" w:rsidR="0089395A" w:rsidRPr="000A22E0" w:rsidRDefault="000A22E0">
            <w:r w:rsidRPr="000A22E0">
              <w:t>Emergency</w:t>
            </w:r>
          </w:p>
        </w:tc>
        <w:tc>
          <w:tcPr>
            <w:tcW w:w="2160" w:type="dxa"/>
          </w:tcPr>
          <w:p w14:paraId="73D71829" w14:textId="77777777" w:rsidR="0089395A" w:rsidRPr="000A22E0" w:rsidRDefault="000A22E0">
            <w:r w:rsidRPr="000A22E0">
              <w:t xml:space="preserve">RT-UT-EMRG-001 to </w:t>
            </w:r>
            <w:r w:rsidRPr="000A22E0">
              <w:t>RT-UT-EMRG-010</w:t>
            </w:r>
          </w:p>
        </w:tc>
        <w:tc>
          <w:tcPr>
            <w:tcW w:w="2160" w:type="dxa"/>
          </w:tcPr>
          <w:p w14:paraId="1DC6DED3" w14:textId="77777777" w:rsidR="0089395A" w:rsidRPr="000A22E0" w:rsidRDefault="000A22E0">
            <w:r w:rsidRPr="000A22E0">
              <w:t>10</w:t>
            </w:r>
          </w:p>
        </w:tc>
        <w:tc>
          <w:tcPr>
            <w:tcW w:w="2160" w:type="dxa"/>
          </w:tcPr>
          <w:p w14:paraId="715EF6ED" w14:textId="77777777" w:rsidR="0089395A" w:rsidRPr="000A22E0" w:rsidRDefault="000A22E0">
            <w:r w:rsidRPr="000A22E0">
              <w:t>After emergency class modifications</w:t>
            </w:r>
          </w:p>
        </w:tc>
      </w:tr>
      <w:tr w:rsidR="000A22E0" w:rsidRPr="000A22E0" w14:paraId="78CEBFBB" w14:textId="77777777">
        <w:tc>
          <w:tcPr>
            <w:tcW w:w="2160" w:type="dxa"/>
          </w:tcPr>
          <w:p w14:paraId="57CE1DAF" w14:textId="77777777" w:rsidR="0089395A" w:rsidRPr="000A22E0" w:rsidRDefault="000A22E0">
            <w:r w:rsidRPr="000A22E0">
              <w:t>Support</w:t>
            </w:r>
          </w:p>
        </w:tc>
        <w:tc>
          <w:tcPr>
            <w:tcW w:w="2160" w:type="dxa"/>
          </w:tcPr>
          <w:p w14:paraId="195598BF" w14:textId="77777777" w:rsidR="0089395A" w:rsidRPr="000A22E0" w:rsidRDefault="000A22E0">
            <w:r w:rsidRPr="000A22E0">
              <w:t>RT-UT-SUPP-001 to RT-UT-SUPP-010</w:t>
            </w:r>
          </w:p>
        </w:tc>
        <w:tc>
          <w:tcPr>
            <w:tcW w:w="2160" w:type="dxa"/>
          </w:tcPr>
          <w:p w14:paraId="03D18685" w14:textId="77777777" w:rsidR="0089395A" w:rsidRPr="000A22E0" w:rsidRDefault="000A22E0">
            <w:r w:rsidRPr="000A22E0">
              <w:t>10</w:t>
            </w:r>
          </w:p>
        </w:tc>
        <w:tc>
          <w:tcPr>
            <w:tcW w:w="2160" w:type="dxa"/>
          </w:tcPr>
          <w:p w14:paraId="18225976" w14:textId="77777777" w:rsidR="0089395A" w:rsidRPr="000A22E0" w:rsidRDefault="000A22E0">
            <w:r w:rsidRPr="000A22E0">
              <w:t>After support class modifications</w:t>
            </w:r>
          </w:p>
        </w:tc>
      </w:tr>
      <w:tr w:rsidR="000A22E0" w:rsidRPr="000A22E0" w14:paraId="2C863767" w14:textId="77777777">
        <w:tc>
          <w:tcPr>
            <w:tcW w:w="2160" w:type="dxa"/>
          </w:tcPr>
          <w:p w14:paraId="2E9E6E28" w14:textId="77777777" w:rsidR="0089395A" w:rsidRPr="000A22E0" w:rsidRDefault="000A22E0">
            <w:r w:rsidRPr="000A22E0">
              <w:t>Notification</w:t>
            </w:r>
          </w:p>
        </w:tc>
        <w:tc>
          <w:tcPr>
            <w:tcW w:w="2160" w:type="dxa"/>
          </w:tcPr>
          <w:p w14:paraId="0EF4CCE0" w14:textId="77777777" w:rsidR="0089395A" w:rsidRPr="000A22E0" w:rsidRDefault="000A22E0">
            <w:r w:rsidRPr="000A22E0">
              <w:t>RT-UT-NOTIF-001 to RT-UT-NOTIF-010</w:t>
            </w:r>
          </w:p>
        </w:tc>
        <w:tc>
          <w:tcPr>
            <w:tcW w:w="2160" w:type="dxa"/>
          </w:tcPr>
          <w:p w14:paraId="606466C5" w14:textId="77777777" w:rsidR="0089395A" w:rsidRPr="000A22E0" w:rsidRDefault="000A22E0">
            <w:r w:rsidRPr="000A22E0">
              <w:t>10</w:t>
            </w:r>
          </w:p>
        </w:tc>
        <w:tc>
          <w:tcPr>
            <w:tcW w:w="2160" w:type="dxa"/>
          </w:tcPr>
          <w:p w14:paraId="06C772A7" w14:textId="77777777" w:rsidR="0089395A" w:rsidRPr="000A22E0" w:rsidRDefault="000A22E0">
            <w:r w:rsidRPr="000A22E0">
              <w:t>After notification class modifications</w:t>
            </w:r>
          </w:p>
        </w:tc>
      </w:tr>
      <w:tr w:rsidR="000A22E0" w:rsidRPr="000A22E0" w14:paraId="3CE5C237" w14:textId="77777777">
        <w:tc>
          <w:tcPr>
            <w:tcW w:w="2160" w:type="dxa"/>
          </w:tcPr>
          <w:p w14:paraId="34082FE1" w14:textId="77777777" w:rsidR="0089395A" w:rsidRPr="000A22E0" w:rsidRDefault="000A22E0">
            <w:r w:rsidRPr="000A22E0">
              <w:t>Community</w:t>
            </w:r>
          </w:p>
        </w:tc>
        <w:tc>
          <w:tcPr>
            <w:tcW w:w="2160" w:type="dxa"/>
          </w:tcPr>
          <w:p w14:paraId="39218CD3" w14:textId="77777777" w:rsidR="0089395A" w:rsidRPr="000A22E0" w:rsidRDefault="000A22E0">
            <w:r w:rsidRPr="000A22E0">
              <w:t>RT-UT-COMM-001 to RT-</w:t>
            </w:r>
            <w:r w:rsidRPr="000A22E0">
              <w:t>UT-COMM-010</w:t>
            </w:r>
          </w:p>
        </w:tc>
        <w:tc>
          <w:tcPr>
            <w:tcW w:w="2160" w:type="dxa"/>
          </w:tcPr>
          <w:p w14:paraId="57245C6F" w14:textId="77777777" w:rsidR="0089395A" w:rsidRPr="000A22E0" w:rsidRDefault="000A22E0">
            <w:r w:rsidRPr="000A22E0">
              <w:t>10</w:t>
            </w:r>
          </w:p>
        </w:tc>
        <w:tc>
          <w:tcPr>
            <w:tcW w:w="2160" w:type="dxa"/>
          </w:tcPr>
          <w:p w14:paraId="28FAE9BD" w14:textId="77777777" w:rsidR="0089395A" w:rsidRPr="000A22E0" w:rsidRDefault="000A22E0">
            <w:r w:rsidRPr="000A22E0">
              <w:t>After community class modifications</w:t>
            </w:r>
          </w:p>
        </w:tc>
      </w:tr>
    </w:tbl>
    <w:p w14:paraId="5558878E" w14:textId="77777777" w:rsidR="0089395A" w:rsidRPr="000A22E0" w:rsidRDefault="000A22E0">
      <w:r w:rsidRPr="000A22E0">
        <w:rPr>
          <w:b/>
        </w:rPr>
        <w:br/>
        <w:t>Total Unit Testing Regression: 60 tests</w:t>
      </w:r>
    </w:p>
    <w:p w14:paraId="405528AE" w14:textId="77777777" w:rsidR="0089395A" w:rsidRPr="000A22E0" w:rsidRDefault="000A22E0">
      <w:pPr>
        <w:pStyle w:val="Heading2"/>
        <w:rPr>
          <w:color w:val="auto"/>
        </w:rPr>
      </w:pPr>
      <w:r w:rsidRPr="000A22E0">
        <w:rPr>
          <w:color w:val="auto"/>
        </w:rPr>
        <w:t>4.3 Regression Testing in Integration Testing</w:t>
      </w:r>
    </w:p>
    <w:p w14:paraId="1E0669BD" w14:textId="77777777" w:rsidR="0089395A" w:rsidRPr="000A22E0" w:rsidRDefault="000A22E0">
      <w:r w:rsidRPr="000A22E0">
        <w:t>After each integration phase, regression tests verify previously integrated modules still work correctly.</w:t>
      </w:r>
    </w:p>
    <w:p w14:paraId="771338EB" w14:textId="77777777" w:rsidR="0089395A" w:rsidRPr="000A22E0" w:rsidRDefault="000A22E0">
      <w:r w:rsidRPr="000A22E0">
        <w:t>Regression Test Numbers for Integration Testing:</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56"/>
        <w:gridCol w:w="2158"/>
        <w:gridCol w:w="2157"/>
        <w:gridCol w:w="2159"/>
      </w:tblGrid>
      <w:tr w:rsidR="000A22E0" w:rsidRPr="000A22E0" w14:paraId="72AB4F98" w14:textId="77777777">
        <w:tc>
          <w:tcPr>
            <w:tcW w:w="2160" w:type="dxa"/>
            <w:shd w:val="clear" w:color="auto" w:fill="D5E8F0"/>
          </w:tcPr>
          <w:p w14:paraId="377B9797" w14:textId="77777777" w:rsidR="0089395A" w:rsidRPr="000A22E0" w:rsidRDefault="000A22E0">
            <w:r w:rsidRPr="000A22E0">
              <w:rPr>
                <w:b/>
              </w:rPr>
              <w:t>Phase</w:t>
            </w:r>
          </w:p>
        </w:tc>
        <w:tc>
          <w:tcPr>
            <w:tcW w:w="2160" w:type="dxa"/>
            <w:shd w:val="clear" w:color="auto" w:fill="D5E8F0"/>
          </w:tcPr>
          <w:p w14:paraId="1B735E64" w14:textId="77777777" w:rsidR="0089395A" w:rsidRPr="000A22E0" w:rsidRDefault="000A22E0">
            <w:r w:rsidRPr="000A22E0">
              <w:rPr>
                <w:b/>
              </w:rPr>
              <w:t>Regression Test IDs</w:t>
            </w:r>
          </w:p>
        </w:tc>
        <w:tc>
          <w:tcPr>
            <w:tcW w:w="2160" w:type="dxa"/>
            <w:shd w:val="clear" w:color="auto" w:fill="D5E8F0"/>
          </w:tcPr>
          <w:p w14:paraId="33F8D056" w14:textId="77777777" w:rsidR="0089395A" w:rsidRPr="000A22E0" w:rsidRDefault="000A22E0">
            <w:r w:rsidRPr="000A22E0">
              <w:rPr>
                <w:b/>
              </w:rPr>
              <w:t>Count</w:t>
            </w:r>
          </w:p>
        </w:tc>
        <w:tc>
          <w:tcPr>
            <w:tcW w:w="2160" w:type="dxa"/>
            <w:shd w:val="clear" w:color="auto" w:fill="D5E8F0"/>
          </w:tcPr>
          <w:p w14:paraId="6B5D3AF2" w14:textId="77777777" w:rsidR="0089395A" w:rsidRPr="000A22E0" w:rsidRDefault="000A22E0">
            <w:r w:rsidRPr="000A22E0">
              <w:rPr>
                <w:b/>
              </w:rPr>
              <w:t>What to Re-test</w:t>
            </w:r>
          </w:p>
        </w:tc>
      </w:tr>
      <w:tr w:rsidR="000A22E0" w:rsidRPr="000A22E0" w14:paraId="68284A1E" w14:textId="77777777">
        <w:tc>
          <w:tcPr>
            <w:tcW w:w="2160" w:type="dxa"/>
          </w:tcPr>
          <w:p w14:paraId="311979D3" w14:textId="77777777" w:rsidR="0089395A" w:rsidRPr="000A22E0" w:rsidRDefault="000A22E0">
            <w:r w:rsidRPr="000A22E0">
              <w:t>After Phase 1</w:t>
            </w:r>
          </w:p>
        </w:tc>
        <w:tc>
          <w:tcPr>
            <w:tcW w:w="2160" w:type="dxa"/>
          </w:tcPr>
          <w:p w14:paraId="39635404" w14:textId="77777777" w:rsidR="0089395A" w:rsidRPr="000A22E0" w:rsidRDefault="000A22E0">
            <w:r w:rsidRPr="000A22E0">
              <w:t>RT-IT-P1-001 to RT-IT-P1-010</w:t>
            </w:r>
          </w:p>
        </w:tc>
        <w:tc>
          <w:tcPr>
            <w:tcW w:w="2160" w:type="dxa"/>
          </w:tcPr>
          <w:p w14:paraId="329AF86B" w14:textId="77777777" w:rsidR="0089395A" w:rsidRPr="000A22E0" w:rsidRDefault="000A22E0">
            <w:r w:rsidRPr="000A22E0">
              <w:t>10</w:t>
            </w:r>
          </w:p>
        </w:tc>
        <w:tc>
          <w:tcPr>
            <w:tcW w:w="2160" w:type="dxa"/>
          </w:tcPr>
          <w:p w14:paraId="7E38E7F9" w14:textId="77777777" w:rsidR="0089395A" w:rsidRPr="000A22E0" w:rsidRDefault="000A22E0">
            <w:r w:rsidRPr="000A22E0">
              <w:t>All authentication tests</w:t>
            </w:r>
          </w:p>
        </w:tc>
      </w:tr>
      <w:tr w:rsidR="000A22E0" w:rsidRPr="000A22E0" w14:paraId="3DEE9130" w14:textId="77777777">
        <w:tc>
          <w:tcPr>
            <w:tcW w:w="2160" w:type="dxa"/>
          </w:tcPr>
          <w:p w14:paraId="6CB05B1B" w14:textId="77777777" w:rsidR="0089395A" w:rsidRPr="000A22E0" w:rsidRDefault="000A22E0">
            <w:r w:rsidRPr="000A22E0">
              <w:t>After Phase 2</w:t>
            </w:r>
          </w:p>
        </w:tc>
        <w:tc>
          <w:tcPr>
            <w:tcW w:w="2160" w:type="dxa"/>
          </w:tcPr>
          <w:p w14:paraId="44A3FE77" w14:textId="77777777" w:rsidR="0089395A" w:rsidRPr="000A22E0" w:rsidRDefault="000A22E0">
            <w:r w:rsidRPr="000A22E0">
              <w:t>RT-IT-P2-001 to RT-IT-P2-010</w:t>
            </w:r>
          </w:p>
        </w:tc>
        <w:tc>
          <w:tcPr>
            <w:tcW w:w="2160" w:type="dxa"/>
          </w:tcPr>
          <w:p w14:paraId="6265E52F" w14:textId="77777777" w:rsidR="0089395A" w:rsidRPr="000A22E0" w:rsidRDefault="000A22E0">
            <w:r w:rsidRPr="000A22E0">
              <w:t>10</w:t>
            </w:r>
          </w:p>
        </w:tc>
        <w:tc>
          <w:tcPr>
            <w:tcW w:w="2160" w:type="dxa"/>
          </w:tcPr>
          <w:p w14:paraId="7A1620A0" w14:textId="77777777" w:rsidR="0089395A" w:rsidRPr="000A22E0" w:rsidRDefault="000A22E0">
            <w:r w:rsidRPr="000A22E0">
              <w:t>Phase 1 + map integration</w:t>
            </w:r>
          </w:p>
        </w:tc>
      </w:tr>
      <w:tr w:rsidR="000A22E0" w:rsidRPr="000A22E0" w14:paraId="2B9379B4" w14:textId="77777777">
        <w:tc>
          <w:tcPr>
            <w:tcW w:w="2160" w:type="dxa"/>
          </w:tcPr>
          <w:p w14:paraId="0444AA0B" w14:textId="77777777" w:rsidR="0089395A" w:rsidRPr="000A22E0" w:rsidRDefault="000A22E0">
            <w:r w:rsidRPr="000A22E0">
              <w:t xml:space="preserve">After </w:t>
            </w:r>
            <w:r w:rsidRPr="000A22E0">
              <w:t>Phase 3</w:t>
            </w:r>
          </w:p>
        </w:tc>
        <w:tc>
          <w:tcPr>
            <w:tcW w:w="2160" w:type="dxa"/>
          </w:tcPr>
          <w:p w14:paraId="593C2609" w14:textId="77777777" w:rsidR="0089395A" w:rsidRPr="000A22E0" w:rsidRDefault="000A22E0">
            <w:r w:rsidRPr="000A22E0">
              <w:t>RT-IT-P3-001 to RT-IT-P3-010</w:t>
            </w:r>
          </w:p>
        </w:tc>
        <w:tc>
          <w:tcPr>
            <w:tcW w:w="2160" w:type="dxa"/>
          </w:tcPr>
          <w:p w14:paraId="738C1064" w14:textId="77777777" w:rsidR="0089395A" w:rsidRPr="000A22E0" w:rsidRDefault="000A22E0">
            <w:r w:rsidRPr="000A22E0">
              <w:t>10</w:t>
            </w:r>
          </w:p>
        </w:tc>
        <w:tc>
          <w:tcPr>
            <w:tcW w:w="2160" w:type="dxa"/>
          </w:tcPr>
          <w:p w14:paraId="5F5DC676" w14:textId="77777777" w:rsidR="0089395A" w:rsidRPr="000A22E0" w:rsidRDefault="000A22E0">
            <w:r w:rsidRPr="000A22E0">
              <w:t>Phases 1-2 + emergency</w:t>
            </w:r>
          </w:p>
        </w:tc>
      </w:tr>
      <w:tr w:rsidR="000A22E0" w:rsidRPr="000A22E0" w14:paraId="740E3AD3" w14:textId="77777777">
        <w:tc>
          <w:tcPr>
            <w:tcW w:w="2160" w:type="dxa"/>
          </w:tcPr>
          <w:p w14:paraId="53B0CA40" w14:textId="77777777" w:rsidR="0089395A" w:rsidRPr="000A22E0" w:rsidRDefault="000A22E0">
            <w:r w:rsidRPr="000A22E0">
              <w:t>After Phase 4</w:t>
            </w:r>
          </w:p>
        </w:tc>
        <w:tc>
          <w:tcPr>
            <w:tcW w:w="2160" w:type="dxa"/>
          </w:tcPr>
          <w:p w14:paraId="404BED9D" w14:textId="77777777" w:rsidR="0089395A" w:rsidRPr="000A22E0" w:rsidRDefault="000A22E0">
            <w:r w:rsidRPr="000A22E0">
              <w:t>RT-IT-P4-001 to RT-IT-P4-010</w:t>
            </w:r>
          </w:p>
        </w:tc>
        <w:tc>
          <w:tcPr>
            <w:tcW w:w="2160" w:type="dxa"/>
          </w:tcPr>
          <w:p w14:paraId="3BE77D3F" w14:textId="77777777" w:rsidR="0089395A" w:rsidRPr="000A22E0" w:rsidRDefault="000A22E0">
            <w:r w:rsidRPr="000A22E0">
              <w:t>10</w:t>
            </w:r>
          </w:p>
        </w:tc>
        <w:tc>
          <w:tcPr>
            <w:tcW w:w="2160" w:type="dxa"/>
          </w:tcPr>
          <w:p w14:paraId="3ABCB23A" w14:textId="77777777" w:rsidR="0089395A" w:rsidRPr="000A22E0" w:rsidRDefault="000A22E0">
            <w:r w:rsidRPr="000A22E0">
              <w:t>Phases 1-3 + support</w:t>
            </w:r>
          </w:p>
        </w:tc>
      </w:tr>
      <w:tr w:rsidR="000A22E0" w:rsidRPr="000A22E0" w14:paraId="37970DFD" w14:textId="77777777">
        <w:tc>
          <w:tcPr>
            <w:tcW w:w="2160" w:type="dxa"/>
          </w:tcPr>
          <w:p w14:paraId="60F3B619" w14:textId="77777777" w:rsidR="0089395A" w:rsidRPr="000A22E0" w:rsidRDefault="000A22E0">
            <w:r w:rsidRPr="000A22E0">
              <w:t>After Phase 5</w:t>
            </w:r>
          </w:p>
        </w:tc>
        <w:tc>
          <w:tcPr>
            <w:tcW w:w="2160" w:type="dxa"/>
          </w:tcPr>
          <w:p w14:paraId="009DCA42" w14:textId="77777777" w:rsidR="0089395A" w:rsidRPr="000A22E0" w:rsidRDefault="000A22E0">
            <w:r w:rsidRPr="000A22E0">
              <w:t>RT-IT-P5-001 to RT-IT-P5-012</w:t>
            </w:r>
          </w:p>
        </w:tc>
        <w:tc>
          <w:tcPr>
            <w:tcW w:w="2160" w:type="dxa"/>
          </w:tcPr>
          <w:p w14:paraId="4064EC0A" w14:textId="77777777" w:rsidR="0089395A" w:rsidRPr="000A22E0" w:rsidRDefault="000A22E0">
            <w:r w:rsidRPr="000A22E0">
              <w:t>12</w:t>
            </w:r>
          </w:p>
        </w:tc>
        <w:tc>
          <w:tcPr>
            <w:tcW w:w="2160" w:type="dxa"/>
          </w:tcPr>
          <w:p w14:paraId="7AC01FF6" w14:textId="77777777" w:rsidR="0089395A" w:rsidRPr="000A22E0" w:rsidRDefault="000A22E0">
            <w:r w:rsidRPr="000A22E0">
              <w:t>Phases 1-4 + notification</w:t>
            </w:r>
          </w:p>
        </w:tc>
      </w:tr>
      <w:tr w:rsidR="000A22E0" w:rsidRPr="000A22E0" w14:paraId="68FC5ABD" w14:textId="77777777">
        <w:tc>
          <w:tcPr>
            <w:tcW w:w="2160" w:type="dxa"/>
          </w:tcPr>
          <w:p w14:paraId="390072DC" w14:textId="77777777" w:rsidR="0089395A" w:rsidRPr="000A22E0" w:rsidRDefault="000A22E0">
            <w:r w:rsidRPr="000A22E0">
              <w:lastRenderedPageBreak/>
              <w:t>After Phase 6</w:t>
            </w:r>
          </w:p>
        </w:tc>
        <w:tc>
          <w:tcPr>
            <w:tcW w:w="2160" w:type="dxa"/>
          </w:tcPr>
          <w:p w14:paraId="6143347E" w14:textId="77777777" w:rsidR="0089395A" w:rsidRPr="000A22E0" w:rsidRDefault="000A22E0">
            <w:r w:rsidRPr="000A22E0">
              <w:t xml:space="preserve">RT-IT-P6-001 to </w:t>
            </w:r>
            <w:r w:rsidRPr="000A22E0">
              <w:t>RT-IT-P6-012</w:t>
            </w:r>
          </w:p>
        </w:tc>
        <w:tc>
          <w:tcPr>
            <w:tcW w:w="2160" w:type="dxa"/>
          </w:tcPr>
          <w:p w14:paraId="6A41A60E" w14:textId="77777777" w:rsidR="0089395A" w:rsidRPr="000A22E0" w:rsidRDefault="000A22E0">
            <w:r w:rsidRPr="000A22E0">
              <w:t>12</w:t>
            </w:r>
          </w:p>
        </w:tc>
        <w:tc>
          <w:tcPr>
            <w:tcW w:w="2160" w:type="dxa"/>
          </w:tcPr>
          <w:p w14:paraId="738C5095" w14:textId="77777777" w:rsidR="0089395A" w:rsidRPr="000A22E0" w:rsidRDefault="000A22E0">
            <w:r w:rsidRPr="000A22E0">
              <w:t>Complete system regression</w:t>
            </w:r>
          </w:p>
        </w:tc>
      </w:tr>
    </w:tbl>
    <w:p w14:paraId="3431F32E" w14:textId="77777777" w:rsidR="0089395A" w:rsidRPr="000A22E0" w:rsidRDefault="000A22E0">
      <w:r w:rsidRPr="000A22E0">
        <w:rPr>
          <w:b/>
        </w:rPr>
        <w:br/>
        <w:t>Total Integration Regression: 64 tests</w:t>
      </w:r>
    </w:p>
    <w:p w14:paraId="7B4B0279" w14:textId="77777777" w:rsidR="0089395A" w:rsidRPr="000A22E0" w:rsidRDefault="000A22E0">
      <w:pPr>
        <w:pStyle w:val="Heading2"/>
        <w:rPr>
          <w:color w:val="auto"/>
        </w:rPr>
      </w:pPr>
      <w:r w:rsidRPr="000A22E0">
        <w:rPr>
          <w:color w:val="auto"/>
        </w:rPr>
        <w:t>4.4 Regression Testing for Added Functions/Features</w:t>
      </w:r>
    </w:p>
    <w:p w14:paraId="07AAE933" w14:textId="77777777" w:rsidR="0089395A" w:rsidRPr="000A22E0" w:rsidRDefault="000A22E0">
      <w:r w:rsidRPr="000A22E0">
        <w:t>When new features are added, regression tests ensure existing features continue to work.</w:t>
      </w:r>
    </w:p>
    <w:p w14:paraId="42C10C24" w14:textId="77777777" w:rsidR="0089395A" w:rsidRPr="000A22E0" w:rsidRDefault="000A22E0">
      <w:r w:rsidRPr="000A22E0">
        <w:t xml:space="preserve">Examples of Regression Testing </w:t>
      </w:r>
      <w:r w:rsidRPr="000A22E0">
        <w:t>for New Features:</w:t>
      </w:r>
    </w:p>
    <w:p w14:paraId="02FB86EA" w14:textId="77777777" w:rsidR="0089395A" w:rsidRPr="000A22E0" w:rsidRDefault="000A22E0">
      <w:pPr>
        <w:pStyle w:val="Heading3"/>
        <w:rPr>
          <w:color w:val="auto"/>
        </w:rPr>
      </w:pPr>
      <w:r w:rsidRPr="000A22E0">
        <w:rPr>
          <w:color w:val="auto"/>
        </w:rPr>
        <w:t>Example 1: Adding Two-Factor Authentication (2FA)</w:t>
      </w:r>
    </w:p>
    <w:p w14:paraId="06737D94" w14:textId="77777777" w:rsidR="0089395A" w:rsidRPr="000A22E0" w:rsidRDefault="000A22E0">
      <w:r w:rsidRPr="000A22E0">
        <w:t>Regression Test IDs: RT-NF-2FA-001 to RT-NF-2FA-010</w:t>
      </w:r>
    </w:p>
    <w:p w14:paraId="17A53D95" w14:textId="77777777" w:rsidR="0089395A" w:rsidRPr="000A22E0" w:rsidRDefault="000A22E0">
      <w:r w:rsidRPr="000A22E0">
        <w:t>Tests:</w:t>
      </w:r>
    </w:p>
    <w:p w14:paraId="39384B0C" w14:textId="77777777" w:rsidR="0089395A" w:rsidRPr="000A22E0" w:rsidRDefault="000A22E0">
      <w:r w:rsidRPr="000A22E0">
        <w:t xml:space="preserve">  • RT-NF-2FA-001: Verify users can still login without 2FA (backward compatibility)</w:t>
      </w:r>
    </w:p>
    <w:p w14:paraId="3FA3D25B" w14:textId="77777777" w:rsidR="0089395A" w:rsidRPr="000A22E0" w:rsidRDefault="000A22E0">
      <w:r w:rsidRPr="000A22E0">
        <w:t xml:space="preserve">  • RT-NF-2FA-002: Verify 2FA enrollment pro</w:t>
      </w:r>
      <w:r w:rsidRPr="000A22E0">
        <w:t>cess</w:t>
      </w:r>
    </w:p>
    <w:p w14:paraId="0AC9B7B1" w14:textId="77777777" w:rsidR="0089395A" w:rsidRPr="000A22E0" w:rsidRDefault="000A22E0">
      <w:r w:rsidRPr="000A22E0">
        <w:t xml:space="preserve">  • RT-NF-2FA-003: Verify login with 2FA enabled</w:t>
      </w:r>
    </w:p>
    <w:p w14:paraId="7798B17A" w14:textId="77777777" w:rsidR="0089395A" w:rsidRPr="000A22E0" w:rsidRDefault="000A22E0">
      <w:r w:rsidRPr="000A22E0">
        <w:t xml:space="preserve">  • RT-NF-2FA-004: Verify all authentication tests still pass</w:t>
      </w:r>
    </w:p>
    <w:p w14:paraId="37DD8DA8" w14:textId="77777777" w:rsidR="0089395A" w:rsidRPr="000A22E0" w:rsidRDefault="000A22E0">
      <w:r w:rsidRPr="000A22E0">
        <w:t xml:space="preserve">  • ... (6 more tests)</w:t>
      </w:r>
    </w:p>
    <w:p w14:paraId="49903515" w14:textId="77777777" w:rsidR="0089395A" w:rsidRPr="000A22E0" w:rsidRDefault="000A22E0">
      <w:pPr>
        <w:pStyle w:val="Heading3"/>
        <w:rPr>
          <w:color w:val="auto"/>
        </w:rPr>
      </w:pPr>
      <w:r w:rsidRPr="000A22E0">
        <w:rPr>
          <w:color w:val="auto"/>
        </w:rPr>
        <w:t>Example 2: Adding Offline Map Caching</w:t>
      </w:r>
    </w:p>
    <w:p w14:paraId="3C51324F" w14:textId="77777777" w:rsidR="0089395A" w:rsidRPr="000A22E0" w:rsidRDefault="000A22E0">
      <w:r w:rsidRPr="000A22E0">
        <w:t>Regression Test IDs: RT-NF-OFFLINE-001 to RT-NF-OFFLINE-010</w:t>
      </w:r>
    </w:p>
    <w:p w14:paraId="1203C5B6" w14:textId="77777777" w:rsidR="0089395A" w:rsidRPr="000A22E0" w:rsidRDefault="000A22E0">
      <w:r w:rsidRPr="000A22E0">
        <w:t>Tests:</w:t>
      </w:r>
    </w:p>
    <w:p w14:paraId="35C495C2" w14:textId="77777777" w:rsidR="0089395A" w:rsidRPr="000A22E0" w:rsidRDefault="000A22E0">
      <w:r w:rsidRPr="000A22E0">
        <w:t xml:space="preserve">  • RT-NF-OFFLINE-001: Verify online map features still work</w:t>
      </w:r>
    </w:p>
    <w:p w14:paraId="51B2079F" w14:textId="77777777" w:rsidR="0089395A" w:rsidRPr="000A22E0" w:rsidRDefault="000A22E0">
      <w:r w:rsidRPr="000A22E0">
        <w:t xml:space="preserve">  • RT-NF-OFFLINE-002: Verify map download functionality</w:t>
      </w:r>
    </w:p>
    <w:p w14:paraId="35DB37ED" w14:textId="77777777" w:rsidR="0089395A" w:rsidRPr="000A22E0" w:rsidRDefault="000A22E0">
      <w:r w:rsidRPr="000A22E0">
        <w:t xml:space="preserve">  • RT-NF-OFFLINE-003: Verify offline mode detection</w:t>
      </w:r>
    </w:p>
    <w:p w14:paraId="35FD5EC8" w14:textId="77777777" w:rsidR="0089395A" w:rsidRPr="000A22E0" w:rsidRDefault="000A22E0">
      <w:r w:rsidRPr="000A22E0">
        <w:t xml:space="preserve">  • RT-NF-OFFLINE-004: Verify all map tests still pass</w:t>
      </w:r>
    </w:p>
    <w:p w14:paraId="5429F6C5" w14:textId="77777777" w:rsidR="0089395A" w:rsidRPr="000A22E0" w:rsidRDefault="000A22E0">
      <w:r w:rsidRPr="000A22E0">
        <w:t xml:space="preserve">  • ... (6 more tests)</w:t>
      </w:r>
    </w:p>
    <w:p w14:paraId="68ECD4C8" w14:textId="77777777" w:rsidR="0089395A" w:rsidRPr="000A22E0" w:rsidRDefault="000A22E0">
      <w:pPr>
        <w:pStyle w:val="Heading3"/>
        <w:rPr>
          <w:color w:val="auto"/>
        </w:rPr>
      </w:pPr>
      <w:r w:rsidRPr="000A22E0">
        <w:rPr>
          <w:color w:val="auto"/>
        </w:rPr>
        <w:t>Example</w:t>
      </w:r>
      <w:r w:rsidRPr="000A22E0">
        <w:rPr>
          <w:color w:val="auto"/>
        </w:rPr>
        <w:t xml:space="preserve"> 3: Adding Voice Call Emergency Feature</w:t>
      </w:r>
    </w:p>
    <w:p w14:paraId="60ABE81A" w14:textId="77777777" w:rsidR="0089395A" w:rsidRPr="000A22E0" w:rsidRDefault="000A22E0">
      <w:r w:rsidRPr="000A22E0">
        <w:t>Regression Test IDs: RT-NF-VOICE-001 to RT-NF-VOICE-010</w:t>
      </w:r>
    </w:p>
    <w:p w14:paraId="3DF4196B" w14:textId="77777777" w:rsidR="0089395A" w:rsidRPr="000A22E0" w:rsidRDefault="000A22E0">
      <w:r w:rsidRPr="000A22E0">
        <w:t>Tests:</w:t>
      </w:r>
    </w:p>
    <w:p w14:paraId="587FEDE5" w14:textId="77777777" w:rsidR="0089395A" w:rsidRPr="000A22E0" w:rsidRDefault="000A22E0">
      <w:r w:rsidRPr="000A22E0">
        <w:t xml:space="preserve">  • RT-NF-VOICE-001: Verify text-based emergency requests still work</w:t>
      </w:r>
    </w:p>
    <w:p w14:paraId="3ED643BB" w14:textId="77777777" w:rsidR="0089395A" w:rsidRPr="000A22E0" w:rsidRDefault="000A22E0">
      <w:r w:rsidRPr="000A22E0">
        <w:t xml:space="preserve">  • RT-NF-VOICE-002: Verify voice call initiation</w:t>
      </w:r>
    </w:p>
    <w:p w14:paraId="3CF13919" w14:textId="77777777" w:rsidR="0089395A" w:rsidRPr="000A22E0" w:rsidRDefault="000A22E0">
      <w:r w:rsidRPr="000A22E0">
        <w:lastRenderedPageBreak/>
        <w:t xml:space="preserve">  • RT-NF-VOICE-003: Verify call routing to responders</w:t>
      </w:r>
    </w:p>
    <w:p w14:paraId="0D283799" w14:textId="77777777" w:rsidR="0089395A" w:rsidRPr="000A22E0" w:rsidRDefault="000A22E0">
      <w:r w:rsidRPr="000A22E0">
        <w:t xml:space="preserve">  • RT-NF-VOICE-004: Verify all emergency tests still pass</w:t>
      </w:r>
    </w:p>
    <w:p w14:paraId="5AE98EF2" w14:textId="77777777" w:rsidR="0089395A" w:rsidRPr="000A22E0" w:rsidRDefault="000A22E0">
      <w:r w:rsidRPr="000A22E0">
        <w:t xml:space="preserve">  • ... (6 more tests)</w:t>
      </w:r>
    </w:p>
    <w:p w14:paraId="4D1DB3C1" w14:textId="77777777" w:rsidR="0089395A" w:rsidRPr="000A22E0" w:rsidRDefault="000A22E0">
      <w:r w:rsidRPr="000A22E0">
        <w:rPr>
          <w:b/>
        </w:rPr>
        <w:br/>
        <w:t>Total New Features Regression: 60 tests (for 6 example features)</w:t>
      </w:r>
    </w:p>
    <w:p w14:paraId="0785C4CA" w14:textId="77777777" w:rsidR="0089395A" w:rsidRPr="000A22E0" w:rsidRDefault="000A22E0">
      <w:pPr>
        <w:pStyle w:val="Heading2"/>
        <w:rPr>
          <w:color w:val="auto"/>
        </w:rPr>
      </w:pPr>
      <w:r w:rsidRPr="000A22E0">
        <w:rPr>
          <w:color w:val="auto"/>
        </w:rPr>
        <w:t>4.5</w:t>
      </w:r>
      <w:r w:rsidRPr="000A22E0">
        <w:rPr>
          <w:color w:val="auto"/>
        </w:rPr>
        <w:t xml:space="preserve"> Complete Regression Test Numbering (Traceability)</w:t>
      </w:r>
    </w:p>
    <w:p w14:paraId="31DB2C69" w14:textId="77777777" w:rsidR="0089395A" w:rsidRPr="000A22E0" w:rsidRDefault="000A22E0">
      <w:r w:rsidRPr="000A22E0">
        <w:t>All regression tests have unique numbers ensuring complete traceability:</w:t>
      </w:r>
    </w:p>
    <w:p w14:paraId="4043865F" w14:textId="77777777" w:rsidR="0089395A" w:rsidRPr="000A22E0" w:rsidRDefault="000A22E0">
      <w:r w:rsidRPr="000A22E0">
        <w:t>Category 1: Unit Testing Regression (60 tests)</w:t>
      </w:r>
    </w:p>
    <w:p w14:paraId="7986B643" w14:textId="77777777" w:rsidR="0089395A" w:rsidRPr="000A22E0" w:rsidRDefault="000A22E0">
      <w:r w:rsidRPr="000A22E0">
        <w:t xml:space="preserve">  • RT-UT-AUTH-001 through RT-UT-AUTH-010</w:t>
      </w:r>
    </w:p>
    <w:p w14:paraId="400B1AAE" w14:textId="77777777" w:rsidR="0089395A" w:rsidRPr="000A22E0" w:rsidRDefault="000A22E0">
      <w:r w:rsidRPr="000A22E0">
        <w:t xml:space="preserve">  • RT-UT-MAP-001 through RT-UT-MAP-010</w:t>
      </w:r>
    </w:p>
    <w:p w14:paraId="050B663F" w14:textId="77777777" w:rsidR="0089395A" w:rsidRPr="000A22E0" w:rsidRDefault="000A22E0">
      <w:r w:rsidRPr="000A22E0">
        <w:t xml:space="preserve">  •</w:t>
      </w:r>
      <w:r w:rsidRPr="000A22E0">
        <w:t xml:space="preserve"> RT-UT-EMRG-001 through RT-UT-EMRG-010</w:t>
      </w:r>
    </w:p>
    <w:p w14:paraId="215E3AFB" w14:textId="77777777" w:rsidR="0089395A" w:rsidRPr="000A22E0" w:rsidRDefault="000A22E0">
      <w:r w:rsidRPr="000A22E0">
        <w:t xml:space="preserve">  • RT-UT-SUPP-001 through RT-UT-SUPP-010</w:t>
      </w:r>
    </w:p>
    <w:p w14:paraId="37097C96" w14:textId="77777777" w:rsidR="0089395A" w:rsidRPr="000A22E0" w:rsidRDefault="000A22E0">
      <w:r w:rsidRPr="000A22E0">
        <w:t xml:space="preserve">  • RT-UT-NOTIF-001 through RT-UT-NOTIF-010</w:t>
      </w:r>
    </w:p>
    <w:p w14:paraId="01FD5253" w14:textId="77777777" w:rsidR="0089395A" w:rsidRPr="000A22E0" w:rsidRDefault="000A22E0">
      <w:r w:rsidRPr="000A22E0">
        <w:t xml:space="preserve">  • RT-UT-COMM-001 through RT-UT-COMM-010</w:t>
      </w:r>
    </w:p>
    <w:p w14:paraId="6E4BE6BB" w14:textId="77777777" w:rsidR="0089395A" w:rsidRPr="000A22E0" w:rsidRDefault="000A22E0">
      <w:r w:rsidRPr="000A22E0">
        <w:br/>
        <w:t>Category 2: Integration Testing Regression (64 tests)</w:t>
      </w:r>
    </w:p>
    <w:p w14:paraId="70DF970F" w14:textId="77777777" w:rsidR="0089395A" w:rsidRPr="000A22E0" w:rsidRDefault="000A22E0">
      <w:r w:rsidRPr="000A22E0">
        <w:t xml:space="preserve">  • RT-IT-P1-001 through RT-IT-P1-</w:t>
      </w:r>
      <w:r w:rsidRPr="000A22E0">
        <w:t>010 (10 tests)</w:t>
      </w:r>
    </w:p>
    <w:p w14:paraId="4CB3066C" w14:textId="77777777" w:rsidR="0089395A" w:rsidRPr="000A22E0" w:rsidRDefault="000A22E0">
      <w:r w:rsidRPr="000A22E0">
        <w:t xml:space="preserve">  • RT-IT-P2-001 through RT-IT-P2-010 (10 tests)</w:t>
      </w:r>
    </w:p>
    <w:p w14:paraId="0B0A2D56" w14:textId="77777777" w:rsidR="0089395A" w:rsidRPr="000A22E0" w:rsidRDefault="000A22E0">
      <w:r w:rsidRPr="000A22E0">
        <w:t xml:space="preserve">  • RT-IT-P3-001 through RT-IT-P3-010 (10 tests)</w:t>
      </w:r>
    </w:p>
    <w:p w14:paraId="2079F664" w14:textId="77777777" w:rsidR="0089395A" w:rsidRPr="000A22E0" w:rsidRDefault="000A22E0">
      <w:r w:rsidRPr="000A22E0">
        <w:t xml:space="preserve">  • RT-IT-P4-001 through RT-IT-P4-010 (10 tests)</w:t>
      </w:r>
    </w:p>
    <w:p w14:paraId="01EE0C02" w14:textId="77777777" w:rsidR="0089395A" w:rsidRPr="000A22E0" w:rsidRDefault="000A22E0">
      <w:r w:rsidRPr="000A22E0">
        <w:t xml:space="preserve">  • RT-IT-P5-001 through RT-IT-P5-012 (12 tests)</w:t>
      </w:r>
    </w:p>
    <w:p w14:paraId="244F6C9D" w14:textId="77777777" w:rsidR="0089395A" w:rsidRPr="000A22E0" w:rsidRDefault="000A22E0">
      <w:r w:rsidRPr="000A22E0">
        <w:t xml:space="preserve">  • RT-IT-P6-001 through RT-IT-P6-012 (12 tests)</w:t>
      </w:r>
    </w:p>
    <w:p w14:paraId="16068C3F" w14:textId="77777777" w:rsidR="0089395A" w:rsidRPr="000A22E0" w:rsidRDefault="000A22E0">
      <w:r w:rsidRPr="000A22E0">
        <w:br/>
        <w:t>Category 3: New Features Regression (60 tests)</w:t>
      </w:r>
    </w:p>
    <w:p w14:paraId="143F02C3" w14:textId="77777777" w:rsidR="0089395A" w:rsidRPr="000A22E0" w:rsidRDefault="000A22E0">
      <w:r w:rsidRPr="000A22E0">
        <w:t xml:space="preserve">  • RT-NF-2FA-001 through RT-NF-2FA-010 (Two-Factor Auth)</w:t>
      </w:r>
    </w:p>
    <w:p w14:paraId="5059BD51" w14:textId="77777777" w:rsidR="0089395A" w:rsidRPr="000A22E0" w:rsidRDefault="000A22E0">
      <w:r w:rsidRPr="000A22E0">
        <w:t xml:space="preserve">  • RT-NF-OFFLINE-001 through RT-NF-OFFLINE-010 (Off</w:t>
      </w:r>
      <w:r w:rsidRPr="000A22E0">
        <w:t>line Maps)</w:t>
      </w:r>
    </w:p>
    <w:p w14:paraId="1DC0BB66" w14:textId="77777777" w:rsidR="0089395A" w:rsidRPr="000A22E0" w:rsidRDefault="000A22E0">
      <w:r w:rsidRPr="000A22E0">
        <w:t xml:space="preserve">  • RT-NF-VOICE-001 through RT-NF-VOICE-010 (Voice Calls)</w:t>
      </w:r>
    </w:p>
    <w:p w14:paraId="05E1EBE9" w14:textId="77777777" w:rsidR="0089395A" w:rsidRPr="000A22E0" w:rsidRDefault="000A22E0">
      <w:r w:rsidRPr="000A22E0">
        <w:t xml:space="preserve">  • RT-NF-VIDEO-001 through RT-NF-VIDEO-010 (Video Chat)</w:t>
      </w:r>
    </w:p>
    <w:p w14:paraId="4723F16E" w14:textId="77777777" w:rsidR="0089395A" w:rsidRPr="000A22E0" w:rsidRDefault="000A22E0">
      <w:r w:rsidRPr="000A22E0">
        <w:lastRenderedPageBreak/>
        <w:t xml:space="preserve">  • RT-NF-LANG-001 through RT-NF-LANG-010 (Multi-Language)</w:t>
      </w:r>
    </w:p>
    <w:p w14:paraId="48F1F41C" w14:textId="77777777" w:rsidR="0089395A" w:rsidRPr="000A22E0" w:rsidRDefault="000A22E0">
      <w:r w:rsidRPr="000A22E0">
        <w:t xml:space="preserve">  • RT-NF-BADGE-001 through RT-NF-BADGE-010 (Advanced Badges)</w:t>
      </w:r>
    </w:p>
    <w:p w14:paraId="052EA646" w14:textId="77777777" w:rsidR="0089395A" w:rsidRPr="000A22E0" w:rsidRDefault="000A22E0">
      <w:r w:rsidRPr="000A22E0">
        <w:br/>
        <w:t>Category</w:t>
      </w:r>
      <w:r w:rsidRPr="000A22E0">
        <w:t xml:space="preserve"> 4: System-Wide Regression (30 tests)</w:t>
      </w:r>
    </w:p>
    <w:p w14:paraId="69AD8592" w14:textId="77777777" w:rsidR="0089395A" w:rsidRPr="000A22E0" w:rsidRDefault="000A22E0">
      <w:r w:rsidRPr="000A22E0">
        <w:t xml:space="preserve">  • RT-SYS-001 through RT-SYS-030</w:t>
      </w:r>
    </w:p>
    <w:p w14:paraId="40EA3071" w14:textId="77777777" w:rsidR="0089395A" w:rsidRPr="000A22E0" w:rsidRDefault="000A22E0">
      <w:r w:rsidRPr="000A22E0">
        <w:rPr>
          <w:b/>
          <w:sz w:val="28"/>
        </w:rPr>
        <w:br/>
      </w:r>
      <w:r w:rsidRPr="000A22E0">
        <w:rPr>
          <w:b/>
          <w:sz w:val="28"/>
        </w:rPr>
        <w:br/>
        <w:t>Grand Total Regression Tests: 214 tests</w:t>
      </w:r>
    </w:p>
    <w:p w14:paraId="7351494C" w14:textId="77777777" w:rsidR="0089395A" w:rsidRPr="000A22E0" w:rsidRDefault="000A22E0">
      <w:pPr>
        <w:pStyle w:val="Heading2"/>
        <w:rPr>
          <w:color w:val="auto"/>
        </w:rPr>
      </w:pPr>
      <w:r w:rsidRPr="000A22E0">
        <w:rPr>
          <w:color w:val="auto"/>
        </w:rPr>
        <w:t>4.6 Regression Testing Plan According to Test Numbering</w:t>
      </w:r>
    </w:p>
    <w:p w14:paraId="1075D82E" w14:textId="77777777" w:rsidR="0089395A" w:rsidRPr="000A22E0" w:rsidRDefault="000A22E0">
      <w:r w:rsidRPr="000A22E0">
        <w:t>The regression testing plan follows the test numbering structure:</w:t>
      </w:r>
    </w:p>
    <w:p w14:paraId="13F32206" w14:textId="77777777" w:rsidR="0089395A" w:rsidRPr="000A22E0" w:rsidRDefault="000A22E0">
      <w:pPr>
        <w:pStyle w:val="Heading3"/>
        <w:rPr>
          <w:color w:val="auto"/>
        </w:rPr>
      </w:pPr>
      <w:r w:rsidRPr="000A22E0">
        <w:rPr>
          <w:color w:val="auto"/>
        </w:rPr>
        <w:t>Execution Schedule:</w:t>
      </w:r>
    </w:p>
    <w:p w14:paraId="716CF454" w14:textId="77777777" w:rsidR="0089395A" w:rsidRPr="000A22E0" w:rsidRDefault="000A22E0">
      <w:pPr>
        <w:pStyle w:val="ListNumber"/>
      </w:pPr>
      <w:r w:rsidRPr="000A22E0">
        <w:t>1. Unit Testing Regression (RT-UT-xxx-xxx):</w:t>
      </w:r>
    </w:p>
    <w:p w14:paraId="7BE62489" w14:textId="77777777" w:rsidR="0089395A" w:rsidRPr="000A22E0" w:rsidRDefault="000A22E0">
      <w:r w:rsidRPr="000A22E0">
        <w:t xml:space="preserve">   Execute after: Bug fixes or class modifications</w:t>
      </w:r>
    </w:p>
    <w:p w14:paraId="47149CDF" w14:textId="77777777" w:rsidR="0089395A" w:rsidRPr="000A22E0" w:rsidRDefault="000A22E0">
      <w:r w:rsidRPr="000A22E0">
        <w:t xml:space="preserve">   Frequency: As needed during development</w:t>
      </w:r>
    </w:p>
    <w:p w14:paraId="7CD2EFA6" w14:textId="77777777" w:rsidR="0089395A" w:rsidRPr="000A22E0" w:rsidRDefault="000A22E0">
      <w:r w:rsidRPr="000A22E0">
        <w:t xml:space="preserve">   Duration: 5 days</w:t>
      </w:r>
    </w:p>
    <w:p w14:paraId="4340AEF0" w14:textId="77777777" w:rsidR="0089395A" w:rsidRPr="000A22E0" w:rsidRDefault="000A22E0">
      <w:pPr>
        <w:pStyle w:val="ListNumber"/>
      </w:pPr>
      <w:r w:rsidRPr="000A22E0">
        <w:t>2. Integration Testing Regression (RT-IT-Px-xxx):</w:t>
      </w:r>
    </w:p>
    <w:p w14:paraId="2383FBF0" w14:textId="77777777" w:rsidR="0089395A" w:rsidRPr="000A22E0" w:rsidRDefault="000A22E0">
      <w:r w:rsidRPr="000A22E0">
        <w:t xml:space="preserve">   Execute after: Each integration phase complet</w:t>
      </w:r>
      <w:r w:rsidRPr="000A22E0">
        <w:t>ion</w:t>
      </w:r>
    </w:p>
    <w:p w14:paraId="1964FC5C" w14:textId="77777777" w:rsidR="0089395A" w:rsidRPr="000A22E0" w:rsidRDefault="000A22E0">
      <w:r w:rsidRPr="000A22E0">
        <w:t xml:space="preserve">   Frequency: After each of 6 integration phases</w:t>
      </w:r>
    </w:p>
    <w:p w14:paraId="5232048D" w14:textId="77777777" w:rsidR="0089395A" w:rsidRPr="000A22E0" w:rsidRDefault="000A22E0">
      <w:r w:rsidRPr="000A22E0">
        <w:t xml:space="preserve">   Duration: 1 day per phase</w:t>
      </w:r>
    </w:p>
    <w:p w14:paraId="63E578BA" w14:textId="77777777" w:rsidR="0089395A" w:rsidRPr="000A22E0" w:rsidRDefault="000A22E0">
      <w:pPr>
        <w:pStyle w:val="ListNumber"/>
      </w:pPr>
      <w:r w:rsidRPr="000A22E0">
        <w:t>3. New Features Regression (RT-NF-xxx-xxx):</w:t>
      </w:r>
    </w:p>
    <w:p w14:paraId="755559CC" w14:textId="77777777" w:rsidR="0089395A" w:rsidRPr="000A22E0" w:rsidRDefault="000A22E0">
      <w:r w:rsidRPr="000A22E0">
        <w:t xml:space="preserve">   Execute after: Each new feature addition</w:t>
      </w:r>
    </w:p>
    <w:p w14:paraId="6662EC54" w14:textId="77777777" w:rsidR="0089395A" w:rsidRPr="000A22E0" w:rsidRDefault="000A22E0">
      <w:r w:rsidRPr="000A22E0">
        <w:t xml:space="preserve">   Frequency: Before feature sign-off</w:t>
      </w:r>
    </w:p>
    <w:p w14:paraId="7C115137" w14:textId="77777777" w:rsidR="0089395A" w:rsidRPr="000A22E0" w:rsidRDefault="000A22E0">
      <w:r w:rsidRPr="000A22E0">
        <w:t xml:space="preserve">   Duration: 2 days per feature</w:t>
      </w:r>
    </w:p>
    <w:p w14:paraId="3F65B11A" w14:textId="77777777" w:rsidR="0089395A" w:rsidRPr="000A22E0" w:rsidRDefault="000A22E0">
      <w:pPr>
        <w:pStyle w:val="ListNumber"/>
      </w:pPr>
      <w:r w:rsidRPr="000A22E0">
        <w:t>4. System-Wide R</w:t>
      </w:r>
      <w:r w:rsidRPr="000A22E0">
        <w:t>egression (RT-SYS-xxx):</w:t>
      </w:r>
    </w:p>
    <w:p w14:paraId="3B4811AE" w14:textId="77777777" w:rsidR="0089395A" w:rsidRPr="000A22E0" w:rsidRDefault="000A22E0">
      <w:r w:rsidRPr="000A22E0">
        <w:t xml:space="preserve">   Execute before: Major releases</w:t>
      </w:r>
    </w:p>
    <w:p w14:paraId="56DB14E1" w14:textId="77777777" w:rsidR="0089395A" w:rsidRPr="000A22E0" w:rsidRDefault="000A22E0">
      <w:r w:rsidRPr="000A22E0">
        <w:t xml:space="preserve">   Frequency: Quarterly and before each release</w:t>
      </w:r>
    </w:p>
    <w:p w14:paraId="2DBCDF52" w14:textId="77777777" w:rsidR="0089395A" w:rsidRPr="000A22E0" w:rsidRDefault="000A22E0">
      <w:r w:rsidRPr="000A22E0">
        <w:t xml:space="preserve">   Duration: 3 days</w:t>
      </w:r>
    </w:p>
    <w:p w14:paraId="41D00FA0" w14:textId="77777777" w:rsidR="0089395A" w:rsidRPr="000A22E0" w:rsidRDefault="000A22E0">
      <w:r w:rsidRPr="000A22E0">
        <w:br w:type="page"/>
      </w:r>
    </w:p>
    <w:p w14:paraId="65F447DC" w14:textId="446E3EBA" w:rsidR="0089395A" w:rsidRPr="000A22E0" w:rsidRDefault="000A22E0">
      <w:pPr>
        <w:pStyle w:val="Heading1"/>
        <w:rPr>
          <w:color w:val="auto"/>
        </w:rPr>
      </w:pPr>
      <w:r w:rsidRPr="000A22E0">
        <w:rPr>
          <w:color w:val="auto"/>
        </w:rPr>
        <w:lastRenderedPageBreak/>
        <w:t xml:space="preserve">5. Overall Testing Plan and Gantt Chart </w:t>
      </w:r>
    </w:p>
    <w:p w14:paraId="630903F4" w14:textId="77777777" w:rsidR="000A22E0" w:rsidRPr="000A22E0" w:rsidRDefault="000A22E0" w:rsidP="000A22E0">
      <w:pPr>
        <w:pStyle w:val="Heading2"/>
        <w:rPr>
          <w:color w:val="auto"/>
        </w:rPr>
      </w:pPr>
      <w:r w:rsidRPr="000A22E0">
        <w:rPr>
          <w:color w:val="auto"/>
        </w:rPr>
        <w:t>Overview:</w:t>
      </w:r>
    </w:p>
    <w:p w14:paraId="6BE9A37F" w14:textId="77777777" w:rsidR="000A22E0" w:rsidRPr="000A22E0" w:rsidRDefault="000A22E0" w:rsidP="000A22E0">
      <w:r w:rsidRPr="000A22E0">
        <w:t>This test plan follows a top-down integration testing approach, starting with the highest-level modules and progressively integrating lower-level components. We test 6 main features of the Daleel wheelchair accessibility map System: Authentication Management, Map Service, Emergency Management, Support Service, Notification Service, and Community Management.</w:t>
      </w:r>
    </w:p>
    <w:p w14:paraId="7D3222A3" w14:textId="77777777" w:rsidR="000A22E0" w:rsidRPr="000A22E0" w:rsidRDefault="000A22E0" w:rsidP="000A22E0">
      <w:pPr>
        <w:pStyle w:val="Heading2"/>
        <w:rPr>
          <w:color w:val="auto"/>
        </w:rPr>
      </w:pPr>
      <w:r w:rsidRPr="000A22E0">
        <w:rPr>
          <w:color w:val="auto"/>
        </w:rPr>
        <w:t>Phase 1: Top-Level Integration (Authentication Management First)</w:t>
      </w:r>
    </w:p>
    <w:p w14:paraId="0767CFD0" w14:textId="77777777" w:rsidR="000A22E0" w:rsidRPr="000A22E0" w:rsidRDefault="000A22E0" w:rsidP="000A22E0">
      <w:r w:rsidRPr="000A22E0">
        <w:t>Objective: Test the Authentication Management Module first since it's the foundation - all users must authenticate before using other features.</w:t>
      </w:r>
    </w:p>
    <w:p w14:paraId="349C1722" w14:textId="77777777" w:rsidR="000A22E0" w:rsidRPr="000A22E0" w:rsidRDefault="000A22E0" w:rsidP="000A22E0">
      <w:r w:rsidRPr="000A22E0">
        <w:t>Step 1: Create Stubs</w:t>
      </w:r>
    </w:p>
    <w:p w14:paraId="63305282" w14:textId="77777777" w:rsidR="000A22E0" w:rsidRPr="000A22E0" w:rsidRDefault="000A22E0" w:rsidP="000A22E0">
      <w:r w:rsidRPr="000A22E0">
        <w:t>• Create dummy implementations (stubs) for Map Service, Emergency Management, Support Service, Notification Service, and Community Management</w:t>
      </w:r>
    </w:p>
    <w:p w14:paraId="4FDA394A" w14:textId="77777777" w:rsidR="000A22E0" w:rsidRPr="000A22E0" w:rsidRDefault="000A22E0" w:rsidP="000A22E0">
      <w:r w:rsidRPr="000A22E0">
        <w:t>• Stubs return predefined responses without real logic</w:t>
      </w:r>
    </w:p>
    <w:p w14:paraId="01D4B396" w14:textId="77777777" w:rsidR="000A22E0" w:rsidRPr="000A22E0" w:rsidRDefault="000A22E0" w:rsidP="000A22E0">
      <w:r w:rsidRPr="000A22E0">
        <w:t>• Purpose: Allows us to test Authentication Management Module in isolation</w:t>
      </w:r>
    </w:p>
    <w:p w14:paraId="57FA43F4" w14:textId="77777777" w:rsidR="000A22E0" w:rsidRPr="000A22E0" w:rsidRDefault="000A22E0" w:rsidP="000A22E0">
      <w:r w:rsidRPr="000A22E0">
        <w:t>Step 2: Integration Test</w:t>
      </w:r>
    </w:p>
    <w:p w14:paraId="370DC5E7" w14:textId="77777777" w:rsidR="000A22E0" w:rsidRPr="000A22E0" w:rsidRDefault="000A22E0" w:rsidP="000A22E0">
      <w:r w:rsidRPr="000A22E0">
        <w:t xml:space="preserve">• </w:t>
      </w:r>
      <w:proofErr w:type="gramStart"/>
      <w:r w:rsidRPr="000A22E0">
        <w:t>IT(</w:t>
      </w:r>
      <w:proofErr w:type="gramEnd"/>
      <w:r w:rsidRPr="000A22E0">
        <w:t>Authentication Management, Stub Map Service, Stub Emergency, Stub Support, Stub Notification, Stub Community)</w:t>
      </w:r>
    </w:p>
    <w:p w14:paraId="266E0CBB" w14:textId="77777777" w:rsidR="000A22E0" w:rsidRPr="000A22E0" w:rsidRDefault="000A22E0" w:rsidP="000A22E0">
      <w:r w:rsidRPr="000A22E0">
        <w:t>Test Cases:</w:t>
      </w:r>
    </w:p>
    <w:p w14:paraId="66EB254B" w14:textId="77777777" w:rsidR="000A22E0" w:rsidRPr="000A22E0" w:rsidRDefault="000A22E0" w:rsidP="000A22E0">
      <w:r w:rsidRPr="000A22E0">
        <w:t>1. User Registration:</w:t>
      </w:r>
    </w:p>
    <w:p w14:paraId="66029366" w14:textId="77777777" w:rsidR="000A22E0" w:rsidRPr="000A22E0" w:rsidRDefault="000A22E0" w:rsidP="000A22E0">
      <w:r w:rsidRPr="000A22E0">
        <w:t>- Test user can create account with valid email and password</w:t>
      </w:r>
    </w:p>
    <w:p w14:paraId="0BDD9224" w14:textId="77777777" w:rsidR="000A22E0" w:rsidRPr="000A22E0" w:rsidRDefault="000A22E0" w:rsidP="000A22E0">
      <w:r w:rsidRPr="000A22E0">
        <w:t>- Test password validation (minimum 8 characters, uppercase, lowercase, number, special character)</w:t>
      </w:r>
    </w:p>
    <w:p w14:paraId="4E3C19A3" w14:textId="77777777" w:rsidR="000A22E0" w:rsidRPr="000A22E0" w:rsidRDefault="000A22E0" w:rsidP="000A22E0">
      <w:r w:rsidRPr="000A22E0">
        <w:t>- Test duplicate email prevention</w:t>
      </w:r>
    </w:p>
    <w:p w14:paraId="72B062A5" w14:textId="77777777" w:rsidR="000A22E0" w:rsidRPr="000A22E0" w:rsidRDefault="000A22E0" w:rsidP="000A22E0">
      <w:r w:rsidRPr="000A22E0">
        <w:t>- Verify email/SMS confirmation sent</w:t>
      </w:r>
    </w:p>
    <w:p w14:paraId="73C54B60" w14:textId="77777777" w:rsidR="000A22E0" w:rsidRPr="000A22E0" w:rsidRDefault="000A22E0" w:rsidP="000A22E0">
      <w:r w:rsidRPr="000A22E0">
        <w:t>2. User Login:</w:t>
      </w:r>
    </w:p>
    <w:p w14:paraId="72E99064" w14:textId="77777777" w:rsidR="000A22E0" w:rsidRPr="000A22E0" w:rsidRDefault="000A22E0" w:rsidP="000A22E0">
      <w:r w:rsidRPr="000A22E0">
        <w:t>- Test successful login with correct credentials</w:t>
      </w:r>
    </w:p>
    <w:p w14:paraId="0555498A" w14:textId="77777777" w:rsidR="000A22E0" w:rsidRPr="000A22E0" w:rsidRDefault="000A22E0" w:rsidP="000A22E0">
      <w:r w:rsidRPr="000A22E0">
        <w:t>- Test login failure with wrong password</w:t>
      </w:r>
    </w:p>
    <w:p w14:paraId="33F2D454" w14:textId="77777777" w:rsidR="000A22E0" w:rsidRPr="000A22E0" w:rsidRDefault="000A22E0" w:rsidP="000A22E0">
      <w:r w:rsidRPr="000A22E0">
        <w:t>- Test account lockout after 5 failed attempts</w:t>
      </w:r>
    </w:p>
    <w:p w14:paraId="05C85FE7" w14:textId="77777777" w:rsidR="000A22E0" w:rsidRPr="000A22E0" w:rsidRDefault="000A22E0" w:rsidP="000A22E0">
      <w:r w:rsidRPr="000A22E0">
        <w:t>- Verify session token generation</w:t>
      </w:r>
    </w:p>
    <w:p w14:paraId="7313DC09" w14:textId="77777777" w:rsidR="000A22E0" w:rsidRPr="000A22E0" w:rsidRDefault="000A22E0" w:rsidP="000A22E0">
      <w:r w:rsidRPr="000A22E0">
        <w:lastRenderedPageBreak/>
        <w:t>3. Profile Management:</w:t>
      </w:r>
    </w:p>
    <w:p w14:paraId="5BED2B2C" w14:textId="77777777" w:rsidR="000A22E0" w:rsidRPr="000A22E0" w:rsidRDefault="000A22E0" w:rsidP="000A22E0">
      <w:r w:rsidRPr="000A22E0">
        <w:t>- Test user can update profile information</w:t>
      </w:r>
    </w:p>
    <w:p w14:paraId="349E1206" w14:textId="77777777" w:rsidR="000A22E0" w:rsidRPr="000A22E0" w:rsidRDefault="000A22E0" w:rsidP="000A22E0">
      <w:r w:rsidRPr="000A22E0">
        <w:t>- Test profile picture upload (max 5MB)</w:t>
      </w:r>
    </w:p>
    <w:p w14:paraId="2F263E42" w14:textId="77777777" w:rsidR="000A22E0" w:rsidRPr="000A22E0" w:rsidRDefault="000A22E0" w:rsidP="000A22E0">
      <w:r w:rsidRPr="000A22E0">
        <w:t>- Test password change functionality</w:t>
      </w:r>
    </w:p>
    <w:p w14:paraId="692F27CA" w14:textId="77777777" w:rsidR="000A22E0" w:rsidRPr="000A22E0" w:rsidRDefault="000A22E0" w:rsidP="000A22E0">
      <w:r w:rsidRPr="000A22E0">
        <w:t>- Verify changes are saved correctly</w:t>
      </w:r>
    </w:p>
    <w:p w14:paraId="51166AF7" w14:textId="77777777" w:rsidR="000A22E0" w:rsidRPr="000A22E0" w:rsidRDefault="000A22E0" w:rsidP="000A22E0">
      <w:r w:rsidRPr="000A22E0">
        <w:t>4. Role Assignment:</w:t>
      </w:r>
    </w:p>
    <w:p w14:paraId="641265DD" w14:textId="77777777" w:rsidR="000A22E0" w:rsidRPr="000A22E0" w:rsidRDefault="000A22E0" w:rsidP="000A22E0">
      <w:r w:rsidRPr="000A22E0">
        <w:t>- Test Admin role can assign Security Staff role</w:t>
      </w:r>
    </w:p>
    <w:p w14:paraId="30DAAAD9" w14:textId="77777777" w:rsidR="000A22E0" w:rsidRPr="000A22E0" w:rsidRDefault="000A22E0" w:rsidP="000A22E0">
      <w:r w:rsidRPr="000A22E0">
        <w:t>- Test Regular User cannot access admin features</w:t>
      </w:r>
    </w:p>
    <w:p w14:paraId="4FD91F52" w14:textId="77777777" w:rsidR="000A22E0" w:rsidRPr="000A22E0" w:rsidRDefault="000A22E0" w:rsidP="000A22E0">
      <w:r w:rsidRPr="000A22E0">
        <w:t>- Test Authority Representative has appropriate permissions</w:t>
      </w:r>
    </w:p>
    <w:p w14:paraId="57937A7C" w14:textId="77777777" w:rsidR="000A22E0" w:rsidRPr="000A22E0" w:rsidRDefault="000A22E0" w:rsidP="000A22E0">
      <w:r w:rsidRPr="000A22E0">
        <w:t>- Verify role-based access control works correctly</w:t>
      </w:r>
    </w:p>
    <w:p w14:paraId="4FCEBDE3" w14:textId="77777777" w:rsidR="000A22E0" w:rsidRPr="000A22E0" w:rsidRDefault="000A22E0" w:rsidP="000A22E0">
      <w:r w:rsidRPr="000A22E0">
        <w:t>Expected Result: Authentication Management Module works correctly with stubbed dependencies. All authentication flows complete successfully.</w:t>
      </w:r>
    </w:p>
    <w:p w14:paraId="49579B4F" w14:textId="77777777" w:rsidR="000A22E0" w:rsidRPr="000A22E0" w:rsidRDefault="000A22E0" w:rsidP="000A22E0">
      <w:pPr>
        <w:pStyle w:val="Heading2"/>
        <w:rPr>
          <w:color w:val="auto"/>
        </w:rPr>
      </w:pPr>
      <w:r w:rsidRPr="000A22E0">
        <w:rPr>
          <w:color w:val="auto"/>
        </w:rPr>
        <w:t>Phase 2: Mid-Level Integration (Map Service Next)</w:t>
      </w:r>
    </w:p>
    <w:p w14:paraId="40EE0A7A" w14:textId="77777777" w:rsidR="000A22E0" w:rsidRPr="000A22E0" w:rsidRDefault="000A22E0" w:rsidP="000A22E0">
      <w:r w:rsidRPr="000A22E0">
        <w:t>Objective: Test Map Service module and integrate it with the already tested Authentication Management Module.</w:t>
      </w:r>
    </w:p>
    <w:p w14:paraId="0714CFED" w14:textId="77777777" w:rsidR="000A22E0" w:rsidRPr="000A22E0" w:rsidRDefault="000A22E0" w:rsidP="000A22E0">
      <w:r w:rsidRPr="000A22E0">
        <w:t>Step 1: Unit Test</w:t>
      </w:r>
    </w:p>
    <w:p w14:paraId="44797643" w14:textId="77777777" w:rsidR="000A22E0" w:rsidRPr="000A22E0" w:rsidRDefault="000A22E0" w:rsidP="000A22E0">
      <w:r w:rsidRPr="000A22E0">
        <w:t>• UT (Map Service) - Test the module in complete isolation</w:t>
      </w:r>
    </w:p>
    <w:p w14:paraId="02BAC6E7" w14:textId="77777777" w:rsidR="000A22E0" w:rsidRPr="000A22E0" w:rsidRDefault="000A22E0" w:rsidP="000A22E0">
      <w:r w:rsidRPr="000A22E0">
        <w:t>Test Cases:</w:t>
      </w:r>
    </w:p>
    <w:p w14:paraId="526D483C" w14:textId="77777777" w:rsidR="000A22E0" w:rsidRPr="000A22E0" w:rsidRDefault="000A22E0" w:rsidP="000A22E0">
      <w:r w:rsidRPr="000A22E0">
        <w:t>1. Location Management:</w:t>
      </w:r>
    </w:p>
    <w:p w14:paraId="4579081B" w14:textId="77777777" w:rsidR="000A22E0" w:rsidRPr="000A22E0" w:rsidRDefault="000A22E0" w:rsidP="000A22E0">
      <w:r w:rsidRPr="000A22E0">
        <w:t>- Test GPS coordinate capture and storage</w:t>
      </w:r>
    </w:p>
    <w:p w14:paraId="4F38CA46" w14:textId="77777777" w:rsidR="000A22E0" w:rsidRPr="000A22E0" w:rsidRDefault="000A22E0" w:rsidP="000A22E0">
      <w:r w:rsidRPr="000A22E0">
        <w:t>- Test location permission handling (granted/denied)</w:t>
      </w:r>
    </w:p>
    <w:p w14:paraId="50B4D0CC" w14:textId="77777777" w:rsidR="000A22E0" w:rsidRPr="000A22E0" w:rsidRDefault="000A22E0" w:rsidP="000A22E0">
      <w:r w:rsidRPr="000A22E0">
        <w:t>- Test location accuracy threshold (within 50 meters)</w:t>
      </w:r>
    </w:p>
    <w:p w14:paraId="43BAF521" w14:textId="77777777" w:rsidR="000A22E0" w:rsidRPr="000A22E0" w:rsidRDefault="000A22E0" w:rsidP="000A22E0">
      <w:r w:rsidRPr="000A22E0">
        <w:t>- Verify current location is displayed on map</w:t>
      </w:r>
    </w:p>
    <w:p w14:paraId="765AD6B7" w14:textId="77777777" w:rsidR="000A22E0" w:rsidRPr="000A22E0" w:rsidRDefault="000A22E0" w:rsidP="000A22E0">
      <w:r w:rsidRPr="000A22E0">
        <w:t>2. Map Display and Rendering:</w:t>
      </w:r>
    </w:p>
    <w:p w14:paraId="15EC219F" w14:textId="77777777" w:rsidR="000A22E0" w:rsidRPr="000A22E0" w:rsidRDefault="000A22E0" w:rsidP="000A22E0">
      <w:r w:rsidRPr="000A22E0">
        <w:t>- Test map loads correctly within 3 seconds</w:t>
      </w:r>
    </w:p>
    <w:p w14:paraId="1ED27D0C" w14:textId="77777777" w:rsidR="000A22E0" w:rsidRPr="000A22E0" w:rsidRDefault="000A22E0" w:rsidP="000A22E0">
      <w:r w:rsidRPr="000A22E0">
        <w:t>- Test map displays user's current location accurately</w:t>
      </w:r>
    </w:p>
    <w:p w14:paraId="0C13F640" w14:textId="77777777" w:rsidR="000A22E0" w:rsidRPr="000A22E0" w:rsidRDefault="000A22E0" w:rsidP="000A22E0">
      <w:r w:rsidRPr="000A22E0">
        <w:t>- Test zoom functionality (min/max limits)</w:t>
      </w:r>
    </w:p>
    <w:p w14:paraId="74DAB443" w14:textId="77777777" w:rsidR="000A22E0" w:rsidRPr="000A22E0" w:rsidRDefault="000A22E0" w:rsidP="000A22E0">
      <w:r w:rsidRPr="000A22E0">
        <w:lastRenderedPageBreak/>
        <w:t>- Test pan and drag functionality</w:t>
      </w:r>
    </w:p>
    <w:p w14:paraId="05426554" w14:textId="77777777" w:rsidR="000A22E0" w:rsidRPr="000A22E0" w:rsidRDefault="000A22E0" w:rsidP="000A22E0">
      <w:r w:rsidRPr="000A22E0">
        <w:t>- Verify map handles location services disabled gracefully</w:t>
      </w:r>
    </w:p>
    <w:p w14:paraId="5F360C13" w14:textId="77777777" w:rsidR="000A22E0" w:rsidRPr="000A22E0" w:rsidRDefault="000A22E0" w:rsidP="000A22E0">
      <w:r w:rsidRPr="000A22E0">
        <w:t>3. Emergency Markers:</w:t>
      </w:r>
    </w:p>
    <w:p w14:paraId="377A1676" w14:textId="77777777" w:rsidR="000A22E0" w:rsidRPr="000A22E0" w:rsidRDefault="000A22E0" w:rsidP="000A22E0">
      <w:r w:rsidRPr="000A22E0">
        <w:t>- Test emergency events appear as markers on map</w:t>
      </w:r>
    </w:p>
    <w:p w14:paraId="61BC735F" w14:textId="77777777" w:rsidR="000A22E0" w:rsidRPr="000A22E0" w:rsidRDefault="000A22E0" w:rsidP="000A22E0">
      <w:r w:rsidRPr="000A22E0">
        <w:t>- Test marker colors differentiate event severity (low, medium, high, critical)</w:t>
      </w:r>
    </w:p>
    <w:p w14:paraId="15A300CB" w14:textId="77777777" w:rsidR="000A22E0" w:rsidRPr="000A22E0" w:rsidRDefault="000A22E0" w:rsidP="000A22E0">
      <w:r w:rsidRPr="000A22E0">
        <w:t>- Test tapping marker displays event details popup</w:t>
      </w:r>
    </w:p>
    <w:p w14:paraId="29623A33" w14:textId="77777777" w:rsidR="000A22E0" w:rsidRPr="000A22E0" w:rsidRDefault="000A22E0" w:rsidP="000A22E0">
      <w:r w:rsidRPr="000A22E0">
        <w:t>- Test markers update in real-time when new events are reported</w:t>
      </w:r>
    </w:p>
    <w:p w14:paraId="385F70D3" w14:textId="77777777" w:rsidR="000A22E0" w:rsidRPr="000A22E0" w:rsidRDefault="000A22E0" w:rsidP="000A22E0">
      <w:r w:rsidRPr="000A22E0">
        <w:t>- Verify expired/resolved events are removed from map</w:t>
      </w:r>
    </w:p>
    <w:p w14:paraId="40780E44" w14:textId="77777777" w:rsidR="000A22E0" w:rsidRPr="000A22E0" w:rsidRDefault="000A22E0" w:rsidP="000A22E0">
      <w:r w:rsidRPr="000A22E0">
        <w:t>4. Route Management:</w:t>
      </w:r>
    </w:p>
    <w:p w14:paraId="58C828B5" w14:textId="77777777" w:rsidR="000A22E0" w:rsidRPr="000A22E0" w:rsidRDefault="000A22E0" w:rsidP="000A22E0">
      <w:r w:rsidRPr="000A22E0">
        <w:t>- Test route calculation between two points</w:t>
      </w:r>
    </w:p>
    <w:p w14:paraId="11CE9813" w14:textId="77777777" w:rsidR="000A22E0" w:rsidRPr="000A22E0" w:rsidRDefault="000A22E0" w:rsidP="000A22E0">
      <w:r w:rsidRPr="000A22E0">
        <w:t>- Test alternative route suggestions</w:t>
      </w:r>
    </w:p>
    <w:p w14:paraId="3DACCF18" w14:textId="77777777" w:rsidR="000A22E0" w:rsidRPr="000A22E0" w:rsidRDefault="000A22E0" w:rsidP="000A22E0">
      <w:r w:rsidRPr="000A22E0">
        <w:t>- Test route distance and ETA calculation</w:t>
      </w:r>
    </w:p>
    <w:p w14:paraId="29919C6B" w14:textId="77777777" w:rsidR="000A22E0" w:rsidRPr="000A22E0" w:rsidRDefault="000A22E0" w:rsidP="000A22E0">
      <w:r w:rsidRPr="000A22E0">
        <w:t>- Verify Google Maps API integration</w:t>
      </w:r>
    </w:p>
    <w:p w14:paraId="522A8066" w14:textId="77777777" w:rsidR="000A22E0" w:rsidRPr="000A22E0" w:rsidRDefault="000A22E0" w:rsidP="000A22E0">
      <w:r w:rsidRPr="000A22E0">
        <w:t>Step 2: Integration Test</w:t>
      </w:r>
    </w:p>
    <w:p w14:paraId="438CA67E" w14:textId="77777777" w:rsidR="000A22E0" w:rsidRPr="000A22E0" w:rsidRDefault="000A22E0" w:rsidP="000A22E0">
      <w:r w:rsidRPr="000A22E0">
        <w:t xml:space="preserve">• </w:t>
      </w:r>
      <w:proofErr w:type="gramStart"/>
      <w:r w:rsidRPr="000A22E0">
        <w:t>IT(</w:t>
      </w:r>
      <w:proofErr w:type="gramEnd"/>
      <w:r w:rsidRPr="000A22E0">
        <w:t>Authentication Management, Map Service, Stub Emergency, Stub Support, Stub Notification, Stub Community)</w:t>
      </w:r>
    </w:p>
    <w:p w14:paraId="05DBF6A9" w14:textId="77777777" w:rsidR="000A22E0" w:rsidRPr="000A22E0" w:rsidRDefault="000A22E0" w:rsidP="000A22E0">
      <w:r w:rsidRPr="000A22E0">
        <w:t>Test Cases:</w:t>
      </w:r>
    </w:p>
    <w:p w14:paraId="62925E6D" w14:textId="77777777" w:rsidR="000A22E0" w:rsidRPr="000A22E0" w:rsidRDefault="000A22E0" w:rsidP="000A22E0">
      <w:r w:rsidRPr="000A22E0">
        <w:t>1. User Location Tracking Workflow:</w:t>
      </w:r>
    </w:p>
    <w:p w14:paraId="243D5BCF" w14:textId="77777777" w:rsidR="000A22E0" w:rsidRPr="000A22E0" w:rsidRDefault="000A22E0" w:rsidP="000A22E0">
      <w:r w:rsidRPr="000A22E0">
        <w:t>- User logs in (Authentication Management)</w:t>
      </w:r>
    </w:p>
    <w:p w14:paraId="60F7D05D" w14:textId="77777777" w:rsidR="000A22E0" w:rsidRPr="000A22E0" w:rsidRDefault="000A22E0" w:rsidP="000A22E0">
      <w:r w:rsidRPr="000A22E0">
        <w:t>- User grants location permission (Map Service)</w:t>
      </w:r>
    </w:p>
    <w:p w14:paraId="1E017A85" w14:textId="77777777" w:rsidR="000A22E0" w:rsidRPr="000A22E0" w:rsidRDefault="000A22E0" w:rsidP="000A22E0">
      <w:r w:rsidRPr="000A22E0">
        <w:t>- Verify location is captured and associated with user's account</w:t>
      </w:r>
    </w:p>
    <w:p w14:paraId="39C60806" w14:textId="77777777" w:rsidR="000A22E0" w:rsidRPr="000A22E0" w:rsidRDefault="000A22E0" w:rsidP="000A22E0">
      <w:r w:rsidRPr="000A22E0">
        <w:t>- Verify only authenticated users can access map features</w:t>
      </w:r>
    </w:p>
    <w:p w14:paraId="7D2EA17F" w14:textId="77777777" w:rsidR="000A22E0" w:rsidRPr="000A22E0" w:rsidRDefault="000A22E0" w:rsidP="000A22E0">
      <w:r w:rsidRPr="000A22E0">
        <w:t>2. Map Data Persistence:</w:t>
      </w:r>
    </w:p>
    <w:p w14:paraId="00F684BE" w14:textId="77777777" w:rsidR="000A22E0" w:rsidRPr="000A22E0" w:rsidRDefault="000A22E0" w:rsidP="000A22E0">
      <w:r w:rsidRPr="000A22E0">
        <w:t>- Test user location history is saved correctly</w:t>
      </w:r>
    </w:p>
    <w:p w14:paraId="0C4F2D64" w14:textId="77777777" w:rsidR="000A22E0" w:rsidRPr="000A22E0" w:rsidRDefault="000A22E0" w:rsidP="000A22E0">
      <w:r w:rsidRPr="000A22E0">
        <w:t>- Test map preferences are saved per user</w:t>
      </w:r>
    </w:p>
    <w:p w14:paraId="548D09EE" w14:textId="77777777" w:rsidR="000A22E0" w:rsidRPr="000A22E0" w:rsidRDefault="000A22E0" w:rsidP="000A22E0">
      <w:r w:rsidRPr="000A22E0">
        <w:t>- Test last viewed map position is restored on login</w:t>
      </w:r>
    </w:p>
    <w:p w14:paraId="41C2C212" w14:textId="77777777" w:rsidR="000A22E0" w:rsidRPr="000A22E0" w:rsidRDefault="000A22E0" w:rsidP="000A22E0">
      <w:r w:rsidRPr="000A22E0">
        <w:t>- Verify map settings persist across sessions</w:t>
      </w:r>
    </w:p>
    <w:p w14:paraId="679BFD29" w14:textId="77777777" w:rsidR="000A22E0" w:rsidRPr="000A22E0" w:rsidRDefault="000A22E0" w:rsidP="000A22E0">
      <w:r w:rsidRPr="000A22E0">
        <w:lastRenderedPageBreak/>
        <w:t xml:space="preserve">Step 3: Regression Test - </w:t>
      </w:r>
      <w:proofErr w:type="gramStart"/>
      <w:r w:rsidRPr="000A22E0">
        <w:t>RT(</w:t>
      </w:r>
      <w:proofErr w:type="gramEnd"/>
      <w:r w:rsidRPr="000A22E0">
        <w:t>Authentication Management)</w:t>
      </w:r>
    </w:p>
    <w:p w14:paraId="664BF8D1" w14:textId="77777777" w:rsidR="000A22E0" w:rsidRPr="000A22E0" w:rsidRDefault="000A22E0" w:rsidP="000A22E0">
      <w:r w:rsidRPr="000A22E0">
        <w:t>• Re-run all Authentication Management tests to ensure integration with Map Service didn't break anything</w:t>
      </w:r>
    </w:p>
    <w:p w14:paraId="0B954B7C" w14:textId="77777777" w:rsidR="000A22E0" w:rsidRPr="000A22E0" w:rsidRDefault="000A22E0" w:rsidP="000A22E0">
      <w:r w:rsidRPr="000A22E0">
        <w:t>• Verify user login still works correctly</w:t>
      </w:r>
    </w:p>
    <w:p w14:paraId="797D9A8D" w14:textId="77777777" w:rsidR="000A22E0" w:rsidRPr="000A22E0" w:rsidRDefault="000A22E0" w:rsidP="000A22E0">
      <w:r w:rsidRPr="000A22E0">
        <w:t>• Verify profile management still functions</w:t>
      </w:r>
    </w:p>
    <w:p w14:paraId="629F1080" w14:textId="77777777" w:rsidR="000A22E0" w:rsidRPr="000A22E0" w:rsidRDefault="000A22E0" w:rsidP="000A22E0">
      <w:pPr>
        <w:pStyle w:val="Heading2"/>
        <w:rPr>
          <w:color w:val="auto"/>
        </w:rPr>
      </w:pPr>
      <w:r w:rsidRPr="000A22E0">
        <w:rPr>
          <w:color w:val="auto"/>
        </w:rPr>
        <w:t>Phase 3: Mid-Level Integration (Emergency Management Next)</w:t>
      </w:r>
    </w:p>
    <w:p w14:paraId="0B48F351" w14:textId="77777777" w:rsidR="000A22E0" w:rsidRPr="000A22E0" w:rsidRDefault="000A22E0" w:rsidP="000A22E0">
      <w:r w:rsidRPr="000A22E0">
        <w:t>Objective: Test Emergency Management module and integrate it with Authentication Management and Map Service modules.</w:t>
      </w:r>
    </w:p>
    <w:p w14:paraId="08AB24B9" w14:textId="77777777" w:rsidR="000A22E0" w:rsidRPr="000A22E0" w:rsidRDefault="000A22E0" w:rsidP="000A22E0">
      <w:r w:rsidRPr="000A22E0">
        <w:t>Step 1: Unit Test</w:t>
      </w:r>
    </w:p>
    <w:p w14:paraId="28AC8CD3" w14:textId="77777777" w:rsidR="000A22E0" w:rsidRPr="000A22E0" w:rsidRDefault="000A22E0" w:rsidP="000A22E0">
      <w:r w:rsidRPr="000A22E0">
        <w:t>• UT (Emergency Management) - Test the module in isolation</w:t>
      </w:r>
    </w:p>
    <w:p w14:paraId="7EA3364B" w14:textId="77777777" w:rsidR="000A22E0" w:rsidRPr="000A22E0" w:rsidRDefault="000A22E0" w:rsidP="000A22E0">
      <w:r w:rsidRPr="000A22E0">
        <w:t>Test Cases:</w:t>
      </w:r>
    </w:p>
    <w:p w14:paraId="5666CB90" w14:textId="77777777" w:rsidR="000A22E0" w:rsidRPr="000A22E0" w:rsidRDefault="000A22E0" w:rsidP="000A22E0">
      <w:r w:rsidRPr="000A22E0">
        <w:t>1. Emergency Request Creation:</w:t>
      </w:r>
    </w:p>
    <w:p w14:paraId="409C37F1" w14:textId="77777777" w:rsidR="000A22E0" w:rsidRPr="000A22E0" w:rsidRDefault="000A22E0" w:rsidP="000A22E0">
      <w:r w:rsidRPr="000A22E0">
        <w:t>- Test creating emergency request with all required fields (type, location, severity, description)</w:t>
      </w:r>
    </w:p>
    <w:p w14:paraId="441AF038" w14:textId="77777777" w:rsidR="000A22E0" w:rsidRPr="000A22E0" w:rsidRDefault="000A22E0" w:rsidP="000A22E0">
      <w:r w:rsidRPr="000A22E0">
        <w:t>- Test validation for missing required fields</w:t>
      </w:r>
    </w:p>
    <w:p w14:paraId="587E5BC0" w14:textId="77777777" w:rsidR="000A22E0" w:rsidRPr="000A22E0" w:rsidRDefault="000A22E0" w:rsidP="000A22E0">
      <w:r w:rsidRPr="000A22E0">
        <w:t>- Test photo attachment (max 10MB, jpg/</w:t>
      </w:r>
      <w:proofErr w:type="spellStart"/>
      <w:r w:rsidRPr="000A22E0">
        <w:t>png</w:t>
      </w:r>
      <w:proofErr w:type="spellEnd"/>
      <w:r w:rsidRPr="000A22E0">
        <w:t xml:space="preserve"> only)</w:t>
      </w:r>
    </w:p>
    <w:p w14:paraId="0292B290" w14:textId="77777777" w:rsidR="000A22E0" w:rsidRPr="000A22E0" w:rsidRDefault="000A22E0" w:rsidP="000A22E0">
      <w:r w:rsidRPr="000A22E0">
        <w:t>- Verify request is saved to database with unique ID</w:t>
      </w:r>
    </w:p>
    <w:p w14:paraId="50D901AC" w14:textId="77777777" w:rsidR="000A22E0" w:rsidRPr="000A22E0" w:rsidRDefault="000A22E0" w:rsidP="000A22E0">
      <w:r w:rsidRPr="000A22E0">
        <w:t>2. Emergency Type Categorization:</w:t>
      </w:r>
    </w:p>
    <w:p w14:paraId="302208A4" w14:textId="77777777" w:rsidR="000A22E0" w:rsidRPr="000A22E0" w:rsidRDefault="000A22E0" w:rsidP="000A22E0">
      <w:r w:rsidRPr="000A22E0">
        <w:t>- Test emergency type selection (fire, flood, earthquake, medical, accident, etc.)</w:t>
      </w:r>
    </w:p>
    <w:p w14:paraId="24B24E4D" w14:textId="77777777" w:rsidR="000A22E0" w:rsidRPr="000A22E0" w:rsidRDefault="000A22E0" w:rsidP="000A22E0">
      <w:r w:rsidRPr="000A22E0">
        <w:t>- Test severity level assignment (low, medium, high, critical)</w:t>
      </w:r>
    </w:p>
    <w:p w14:paraId="6772A7D4" w14:textId="77777777" w:rsidR="000A22E0" w:rsidRPr="000A22E0" w:rsidRDefault="000A22E0" w:rsidP="000A22E0">
      <w:r w:rsidRPr="000A22E0">
        <w:t>- Test automatic priority calculation based on type and severity</w:t>
      </w:r>
    </w:p>
    <w:p w14:paraId="349D5146" w14:textId="77777777" w:rsidR="000A22E0" w:rsidRPr="000A22E0" w:rsidRDefault="000A22E0" w:rsidP="000A22E0">
      <w:r w:rsidRPr="000A22E0">
        <w:t>- Verify emergency events appear on map correctly</w:t>
      </w:r>
    </w:p>
    <w:p w14:paraId="1243BB6E" w14:textId="77777777" w:rsidR="000A22E0" w:rsidRPr="000A22E0" w:rsidRDefault="000A22E0" w:rsidP="000A22E0">
      <w:r w:rsidRPr="000A22E0">
        <w:t>3. Emergency Request Status:</w:t>
      </w:r>
    </w:p>
    <w:p w14:paraId="4B7A2C00" w14:textId="77777777" w:rsidR="000A22E0" w:rsidRPr="000A22E0" w:rsidRDefault="000A22E0" w:rsidP="000A22E0">
      <w:r w:rsidRPr="000A22E0">
        <w:t>- Test status transitions (Pending → Acknowledged → In Progress → Resolved)</w:t>
      </w:r>
    </w:p>
    <w:p w14:paraId="28F6C8F4" w14:textId="77777777" w:rsidR="000A22E0" w:rsidRPr="000A22E0" w:rsidRDefault="000A22E0" w:rsidP="000A22E0">
      <w:r w:rsidRPr="000A22E0">
        <w:t>- Test request cannot be modified once resolved</w:t>
      </w:r>
    </w:p>
    <w:p w14:paraId="1E880106" w14:textId="77777777" w:rsidR="000A22E0" w:rsidRPr="000A22E0" w:rsidRDefault="000A22E0" w:rsidP="000A22E0">
      <w:r w:rsidRPr="000A22E0">
        <w:t>- Test user can cancel pending requests</w:t>
      </w:r>
    </w:p>
    <w:p w14:paraId="629C087D" w14:textId="77777777" w:rsidR="000A22E0" w:rsidRPr="000A22E0" w:rsidRDefault="000A22E0" w:rsidP="000A22E0">
      <w:r w:rsidRPr="000A22E0">
        <w:t>- Verify status updates are tracked with timestamps</w:t>
      </w:r>
    </w:p>
    <w:p w14:paraId="16FE7DED" w14:textId="77777777" w:rsidR="000A22E0" w:rsidRPr="000A22E0" w:rsidRDefault="000A22E0" w:rsidP="000A22E0">
      <w:r w:rsidRPr="000A22E0">
        <w:t>4. Help Center:</w:t>
      </w:r>
    </w:p>
    <w:p w14:paraId="3C31B0C2" w14:textId="77777777" w:rsidR="000A22E0" w:rsidRPr="000A22E0" w:rsidRDefault="000A22E0" w:rsidP="000A22E0">
      <w:r w:rsidRPr="000A22E0">
        <w:lastRenderedPageBreak/>
        <w:t>- Test FAQ search functionality returns relevant results</w:t>
      </w:r>
    </w:p>
    <w:p w14:paraId="5956DD23" w14:textId="77777777" w:rsidR="000A22E0" w:rsidRPr="000A22E0" w:rsidRDefault="000A22E0" w:rsidP="000A22E0">
      <w:r w:rsidRPr="000A22E0">
        <w:t>- Test FAQ categories are properly organized</w:t>
      </w:r>
    </w:p>
    <w:p w14:paraId="746E7FAC" w14:textId="77777777" w:rsidR="000A22E0" w:rsidRPr="000A22E0" w:rsidRDefault="000A22E0" w:rsidP="000A22E0">
      <w:r w:rsidRPr="000A22E0">
        <w:t>- Test emergency procedure guides are accessible</w:t>
      </w:r>
    </w:p>
    <w:p w14:paraId="4E24E245" w14:textId="77777777" w:rsidR="000A22E0" w:rsidRPr="000A22E0" w:rsidRDefault="000A22E0" w:rsidP="000A22E0">
      <w:r w:rsidRPr="000A22E0">
        <w:t>- Verify help content is displayed clearly</w:t>
      </w:r>
    </w:p>
    <w:p w14:paraId="78094369" w14:textId="77777777" w:rsidR="000A22E0" w:rsidRPr="000A22E0" w:rsidRDefault="000A22E0" w:rsidP="000A22E0">
      <w:r w:rsidRPr="000A22E0">
        <w:t>Step 2: Integration Test</w:t>
      </w:r>
    </w:p>
    <w:p w14:paraId="166C04E3" w14:textId="77777777" w:rsidR="000A22E0" w:rsidRPr="000A22E0" w:rsidRDefault="000A22E0" w:rsidP="000A22E0">
      <w:r w:rsidRPr="000A22E0">
        <w:t xml:space="preserve">• </w:t>
      </w:r>
      <w:proofErr w:type="gramStart"/>
      <w:r w:rsidRPr="000A22E0">
        <w:t>IT(</w:t>
      </w:r>
      <w:proofErr w:type="gramEnd"/>
      <w:r w:rsidRPr="000A22E0">
        <w:t>Authentication Management, Map Service, Emergency Management, Stub Support, Stub Notification, Stub Community)</w:t>
      </w:r>
    </w:p>
    <w:p w14:paraId="4904481D" w14:textId="77777777" w:rsidR="000A22E0" w:rsidRPr="000A22E0" w:rsidRDefault="000A22E0" w:rsidP="000A22E0">
      <w:r w:rsidRPr="000A22E0">
        <w:t>Test Cases:</w:t>
      </w:r>
    </w:p>
    <w:p w14:paraId="444F5D99" w14:textId="77777777" w:rsidR="000A22E0" w:rsidRPr="000A22E0" w:rsidRDefault="000A22E0" w:rsidP="000A22E0">
      <w:r w:rsidRPr="000A22E0">
        <w:t>1. User Emergency Request Workflow:</w:t>
      </w:r>
    </w:p>
    <w:p w14:paraId="33C680FD" w14:textId="77777777" w:rsidR="000A22E0" w:rsidRPr="000A22E0" w:rsidRDefault="000A22E0" w:rsidP="000A22E0">
      <w:r w:rsidRPr="000A22E0">
        <w:t>- User logs in (Authentication Management)</w:t>
      </w:r>
    </w:p>
    <w:p w14:paraId="614F2B8C" w14:textId="77777777" w:rsidR="000A22E0" w:rsidRPr="000A22E0" w:rsidRDefault="000A22E0" w:rsidP="000A22E0">
      <w:r w:rsidRPr="000A22E0">
        <w:t>- User views map and identifies emergency location (Map Service)</w:t>
      </w:r>
    </w:p>
    <w:p w14:paraId="35467832" w14:textId="77777777" w:rsidR="000A22E0" w:rsidRPr="000A22E0" w:rsidRDefault="000A22E0" w:rsidP="000A22E0">
      <w:r w:rsidRPr="000A22E0">
        <w:t>- User creates emergency request with location from map (Emergency Management)</w:t>
      </w:r>
    </w:p>
    <w:p w14:paraId="6B7DE3F0" w14:textId="77777777" w:rsidR="000A22E0" w:rsidRPr="000A22E0" w:rsidRDefault="000A22E0" w:rsidP="000A22E0">
      <w:r w:rsidRPr="000A22E0">
        <w:t>- Verify emergency request is associated with user's account</w:t>
      </w:r>
    </w:p>
    <w:p w14:paraId="579E5CDB" w14:textId="77777777" w:rsidR="000A22E0" w:rsidRPr="000A22E0" w:rsidRDefault="000A22E0" w:rsidP="000A22E0">
      <w:r w:rsidRPr="000A22E0">
        <w:t>- Verify emergency appears on map immediately</w:t>
      </w:r>
    </w:p>
    <w:p w14:paraId="715D2256" w14:textId="77777777" w:rsidR="000A22E0" w:rsidRPr="000A22E0" w:rsidRDefault="000A22E0" w:rsidP="000A22E0">
      <w:r w:rsidRPr="000A22E0">
        <w:t>- Verify only authenticated users can submit emergency requests</w:t>
      </w:r>
    </w:p>
    <w:p w14:paraId="1CFB22D9" w14:textId="77777777" w:rsidR="000A22E0" w:rsidRPr="000A22E0" w:rsidRDefault="000A22E0" w:rsidP="000A22E0">
      <w:r w:rsidRPr="000A22E0">
        <w:t>2. Emergency Tracking:</w:t>
      </w:r>
    </w:p>
    <w:p w14:paraId="69749DFF" w14:textId="77777777" w:rsidR="000A22E0" w:rsidRPr="000A22E0" w:rsidRDefault="000A22E0" w:rsidP="000A22E0">
      <w:r w:rsidRPr="000A22E0">
        <w:t>- Test user can view their submitted requests</w:t>
      </w:r>
    </w:p>
    <w:p w14:paraId="39DE1E32" w14:textId="77777777" w:rsidR="000A22E0" w:rsidRPr="000A22E0" w:rsidRDefault="000A22E0" w:rsidP="000A22E0">
      <w:r w:rsidRPr="000A22E0">
        <w:t>- Test user can view request status updates</w:t>
      </w:r>
    </w:p>
    <w:p w14:paraId="193946D9" w14:textId="77777777" w:rsidR="000A22E0" w:rsidRPr="000A22E0" w:rsidRDefault="000A22E0" w:rsidP="000A22E0">
      <w:r w:rsidRPr="000A22E0">
        <w:t>- Test user can add additional information to existing request</w:t>
      </w:r>
    </w:p>
    <w:p w14:paraId="455FAEC6" w14:textId="77777777" w:rsidR="000A22E0" w:rsidRPr="000A22E0" w:rsidRDefault="000A22E0" w:rsidP="000A22E0">
      <w:r w:rsidRPr="000A22E0">
        <w:t>- Verify emergency location is displayed on map</w:t>
      </w:r>
    </w:p>
    <w:p w14:paraId="02C0C7C3" w14:textId="77777777" w:rsidR="000A22E0" w:rsidRPr="000A22E0" w:rsidRDefault="000A22E0" w:rsidP="000A22E0">
      <w:r w:rsidRPr="000A22E0">
        <w:t>Step 3: Regression Tests</w:t>
      </w:r>
    </w:p>
    <w:p w14:paraId="38BC318C" w14:textId="77777777" w:rsidR="000A22E0" w:rsidRPr="000A22E0" w:rsidRDefault="000A22E0" w:rsidP="000A22E0">
      <w:r w:rsidRPr="000A22E0">
        <w:t xml:space="preserve">• </w:t>
      </w:r>
      <w:proofErr w:type="gramStart"/>
      <w:r w:rsidRPr="000A22E0">
        <w:t>RT(</w:t>
      </w:r>
      <w:proofErr w:type="gramEnd"/>
      <w:r w:rsidRPr="000A22E0">
        <w:t>Authentication Management) - Verify login still works</w:t>
      </w:r>
    </w:p>
    <w:p w14:paraId="26C59A0F" w14:textId="77777777" w:rsidR="000A22E0" w:rsidRPr="000A22E0" w:rsidRDefault="000A22E0" w:rsidP="000A22E0">
      <w:r w:rsidRPr="000A22E0">
        <w:t xml:space="preserve">• </w:t>
      </w:r>
      <w:proofErr w:type="gramStart"/>
      <w:r w:rsidRPr="000A22E0">
        <w:t>RT(</w:t>
      </w:r>
      <w:proofErr w:type="gramEnd"/>
      <w:r w:rsidRPr="000A22E0">
        <w:t>Map Service) - Verify map display still works</w:t>
      </w:r>
    </w:p>
    <w:p w14:paraId="05B405E6" w14:textId="77777777" w:rsidR="000A22E0" w:rsidRPr="000A22E0" w:rsidRDefault="000A22E0" w:rsidP="000A22E0">
      <w:r w:rsidRPr="000A22E0">
        <w:t xml:space="preserve">• </w:t>
      </w:r>
      <w:proofErr w:type="gramStart"/>
      <w:r w:rsidRPr="000A22E0">
        <w:t>RT(</w:t>
      </w:r>
      <w:proofErr w:type="gramEnd"/>
      <w:r w:rsidRPr="000A22E0">
        <w:t>Authentication Management, Map Service) - Verify location tracking workflow still works</w:t>
      </w:r>
    </w:p>
    <w:p w14:paraId="6652F0DD" w14:textId="77777777" w:rsidR="000A22E0" w:rsidRPr="000A22E0" w:rsidRDefault="000A22E0" w:rsidP="000A22E0">
      <w:pPr>
        <w:pStyle w:val="Heading2"/>
        <w:rPr>
          <w:color w:val="auto"/>
        </w:rPr>
      </w:pPr>
      <w:r w:rsidRPr="000A22E0">
        <w:rPr>
          <w:color w:val="auto"/>
        </w:rPr>
        <w:t>Phase 4: Mid-Level Integration (Support Service Next)</w:t>
      </w:r>
    </w:p>
    <w:p w14:paraId="16EF43DA" w14:textId="77777777" w:rsidR="000A22E0" w:rsidRPr="000A22E0" w:rsidRDefault="000A22E0" w:rsidP="000A22E0">
      <w:r w:rsidRPr="000A22E0">
        <w:t>Objective: Test Support Service module and integrate it with Authentication Management, Map Service, and Emergency Management modules.</w:t>
      </w:r>
    </w:p>
    <w:p w14:paraId="740AB572" w14:textId="77777777" w:rsidR="000A22E0" w:rsidRPr="000A22E0" w:rsidRDefault="000A22E0" w:rsidP="000A22E0">
      <w:r w:rsidRPr="000A22E0">
        <w:lastRenderedPageBreak/>
        <w:t>Step 1: Unit Test</w:t>
      </w:r>
    </w:p>
    <w:p w14:paraId="59DFB98B" w14:textId="77777777" w:rsidR="000A22E0" w:rsidRPr="000A22E0" w:rsidRDefault="000A22E0" w:rsidP="000A22E0">
      <w:r w:rsidRPr="000A22E0">
        <w:t xml:space="preserve">• </w:t>
      </w:r>
      <w:proofErr w:type="gramStart"/>
      <w:r w:rsidRPr="000A22E0">
        <w:t>UT(</w:t>
      </w:r>
      <w:proofErr w:type="gramEnd"/>
      <w:r w:rsidRPr="000A22E0">
        <w:t>Support Service) - Test the module in complete isolation</w:t>
      </w:r>
    </w:p>
    <w:p w14:paraId="76DDEF52" w14:textId="77777777" w:rsidR="000A22E0" w:rsidRPr="000A22E0" w:rsidRDefault="000A22E0" w:rsidP="000A22E0">
      <w:r w:rsidRPr="000A22E0">
        <w:t>Test Cases:</w:t>
      </w:r>
    </w:p>
    <w:p w14:paraId="3B331739" w14:textId="77777777" w:rsidR="000A22E0" w:rsidRPr="000A22E0" w:rsidRDefault="000A22E0" w:rsidP="000A22E0">
      <w:r w:rsidRPr="000A22E0">
        <w:t>1. Support Ticket Creation:</w:t>
      </w:r>
    </w:p>
    <w:p w14:paraId="320EB80E" w14:textId="77777777" w:rsidR="000A22E0" w:rsidRPr="000A22E0" w:rsidRDefault="000A22E0" w:rsidP="000A22E0">
      <w:r w:rsidRPr="000A22E0">
        <w:t>- Test creating support ticket with all required fields (category, subject, description)</w:t>
      </w:r>
    </w:p>
    <w:p w14:paraId="79B7BC76" w14:textId="77777777" w:rsidR="000A22E0" w:rsidRPr="000A22E0" w:rsidRDefault="000A22E0" w:rsidP="000A22E0">
      <w:r w:rsidRPr="000A22E0">
        <w:t>- Test validation for missing required fields</w:t>
      </w:r>
    </w:p>
    <w:p w14:paraId="18C5F0BB" w14:textId="77777777" w:rsidR="000A22E0" w:rsidRPr="000A22E0" w:rsidRDefault="000A22E0" w:rsidP="000A22E0">
      <w:r w:rsidRPr="000A22E0">
        <w:t>- Test attachment upload (images, documents, max 10MB)</w:t>
      </w:r>
    </w:p>
    <w:p w14:paraId="7CB10521" w14:textId="77777777" w:rsidR="000A22E0" w:rsidRPr="000A22E0" w:rsidRDefault="000A22E0" w:rsidP="000A22E0">
      <w:r w:rsidRPr="000A22E0">
        <w:t>- Verify unique ticket ID is generated</w:t>
      </w:r>
    </w:p>
    <w:p w14:paraId="2E1EC2F8" w14:textId="77777777" w:rsidR="000A22E0" w:rsidRPr="000A22E0" w:rsidRDefault="000A22E0" w:rsidP="000A22E0">
      <w:r w:rsidRPr="000A22E0">
        <w:t>2. Ticket Management:</w:t>
      </w:r>
    </w:p>
    <w:p w14:paraId="6D2A60DC" w14:textId="77777777" w:rsidR="000A22E0" w:rsidRPr="000A22E0" w:rsidRDefault="000A22E0" w:rsidP="000A22E0">
      <w:r w:rsidRPr="000A22E0">
        <w:t>- Test ticket status updates (Open → In Progress → Resolved → Closed)</w:t>
      </w:r>
    </w:p>
    <w:p w14:paraId="0DD2BDAE" w14:textId="77777777" w:rsidR="000A22E0" w:rsidRPr="000A22E0" w:rsidRDefault="000A22E0" w:rsidP="000A22E0">
      <w:r w:rsidRPr="000A22E0">
        <w:t>- Test priority level assignment (Low, Normal, High, Urgent)</w:t>
      </w:r>
    </w:p>
    <w:p w14:paraId="68C36319" w14:textId="77777777" w:rsidR="000A22E0" w:rsidRPr="000A22E0" w:rsidRDefault="000A22E0" w:rsidP="000A22E0">
      <w:r w:rsidRPr="000A22E0">
        <w:t>- Test ticket cannot be modified once closed</w:t>
      </w:r>
    </w:p>
    <w:p w14:paraId="2ABD9A56" w14:textId="77777777" w:rsidR="000A22E0" w:rsidRPr="000A22E0" w:rsidRDefault="000A22E0" w:rsidP="000A22E0">
      <w:r w:rsidRPr="000A22E0">
        <w:t>- Verify ticket history is tracked correctly</w:t>
      </w:r>
    </w:p>
    <w:p w14:paraId="46D6B06E" w14:textId="77777777" w:rsidR="000A22E0" w:rsidRPr="000A22E0" w:rsidRDefault="000A22E0" w:rsidP="000A22E0">
      <w:r w:rsidRPr="000A22E0">
        <w:t>3. Live Support Chat:</w:t>
      </w:r>
    </w:p>
    <w:p w14:paraId="353B47F9" w14:textId="77777777" w:rsidR="000A22E0" w:rsidRPr="000A22E0" w:rsidRDefault="000A22E0" w:rsidP="000A22E0">
      <w:r w:rsidRPr="000A22E0">
        <w:t>- Test chat message sending and receiving</w:t>
      </w:r>
    </w:p>
    <w:p w14:paraId="3E44F765" w14:textId="77777777" w:rsidR="000A22E0" w:rsidRPr="000A22E0" w:rsidRDefault="000A22E0" w:rsidP="000A22E0">
      <w:r w:rsidRPr="000A22E0">
        <w:t>- Test chat session persistence across reconnects</w:t>
      </w:r>
    </w:p>
    <w:p w14:paraId="76D3B2A8" w14:textId="77777777" w:rsidR="000A22E0" w:rsidRPr="000A22E0" w:rsidRDefault="000A22E0" w:rsidP="000A22E0">
      <w:r w:rsidRPr="000A22E0">
        <w:t>- Test file sharing in chat</w:t>
      </w:r>
    </w:p>
    <w:p w14:paraId="3279D67C" w14:textId="77777777" w:rsidR="000A22E0" w:rsidRPr="000A22E0" w:rsidRDefault="000A22E0" w:rsidP="000A22E0">
      <w:r w:rsidRPr="000A22E0">
        <w:t>- Verify chat history is preserved</w:t>
      </w:r>
    </w:p>
    <w:p w14:paraId="07262BD7" w14:textId="77777777" w:rsidR="000A22E0" w:rsidRPr="000A22E0" w:rsidRDefault="000A22E0" w:rsidP="000A22E0">
      <w:r w:rsidRPr="000A22E0">
        <w:t>4. Contact Methods:</w:t>
      </w:r>
    </w:p>
    <w:p w14:paraId="5E6C93F2" w14:textId="77777777" w:rsidR="000A22E0" w:rsidRPr="000A22E0" w:rsidRDefault="000A22E0" w:rsidP="000A22E0">
      <w:r w:rsidRPr="000A22E0">
        <w:t>- Test multiple contact options are available (chat, email, phone)</w:t>
      </w:r>
    </w:p>
    <w:p w14:paraId="067497A4" w14:textId="77777777" w:rsidR="000A22E0" w:rsidRPr="000A22E0" w:rsidRDefault="000A22E0" w:rsidP="000A22E0">
      <w:r w:rsidRPr="000A22E0">
        <w:t>- Test emergency hotline numbers are displayed</w:t>
      </w:r>
    </w:p>
    <w:p w14:paraId="41EA1132" w14:textId="77777777" w:rsidR="000A22E0" w:rsidRPr="000A22E0" w:rsidRDefault="000A22E0" w:rsidP="000A22E0">
      <w:r w:rsidRPr="000A22E0">
        <w:t>- Test support availability hours are shown</w:t>
      </w:r>
    </w:p>
    <w:p w14:paraId="4BA281DB" w14:textId="77777777" w:rsidR="000A22E0" w:rsidRPr="000A22E0" w:rsidRDefault="000A22E0" w:rsidP="000A22E0">
      <w:r w:rsidRPr="000A22E0">
        <w:t>- Verify appropriate contact method is suggested based on issue type</w:t>
      </w:r>
    </w:p>
    <w:p w14:paraId="345C8E78" w14:textId="77777777" w:rsidR="000A22E0" w:rsidRPr="000A22E0" w:rsidRDefault="000A22E0" w:rsidP="000A22E0">
      <w:r w:rsidRPr="000A22E0">
        <w:t>Step 2: Integration Test</w:t>
      </w:r>
    </w:p>
    <w:p w14:paraId="5DD25840" w14:textId="77777777" w:rsidR="000A22E0" w:rsidRPr="000A22E0" w:rsidRDefault="000A22E0" w:rsidP="000A22E0">
      <w:r w:rsidRPr="000A22E0">
        <w:t xml:space="preserve">• </w:t>
      </w:r>
      <w:proofErr w:type="gramStart"/>
      <w:r w:rsidRPr="000A22E0">
        <w:t>IT(</w:t>
      </w:r>
      <w:proofErr w:type="gramEnd"/>
      <w:r w:rsidRPr="000A22E0">
        <w:t>Authentication Management, Map Service, Emergency Management, Support Service, Stub Notification, Stub Community)</w:t>
      </w:r>
    </w:p>
    <w:p w14:paraId="6990741A" w14:textId="77777777" w:rsidR="000A22E0" w:rsidRPr="000A22E0" w:rsidRDefault="000A22E0" w:rsidP="000A22E0">
      <w:r w:rsidRPr="000A22E0">
        <w:t>Test Cases:</w:t>
      </w:r>
    </w:p>
    <w:p w14:paraId="65C2F604" w14:textId="77777777" w:rsidR="000A22E0" w:rsidRPr="000A22E0" w:rsidRDefault="000A22E0" w:rsidP="000A22E0">
      <w:r w:rsidRPr="000A22E0">
        <w:lastRenderedPageBreak/>
        <w:t>1. User Support Request Workflow:</w:t>
      </w:r>
    </w:p>
    <w:p w14:paraId="0364D8DD" w14:textId="77777777" w:rsidR="000A22E0" w:rsidRPr="000A22E0" w:rsidRDefault="000A22E0" w:rsidP="000A22E0">
      <w:r w:rsidRPr="000A22E0">
        <w:t>- User logs in (Authentication Management)</w:t>
      </w:r>
    </w:p>
    <w:p w14:paraId="4EE04EDB" w14:textId="77777777" w:rsidR="000A22E0" w:rsidRPr="000A22E0" w:rsidRDefault="000A22E0" w:rsidP="000A22E0">
      <w:r w:rsidRPr="000A22E0">
        <w:t>- User creates support ticket (Support Service)</w:t>
      </w:r>
    </w:p>
    <w:p w14:paraId="0E3E06B9" w14:textId="77777777" w:rsidR="000A22E0" w:rsidRPr="000A22E0" w:rsidRDefault="000A22E0" w:rsidP="000A22E0">
      <w:r w:rsidRPr="000A22E0">
        <w:t>- Verify ticket can reference emergency request ID</w:t>
      </w:r>
    </w:p>
    <w:p w14:paraId="7C948E8B" w14:textId="77777777" w:rsidR="000A22E0" w:rsidRPr="000A22E0" w:rsidRDefault="000A22E0" w:rsidP="000A22E0">
      <w:r w:rsidRPr="000A22E0">
        <w:t>- Verify only authenticated users can create support tickets</w:t>
      </w:r>
    </w:p>
    <w:p w14:paraId="6A2D5232" w14:textId="77777777" w:rsidR="000A22E0" w:rsidRPr="000A22E0" w:rsidRDefault="000A22E0" w:rsidP="000A22E0">
      <w:r w:rsidRPr="000A22E0">
        <w:t>2. Support Ticket Tracking:</w:t>
      </w:r>
    </w:p>
    <w:p w14:paraId="67B730FD" w14:textId="77777777" w:rsidR="000A22E0" w:rsidRPr="000A22E0" w:rsidRDefault="000A22E0" w:rsidP="000A22E0">
      <w:r w:rsidRPr="000A22E0">
        <w:t>- Test user can view all their submitted tickets</w:t>
      </w:r>
    </w:p>
    <w:p w14:paraId="79DF382B" w14:textId="77777777" w:rsidR="000A22E0" w:rsidRPr="000A22E0" w:rsidRDefault="000A22E0" w:rsidP="000A22E0">
      <w:r w:rsidRPr="000A22E0">
        <w:t>- Test user can view ticket status and updates</w:t>
      </w:r>
    </w:p>
    <w:p w14:paraId="037AB6CC" w14:textId="77777777" w:rsidR="000A22E0" w:rsidRPr="000A22E0" w:rsidRDefault="000A22E0" w:rsidP="000A22E0">
      <w:r w:rsidRPr="000A22E0">
        <w:t>- Test user can add replies to existing tickets</w:t>
      </w:r>
    </w:p>
    <w:p w14:paraId="15C35640" w14:textId="77777777" w:rsidR="000A22E0" w:rsidRPr="000A22E0" w:rsidRDefault="000A22E0" w:rsidP="000A22E0">
      <w:r w:rsidRPr="000A22E0">
        <w:t>- Verify user receives updates on ticket progress</w:t>
      </w:r>
    </w:p>
    <w:p w14:paraId="01D09A30" w14:textId="77777777" w:rsidR="000A22E0" w:rsidRPr="000A22E0" w:rsidRDefault="000A22E0" w:rsidP="000A22E0">
      <w:r w:rsidRPr="000A22E0">
        <w:t xml:space="preserve">Step 3: Regression Test - </w:t>
      </w:r>
      <w:proofErr w:type="gramStart"/>
      <w:r w:rsidRPr="000A22E0">
        <w:t>RT(</w:t>
      </w:r>
      <w:proofErr w:type="gramEnd"/>
      <w:r w:rsidRPr="000A22E0">
        <w:t>Authentication Management, Map Service, Emergency Management)</w:t>
      </w:r>
    </w:p>
    <w:p w14:paraId="3AB7DB1C" w14:textId="77777777" w:rsidR="000A22E0" w:rsidRPr="000A22E0" w:rsidRDefault="000A22E0" w:rsidP="000A22E0">
      <w:r w:rsidRPr="000A22E0">
        <w:t>• Re-run all previous module tests to ensure integration with Support Service didn't break anything</w:t>
      </w:r>
    </w:p>
    <w:p w14:paraId="3A5D9971" w14:textId="77777777" w:rsidR="000A22E0" w:rsidRPr="000A22E0" w:rsidRDefault="000A22E0" w:rsidP="000A22E0">
      <w:r w:rsidRPr="000A22E0">
        <w:t>• Verify emergency request workflow still works</w:t>
      </w:r>
    </w:p>
    <w:p w14:paraId="33D44D7B" w14:textId="77777777" w:rsidR="000A22E0" w:rsidRPr="000A22E0" w:rsidRDefault="000A22E0" w:rsidP="000A22E0">
      <w:r w:rsidRPr="000A22E0">
        <w:t>• Verify map display still functions correctly</w:t>
      </w:r>
    </w:p>
    <w:p w14:paraId="72AD41D2" w14:textId="77777777" w:rsidR="000A22E0" w:rsidRPr="000A22E0" w:rsidRDefault="000A22E0" w:rsidP="000A22E0">
      <w:pPr>
        <w:pStyle w:val="Heading2"/>
        <w:rPr>
          <w:color w:val="auto"/>
        </w:rPr>
      </w:pPr>
      <w:r w:rsidRPr="000A22E0">
        <w:rPr>
          <w:color w:val="auto"/>
        </w:rPr>
        <w:t>Phase 5: Mid-Level Integration (Notification Service Next)</w:t>
      </w:r>
    </w:p>
    <w:p w14:paraId="7BC302D5" w14:textId="77777777" w:rsidR="000A22E0" w:rsidRPr="000A22E0" w:rsidRDefault="000A22E0" w:rsidP="000A22E0">
      <w:r w:rsidRPr="000A22E0">
        <w:t>Objective: Test Notification Service and integrate it with all previously tested modules.</w:t>
      </w:r>
    </w:p>
    <w:p w14:paraId="035094CD" w14:textId="77777777" w:rsidR="000A22E0" w:rsidRPr="000A22E0" w:rsidRDefault="000A22E0" w:rsidP="000A22E0">
      <w:r w:rsidRPr="000A22E0">
        <w:t>Step 1: Unit Test</w:t>
      </w:r>
    </w:p>
    <w:p w14:paraId="456933D8" w14:textId="77777777" w:rsidR="000A22E0" w:rsidRPr="000A22E0" w:rsidRDefault="000A22E0" w:rsidP="000A22E0">
      <w:r w:rsidRPr="000A22E0">
        <w:t xml:space="preserve">• </w:t>
      </w:r>
      <w:proofErr w:type="gramStart"/>
      <w:r w:rsidRPr="000A22E0">
        <w:t>UT(</w:t>
      </w:r>
      <w:proofErr w:type="gramEnd"/>
      <w:r w:rsidRPr="000A22E0">
        <w:t>Notification Service) - Test the module in isolation</w:t>
      </w:r>
    </w:p>
    <w:p w14:paraId="6FF6C839" w14:textId="77777777" w:rsidR="000A22E0" w:rsidRPr="000A22E0" w:rsidRDefault="000A22E0" w:rsidP="000A22E0">
      <w:r w:rsidRPr="000A22E0">
        <w:t>Test Cases:</w:t>
      </w:r>
    </w:p>
    <w:p w14:paraId="696C32FB" w14:textId="77777777" w:rsidR="000A22E0" w:rsidRPr="000A22E0" w:rsidRDefault="000A22E0" w:rsidP="000A22E0">
      <w:r w:rsidRPr="000A22E0">
        <w:t>1. Alert Management:</w:t>
      </w:r>
    </w:p>
    <w:p w14:paraId="76ECC62F" w14:textId="77777777" w:rsidR="000A22E0" w:rsidRPr="000A22E0" w:rsidRDefault="000A22E0" w:rsidP="000A22E0">
      <w:r w:rsidRPr="000A22E0">
        <w:t>- Test creating emergency alerts with location and severity</w:t>
      </w:r>
    </w:p>
    <w:p w14:paraId="747BF4B4" w14:textId="77777777" w:rsidR="000A22E0" w:rsidRPr="000A22E0" w:rsidRDefault="000A22E0" w:rsidP="000A22E0">
      <w:r w:rsidRPr="000A22E0">
        <w:t>- Test alert expiration after specified time period</w:t>
      </w:r>
    </w:p>
    <w:p w14:paraId="52679281" w14:textId="77777777" w:rsidR="000A22E0" w:rsidRPr="000A22E0" w:rsidRDefault="000A22E0" w:rsidP="000A22E0">
      <w:r w:rsidRPr="000A22E0">
        <w:t>- Test alert targeting based on geographic area</w:t>
      </w:r>
    </w:p>
    <w:p w14:paraId="6A6C351A" w14:textId="77777777" w:rsidR="000A22E0" w:rsidRPr="000A22E0" w:rsidRDefault="000A22E0" w:rsidP="000A22E0">
      <w:r w:rsidRPr="000A22E0">
        <w:t>- Verify alert priority calculation</w:t>
      </w:r>
    </w:p>
    <w:p w14:paraId="543E2945" w14:textId="77777777" w:rsidR="000A22E0" w:rsidRPr="000A22E0" w:rsidRDefault="000A22E0" w:rsidP="000A22E0">
      <w:r w:rsidRPr="000A22E0">
        <w:t>2. Notification Channels:</w:t>
      </w:r>
    </w:p>
    <w:p w14:paraId="6FC21B73" w14:textId="77777777" w:rsidR="000A22E0" w:rsidRPr="000A22E0" w:rsidRDefault="000A22E0" w:rsidP="000A22E0">
      <w:r w:rsidRPr="000A22E0">
        <w:lastRenderedPageBreak/>
        <w:t>- Test email notification formatting and sending</w:t>
      </w:r>
    </w:p>
    <w:p w14:paraId="04A3ED63" w14:textId="77777777" w:rsidR="000A22E0" w:rsidRPr="000A22E0" w:rsidRDefault="000A22E0" w:rsidP="000A22E0">
      <w:r w:rsidRPr="000A22E0">
        <w:t>- Test SMS notification character limit (160 chars)</w:t>
      </w:r>
    </w:p>
    <w:p w14:paraId="1FD6A3F1" w14:textId="77777777" w:rsidR="000A22E0" w:rsidRPr="000A22E0" w:rsidRDefault="000A22E0" w:rsidP="000A22E0">
      <w:r w:rsidRPr="000A22E0">
        <w:t>- Test push notification delivery to mobile devices</w:t>
      </w:r>
    </w:p>
    <w:p w14:paraId="085C1824" w14:textId="77777777" w:rsidR="000A22E0" w:rsidRPr="000A22E0" w:rsidRDefault="000A22E0" w:rsidP="000A22E0">
      <w:r w:rsidRPr="000A22E0">
        <w:t>- Verify notification templates are properly formatted</w:t>
      </w:r>
    </w:p>
    <w:p w14:paraId="5016CA69" w14:textId="77777777" w:rsidR="000A22E0" w:rsidRPr="000A22E0" w:rsidRDefault="000A22E0" w:rsidP="000A22E0">
      <w:r w:rsidRPr="000A22E0">
        <w:t>3. Notification Delivery:</w:t>
      </w:r>
    </w:p>
    <w:p w14:paraId="155FF3DE" w14:textId="77777777" w:rsidR="000A22E0" w:rsidRPr="000A22E0" w:rsidRDefault="000A22E0" w:rsidP="000A22E0">
      <w:r w:rsidRPr="000A22E0">
        <w:t>- Test notification retry mechanism (max 3 attempts)</w:t>
      </w:r>
    </w:p>
    <w:p w14:paraId="1D1B3756" w14:textId="77777777" w:rsidR="000A22E0" w:rsidRPr="000A22E0" w:rsidRDefault="000A22E0" w:rsidP="000A22E0">
      <w:r w:rsidRPr="000A22E0">
        <w:t>- Test notification status tracking (pending, sent, delivered, failed)</w:t>
      </w:r>
    </w:p>
    <w:p w14:paraId="38268DBF" w14:textId="77777777" w:rsidR="000A22E0" w:rsidRPr="000A22E0" w:rsidRDefault="000A22E0" w:rsidP="000A22E0">
      <w:r w:rsidRPr="000A22E0">
        <w:t>- Test failed notification logging</w:t>
      </w:r>
    </w:p>
    <w:p w14:paraId="3A18B85F" w14:textId="77777777" w:rsidR="000A22E0" w:rsidRPr="000A22E0" w:rsidRDefault="000A22E0" w:rsidP="000A22E0">
      <w:r w:rsidRPr="000A22E0">
        <w:t>- Verify delivery confirmation is recorded</w:t>
      </w:r>
    </w:p>
    <w:p w14:paraId="6165E223" w14:textId="77777777" w:rsidR="000A22E0" w:rsidRPr="000A22E0" w:rsidRDefault="000A22E0" w:rsidP="000A22E0">
      <w:r w:rsidRPr="000A22E0">
        <w:t>4. User Preferences:</w:t>
      </w:r>
    </w:p>
    <w:p w14:paraId="1CA13973" w14:textId="77777777" w:rsidR="000A22E0" w:rsidRPr="000A22E0" w:rsidRDefault="000A22E0" w:rsidP="000A22E0">
      <w:r w:rsidRPr="000A22E0">
        <w:t>- Test user can configure notification preferences</w:t>
      </w:r>
    </w:p>
    <w:p w14:paraId="7025B75B" w14:textId="77777777" w:rsidR="000A22E0" w:rsidRPr="000A22E0" w:rsidRDefault="000A22E0" w:rsidP="000A22E0">
      <w:r w:rsidRPr="000A22E0">
        <w:t>- Test notification frequency settings (instant, daily digest, weekly digest)</w:t>
      </w:r>
    </w:p>
    <w:p w14:paraId="71F8224E" w14:textId="77777777" w:rsidR="000A22E0" w:rsidRPr="000A22E0" w:rsidRDefault="000A22E0" w:rsidP="000A22E0">
      <w:r w:rsidRPr="000A22E0">
        <w:t>- Test user can enable/disable specific notification types</w:t>
      </w:r>
    </w:p>
    <w:p w14:paraId="5748FB1A" w14:textId="77777777" w:rsidR="000A22E0" w:rsidRPr="000A22E0" w:rsidRDefault="000A22E0" w:rsidP="000A22E0">
      <w:r w:rsidRPr="000A22E0">
        <w:t>- Verify preferences are respected for all notifications</w:t>
      </w:r>
    </w:p>
    <w:p w14:paraId="25D5FC86" w14:textId="77777777" w:rsidR="000A22E0" w:rsidRPr="000A22E0" w:rsidRDefault="000A22E0" w:rsidP="000A22E0">
      <w:r w:rsidRPr="000A22E0">
        <w:t>Step 2: Integration Test</w:t>
      </w:r>
    </w:p>
    <w:p w14:paraId="1D455F9F" w14:textId="77777777" w:rsidR="000A22E0" w:rsidRPr="000A22E0" w:rsidRDefault="000A22E0" w:rsidP="000A22E0">
      <w:r w:rsidRPr="000A22E0">
        <w:t xml:space="preserve">• </w:t>
      </w:r>
      <w:proofErr w:type="gramStart"/>
      <w:r w:rsidRPr="000A22E0">
        <w:t>IT(</w:t>
      </w:r>
      <w:proofErr w:type="gramEnd"/>
      <w:r w:rsidRPr="000A22E0">
        <w:t>Authentication Management, Map Service, Emergency Management, Support Service, Notification Service, Stub Community)</w:t>
      </w:r>
    </w:p>
    <w:p w14:paraId="0972206B" w14:textId="77777777" w:rsidR="000A22E0" w:rsidRPr="000A22E0" w:rsidRDefault="000A22E0" w:rsidP="000A22E0">
      <w:r w:rsidRPr="000A22E0">
        <w:t>Test Cases - Complete Notification Workflow:</w:t>
      </w:r>
    </w:p>
    <w:p w14:paraId="7A52718C" w14:textId="77777777" w:rsidR="000A22E0" w:rsidRPr="000A22E0" w:rsidRDefault="000A22E0" w:rsidP="000A22E0">
      <w:r w:rsidRPr="000A22E0">
        <w:t>End-to-End Emergency Notification Flow:</w:t>
      </w:r>
    </w:p>
    <w:p w14:paraId="47DB0F68" w14:textId="77777777" w:rsidR="000A22E0" w:rsidRPr="000A22E0" w:rsidRDefault="000A22E0" w:rsidP="000A22E0">
      <w:r w:rsidRPr="000A22E0">
        <w:t>1. User registers account (Authentication Management)</w:t>
      </w:r>
    </w:p>
    <w:p w14:paraId="39EAD2E3" w14:textId="77777777" w:rsidR="000A22E0" w:rsidRPr="000A22E0" w:rsidRDefault="000A22E0" w:rsidP="000A22E0">
      <w:r w:rsidRPr="000A22E0">
        <w:t>2. User submits emergency request (Emergency Management)</w:t>
      </w:r>
    </w:p>
    <w:p w14:paraId="00A91A99" w14:textId="77777777" w:rsidR="000A22E0" w:rsidRPr="000A22E0" w:rsidRDefault="000A22E0" w:rsidP="000A22E0">
      <w:r w:rsidRPr="000A22E0">
        <w:t>3. System sends confirmation notification (Notification Service)</w:t>
      </w:r>
    </w:p>
    <w:p w14:paraId="726E01AC" w14:textId="77777777" w:rsidR="000A22E0" w:rsidRPr="000A22E0" w:rsidRDefault="000A22E0" w:rsidP="000A22E0">
      <w:r w:rsidRPr="000A22E0">
        <w:t>4. Emergency status updates trigger notifications (Notification Service)</w:t>
      </w:r>
    </w:p>
    <w:p w14:paraId="01431621" w14:textId="77777777" w:rsidR="000A22E0" w:rsidRPr="000A22E0" w:rsidRDefault="000A22E0" w:rsidP="000A22E0">
      <w:r w:rsidRPr="000A22E0">
        <w:t>5. Nearby users receive emergency alerts (Notification Service with Map Service data)</w:t>
      </w:r>
    </w:p>
    <w:p w14:paraId="05B4AB8F" w14:textId="77777777" w:rsidR="000A22E0" w:rsidRPr="000A22E0" w:rsidRDefault="000A22E0" w:rsidP="000A22E0">
      <w:r w:rsidRPr="000A22E0">
        <w:t>6. User receives responder assignment notification (Notification Service)</w:t>
      </w:r>
    </w:p>
    <w:p w14:paraId="7F264FEF" w14:textId="77777777" w:rsidR="000A22E0" w:rsidRPr="000A22E0" w:rsidRDefault="000A22E0" w:rsidP="000A22E0">
      <w:r w:rsidRPr="000A22E0">
        <w:t>Support Notification Integration:</w:t>
      </w:r>
    </w:p>
    <w:p w14:paraId="7BD577FE" w14:textId="77777777" w:rsidR="000A22E0" w:rsidRPr="000A22E0" w:rsidRDefault="000A22E0" w:rsidP="000A22E0">
      <w:r w:rsidRPr="000A22E0">
        <w:t>- Test notification sent when support ticket is created</w:t>
      </w:r>
    </w:p>
    <w:p w14:paraId="47694914" w14:textId="77777777" w:rsidR="000A22E0" w:rsidRPr="000A22E0" w:rsidRDefault="000A22E0" w:rsidP="000A22E0">
      <w:r w:rsidRPr="000A22E0">
        <w:lastRenderedPageBreak/>
        <w:t>- Test notification sent when support agent responds</w:t>
      </w:r>
    </w:p>
    <w:p w14:paraId="2D255D35" w14:textId="77777777" w:rsidR="000A22E0" w:rsidRPr="000A22E0" w:rsidRDefault="000A22E0" w:rsidP="000A22E0">
      <w:r w:rsidRPr="000A22E0">
        <w:t>- Test notification sent when ticket is resolved</w:t>
      </w:r>
    </w:p>
    <w:p w14:paraId="0D758509" w14:textId="77777777" w:rsidR="000A22E0" w:rsidRPr="000A22E0" w:rsidRDefault="000A22E0" w:rsidP="000A22E0">
      <w:r w:rsidRPr="000A22E0">
        <w:t>- Verify user preferences are respected</w:t>
      </w:r>
    </w:p>
    <w:p w14:paraId="707D6862" w14:textId="77777777" w:rsidR="000A22E0" w:rsidRPr="000A22E0" w:rsidRDefault="000A22E0" w:rsidP="000A22E0">
      <w:r w:rsidRPr="000A22E0">
        <w:t>Step 3: Final Regression Tests</w:t>
      </w:r>
    </w:p>
    <w:p w14:paraId="161A67B2" w14:textId="77777777" w:rsidR="000A22E0" w:rsidRPr="000A22E0" w:rsidRDefault="000A22E0" w:rsidP="000A22E0">
      <w:r w:rsidRPr="000A22E0">
        <w:t xml:space="preserve">• </w:t>
      </w:r>
      <w:proofErr w:type="gramStart"/>
      <w:r w:rsidRPr="000A22E0">
        <w:t>RT(</w:t>
      </w:r>
      <w:proofErr w:type="gramEnd"/>
      <w:r w:rsidRPr="000A22E0">
        <w:t>Authentication Management, Map Service, Emergency Management, Support Service, Notification Service)</w:t>
      </w:r>
    </w:p>
    <w:p w14:paraId="0E08E751" w14:textId="77777777" w:rsidR="000A22E0" w:rsidRPr="000A22E0" w:rsidRDefault="000A22E0" w:rsidP="000A22E0">
      <w:r w:rsidRPr="000A22E0">
        <w:t>• Re-run ALL previous tests to ensure complete system works correctly</w:t>
      </w:r>
    </w:p>
    <w:p w14:paraId="069EC521" w14:textId="77777777" w:rsidR="000A22E0" w:rsidRPr="000A22E0" w:rsidRDefault="000A22E0" w:rsidP="000A22E0">
      <w:r w:rsidRPr="000A22E0">
        <w:t>• Verify no regression issues from notification integration</w:t>
      </w:r>
    </w:p>
    <w:p w14:paraId="13FD2708" w14:textId="77777777" w:rsidR="000A22E0" w:rsidRPr="000A22E0" w:rsidRDefault="000A22E0" w:rsidP="000A22E0">
      <w:pPr>
        <w:pStyle w:val="Heading2"/>
        <w:rPr>
          <w:color w:val="auto"/>
        </w:rPr>
      </w:pPr>
      <w:r w:rsidRPr="000A22E0">
        <w:rPr>
          <w:color w:val="auto"/>
        </w:rPr>
        <w:t>Phase 6: Mid-Level Integration (Community Management - Final Integration)</w:t>
      </w:r>
    </w:p>
    <w:p w14:paraId="71CF1F8A" w14:textId="77777777" w:rsidR="000A22E0" w:rsidRPr="000A22E0" w:rsidRDefault="000A22E0" w:rsidP="000A22E0">
      <w:r w:rsidRPr="000A22E0">
        <w:t>Objective: Test Community Management module and complete full system integration.</w:t>
      </w:r>
    </w:p>
    <w:p w14:paraId="31F9F5D5" w14:textId="77777777" w:rsidR="000A22E0" w:rsidRPr="000A22E0" w:rsidRDefault="000A22E0" w:rsidP="000A22E0">
      <w:r w:rsidRPr="000A22E0">
        <w:t>Step 1: Unit Test</w:t>
      </w:r>
    </w:p>
    <w:p w14:paraId="5D58BA3A" w14:textId="77777777" w:rsidR="000A22E0" w:rsidRPr="000A22E0" w:rsidRDefault="000A22E0" w:rsidP="000A22E0">
      <w:r w:rsidRPr="000A22E0">
        <w:t xml:space="preserve">• </w:t>
      </w:r>
      <w:proofErr w:type="gramStart"/>
      <w:r w:rsidRPr="000A22E0">
        <w:t>UT(</w:t>
      </w:r>
      <w:proofErr w:type="gramEnd"/>
      <w:r w:rsidRPr="000A22E0">
        <w:t>Community Management) - Test the module in isolation</w:t>
      </w:r>
    </w:p>
    <w:p w14:paraId="2FED38B6" w14:textId="77777777" w:rsidR="000A22E0" w:rsidRPr="000A22E0" w:rsidRDefault="000A22E0" w:rsidP="000A22E0">
      <w:r w:rsidRPr="000A22E0">
        <w:t>Test Cases:</w:t>
      </w:r>
    </w:p>
    <w:p w14:paraId="3AA55856" w14:textId="77777777" w:rsidR="000A22E0" w:rsidRPr="000A22E0" w:rsidRDefault="000A22E0" w:rsidP="000A22E0">
      <w:r w:rsidRPr="000A22E0">
        <w:t>1. Event Participation:</w:t>
      </w:r>
    </w:p>
    <w:p w14:paraId="743ABA40" w14:textId="77777777" w:rsidR="000A22E0" w:rsidRPr="000A22E0" w:rsidRDefault="000A22E0" w:rsidP="000A22E0">
      <w:r w:rsidRPr="000A22E0">
        <w:t>- Test user can join an emergency event</w:t>
      </w:r>
    </w:p>
    <w:p w14:paraId="0C080F61" w14:textId="77777777" w:rsidR="000A22E0" w:rsidRPr="000A22E0" w:rsidRDefault="000A22E0" w:rsidP="000A22E0">
      <w:r w:rsidRPr="000A22E0">
        <w:t>- Test participation capacity limits are enforced</w:t>
      </w:r>
    </w:p>
    <w:p w14:paraId="2C42C5E5" w14:textId="77777777" w:rsidR="000A22E0" w:rsidRPr="000A22E0" w:rsidRDefault="000A22E0" w:rsidP="000A22E0">
      <w:r w:rsidRPr="000A22E0">
        <w:t>- Test user cannot join same event twice</w:t>
      </w:r>
    </w:p>
    <w:p w14:paraId="18AEAAE0" w14:textId="77777777" w:rsidR="000A22E0" w:rsidRPr="000A22E0" w:rsidRDefault="000A22E0" w:rsidP="000A22E0">
      <w:r w:rsidRPr="000A22E0">
        <w:t>- Verify participation is recorded with timestamp</w:t>
      </w:r>
    </w:p>
    <w:p w14:paraId="7FDE0E31" w14:textId="77777777" w:rsidR="000A22E0" w:rsidRPr="000A22E0" w:rsidRDefault="000A22E0" w:rsidP="000A22E0">
      <w:r w:rsidRPr="000A22E0">
        <w:t>2. Participation History:</w:t>
      </w:r>
    </w:p>
    <w:p w14:paraId="04D35E32" w14:textId="77777777" w:rsidR="000A22E0" w:rsidRPr="000A22E0" w:rsidRDefault="000A22E0" w:rsidP="000A22E0">
      <w:r w:rsidRPr="000A22E0">
        <w:t>- Test completed events are archived correctly</w:t>
      </w:r>
    </w:p>
    <w:p w14:paraId="3BD16953" w14:textId="77777777" w:rsidR="000A22E0" w:rsidRPr="000A22E0" w:rsidRDefault="000A22E0" w:rsidP="000A22E0">
      <w:r w:rsidRPr="000A22E0">
        <w:t>- Test participation statistics are calculated accurately</w:t>
      </w:r>
    </w:p>
    <w:p w14:paraId="6BC261BA" w14:textId="77777777" w:rsidR="000A22E0" w:rsidRPr="000A22E0" w:rsidRDefault="000A22E0" w:rsidP="000A22E0">
      <w:r w:rsidRPr="000A22E0">
        <w:t>- Test history can be filtered by date range and event type</w:t>
      </w:r>
    </w:p>
    <w:p w14:paraId="1B2C0ED7" w14:textId="77777777" w:rsidR="000A22E0" w:rsidRPr="000A22E0" w:rsidRDefault="000A22E0" w:rsidP="000A22E0">
      <w:r w:rsidRPr="000A22E0">
        <w:t>- Verify participation count is tracked per user</w:t>
      </w:r>
    </w:p>
    <w:p w14:paraId="044201BC" w14:textId="77777777" w:rsidR="000A22E0" w:rsidRPr="000A22E0" w:rsidRDefault="000A22E0" w:rsidP="000A22E0">
      <w:r w:rsidRPr="000A22E0">
        <w:t>3. Contribution Badges:</w:t>
      </w:r>
    </w:p>
    <w:p w14:paraId="7349428A" w14:textId="77777777" w:rsidR="000A22E0" w:rsidRPr="000A22E0" w:rsidRDefault="000A22E0" w:rsidP="000A22E0">
      <w:r w:rsidRPr="000A22E0">
        <w:t>- Test badge awarding based on participation count</w:t>
      </w:r>
    </w:p>
    <w:p w14:paraId="5C8A9FA4" w14:textId="77777777" w:rsidR="000A22E0" w:rsidRPr="000A22E0" w:rsidRDefault="000A22E0" w:rsidP="000A22E0">
      <w:r w:rsidRPr="000A22E0">
        <w:t>- Test badge levels (Bronze: 5 events, Silver: 10 events, Gold: 25 events, Platinum: 50 events)</w:t>
      </w:r>
    </w:p>
    <w:p w14:paraId="4D1B4BFE" w14:textId="77777777" w:rsidR="000A22E0" w:rsidRPr="000A22E0" w:rsidRDefault="000A22E0" w:rsidP="000A22E0">
      <w:r w:rsidRPr="000A22E0">
        <w:lastRenderedPageBreak/>
        <w:t>- Test badge requirements are met before awarding</w:t>
      </w:r>
    </w:p>
    <w:p w14:paraId="2B3F1AF4" w14:textId="77777777" w:rsidR="000A22E0" w:rsidRPr="000A22E0" w:rsidRDefault="000A22E0" w:rsidP="000A22E0">
      <w:r w:rsidRPr="000A22E0">
        <w:t>- Verify badge display in user profile</w:t>
      </w:r>
    </w:p>
    <w:p w14:paraId="2EF9C7A7" w14:textId="77777777" w:rsidR="000A22E0" w:rsidRPr="000A22E0" w:rsidRDefault="000A22E0" w:rsidP="000A22E0">
      <w:r w:rsidRPr="000A22E0">
        <w:t>4. Community Statistics:</w:t>
      </w:r>
    </w:p>
    <w:p w14:paraId="3F6D104F" w14:textId="77777777" w:rsidR="000A22E0" w:rsidRPr="000A22E0" w:rsidRDefault="000A22E0" w:rsidP="000A22E0">
      <w:r w:rsidRPr="000A22E0">
        <w:t xml:space="preserve">- Test total participant </w:t>
      </w:r>
      <w:proofErr w:type="gramStart"/>
      <w:r w:rsidRPr="000A22E0">
        <w:t>count</w:t>
      </w:r>
      <w:proofErr w:type="gramEnd"/>
      <w:r w:rsidRPr="000A22E0">
        <w:t xml:space="preserve"> per event</w:t>
      </w:r>
    </w:p>
    <w:p w14:paraId="56177AD8" w14:textId="77777777" w:rsidR="000A22E0" w:rsidRPr="000A22E0" w:rsidRDefault="000A22E0" w:rsidP="000A22E0">
      <w:r w:rsidRPr="000A22E0">
        <w:t>- Test leaderboard calculation (most active users)</w:t>
      </w:r>
    </w:p>
    <w:p w14:paraId="5DD089A2" w14:textId="77777777" w:rsidR="000A22E0" w:rsidRPr="000A22E0" w:rsidRDefault="000A22E0" w:rsidP="000A22E0">
      <w:r w:rsidRPr="000A22E0">
        <w:t>- Test community impact metrics</w:t>
      </w:r>
    </w:p>
    <w:p w14:paraId="243CEB89" w14:textId="77777777" w:rsidR="000A22E0" w:rsidRPr="000A22E0" w:rsidRDefault="000A22E0" w:rsidP="000A22E0">
      <w:r w:rsidRPr="000A22E0">
        <w:t>- Verify statistics update in real-time</w:t>
      </w:r>
    </w:p>
    <w:p w14:paraId="5024BEE2" w14:textId="77777777" w:rsidR="000A22E0" w:rsidRPr="000A22E0" w:rsidRDefault="000A22E0" w:rsidP="000A22E0">
      <w:r w:rsidRPr="000A22E0">
        <w:t>Step 2: Integration Test</w:t>
      </w:r>
    </w:p>
    <w:p w14:paraId="2CBBD552" w14:textId="77777777" w:rsidR="000A22E0" w:rsidRPr="000A22E0" w:rsidRDefault="000A22E0" w:rsidP="000A22E0">
      <w:r w:rsidRPr="000A22E0">
        <w:t xml:space="preserve">• </w:t>
      </w:r>
      <w:proofErr w:type="gramStart"/>
      <w:r w:rsidRPr="000A22E0">
        <w:t>IT(</w:t>
      </w:r>
      <w:proofErr w:type="gramEnd"/>
      <w:r w:rsidRPr="000A22E0">
        <w:t>All Modules: Authentication Management, Map Service, Emergency Management, Support Service, Notification Service, Community Management)</w:t>
      </w:r>
    </w:p>
    <w:p w14:paraId="3CF36FE0" w14:textId="77777777" w:rsidR="000A22E0" w:rsidRPr="000A22E0" w:rsidRDefault="000A22E0" w:rsidP="000A22E0">
      <w:r w:rsidRPr="000A22E0">
        <w:t>Test Cases - Complete Community Workflow:</w:t>
      </w:r>
    </w:p>
    <w:p w14:paraId="6217A9FB" w14:textId="77777777" w:rsidR="000A22E0" w:rsidRPr="000A22E0" w:rsidRDefault="000A22E0" w:rsidP="000A22E0">
      <w:r w:rsidRPr="000A22E0">
        <w:t>End-to-End Participation Journey:</w:t>
      </w:r>
    </w:p>
    <w:p w14:paraId="40E0F892" w14:textId="77777777" w:rsidR="000A22E0" w:rsidRPr="000A22E0" w:rsidRDefault="000A22E0" w:rsidP="000A22E0">
      <w:r w:rsidRPr="000A22E0">
        <w:t>1. User registers account (Authentication Management)</w:t>
      </w:r>
    </w:p>
    <w:p w14:paraId="11ACD295" w14:textId="77777777" w:rsidR="000A22E0" w:rsidRPr="000A22E0" w:rsidRDefault="000A22E0" w:rsidP="000A22E0">
      <w:r w:rsidRPr="000A22E0">
        <w:t>2. User views emergency events on map (Map Service + Emergency Management)</w:t>
      </w:r>
    </w:p>
    <w:p w14:paraId="2E1753EE" w14:textId="77777777" w:rsidR="000A22E0" w:rsidRPr="000A22E0" w:rsidRDefault="000A22E0" w:rsidP="000A22E0">
      <w:r w:rsidRPr="000A22E0">
        <w:t>3. User joins emergency event (Community Management)</w:t>
      </w:r>
    </w:p>
    <w:p w14:paraId="4FFB94F8" w14:textId="77777777" w:rsidR="000A22E0" w:rsidRPr="000A22E0" w:rsidRDefault="000A22E0" w:rsidP="000A22E0">
      <w:r w:rsidRPr="000A22E0">
        <w:t>4. User receives participation confirmation notification (Notification Service)</w:t>
      </w:r>
    </w:p>
    <w:p w14:paraId="018EE130" w14:textId="77777777" w:rsidR="000A22E0" w:rsidRPr="000A22E0" w:rsidRDefault="000A22E0" w:rsidP="000A22E0">
      <w:r w:rsidRPr="000A22E0">
        <w:t>5. User participates in event</w:t>
      </w:r>
    </w:p>
    <w:p w14:paraId="6161A1E9" w14:textId="77777777" w:rsidR="000A22E0" w:rsidRPr="000A22E0" w:rsidRDefault="000A22E0" w:rsidP="000A22E0">
      <w:r w:rsidRPr="000A22E0">
        <w:t>6. Event is marked complete</w:t>
      </w:r>
    </w:p>
    <w:p w14:paraId="798D5FAD" w14:textId="77777777" w:rsidR="000A22E0" w:rsidRPr="000A22E0" w:rsidRDefault="000A22E0" w:rsidP="000A22E0">
      <w:r w:rsidRPr="000A22E0">
        <w:t>7. User receives badge if milestone reached (Community Management)</w:t>
      </w:r>
    </w:p>
    <w:p w14:paraId="3F9C7B11" w14:textId="77777777" w:rsidR="000A22E0" w:rsidRPr="000A22E0" w:rsidRDefault="000A22E0" w:rsidP="000A22E0">
      <w:r w:rsidRPr="000A22E0">
        <w:t>8. Badge notification sent (Notification Service)</w:t>
      </w:r>
    </w:p>
    <w:p w14:paraId="712A0188" w14:textId="77777777" w:rsidR="000A22E0" w:rsidRPr="000A22E0" w:rsidRDefault="000A22E0" w:rsidP="000A22E0">
      <w:r w:rsidRPr="000A22E0">
        <w:t>9. User views participation history and badges</w:t>
      </w:r>
    </w:p>
    <w:p w14:paraId="7389ADBF" w14:textId="77777777" w:rsidR="000A22E0" w:rsidRPr="000A22E0" w:rsidRDefault="000A22E0" w:rsidP="000A22E0">
      <w:r w:rsidRPr="000A22E0">
        <w:t>Verify Community Integration:</w:t>
      </w:r>
    </w:p>
    <w:p w14:paraId="03DB7599" w14:textId="77777777" w:rsidR="000A22E0" w:rsidRPr="000A22E0" w:rsidRDefault="000A22E0" w:rsidP="000A22E0">
      <w:r w:rsidRPr="000A22E0">
        <w:t>- Test emergency events display participant count on map</w:t>
      </w:r>
    </w:p>
    <w:p w14:paraId="153B0FC7" w14:textId="77777777" w:rsidR="000A22E0" w:rsidRPr="000A22E0" w:rsidRDefault="000A22E0" w:rsidP="000A22E0">
      <w:r w:rsidRPr="000A22E0">
        <w:t>- Test user can view participants for events they joined</w:t>
      </w:r>
    </w:p>
    <w:p w14:paraId="15D90AAE" w14:textId="77777777" w:rsidR="000A22E0" w:rsidRPr="000A22E0" w:rsidRDefault="000A22E0" w:rsidP="000A22E0">
      <w:r w:rsidRPr="000A22E0">
        <w:t>- Test notifications sent when event details are updated</w:t>
      </w:r>
    </w:p>
    <w:p w14:paraId="427B7054" w14:textId="77777777" w:rsidR="000A22E0" w:rsidRPr="000A22E0" w:rsidRDefault="000A22E0" w:rsidP="000A22E0">
      <w:r w:rsidRPr="000A22E0">
        <w:t>- Test notifications sent when event is cancelled</w:t>
      </w:r>
    </w:p>
    <w:p w14:paraId="14912C6C" w14:textId="77777777" w:rsidR="000A22E0" w:rsidRPr="000A22E0" w:rsidRDefault="000A22E0" w:rsidP="000A22E0">
      <w:r w:rsidRPr="000A22E0">
        <w:t>- Verify community features are only accessible to authenticated users</w:t>
      </w:r>
    </w:p>
    <w:p w14:paraId="2061DFE9" w14:textId="77777777" w:rsidR="000A22E0" w:rsidRPr="000A22E0" w:rsidRDefault="000A22E0" w:rsidP="000A22E0">
      <w:r w:rsidRPr="000A22E0">
        <w:lastRenderedPageBreak/>
        <w:t>Step 3: Final Regression Tests</w:t>
      </w:r>
    </w:p>
    <w:p w14:paraId="65D7BBB8" w14:textId="77777777" w:rsidR="000A22E0" w:rsidRPr="000A22E0" w:rsidRDefault="000A22E0" w:rsidP="000A22E0">
      <w:r w:rsidRPr="000A22E0">
        <w:t xml:space="preserve">• </w:t>
      </w:r>
      <w:proofErr w:type="gramStart"/>
      <w:r w:rsidRPr="000A22E0">
        <w:t>RT(</w:t>
      </w:r>
      <w:proofErr w:type="gramEnd"/>
      <w:r w:rsidRPr="000A22E0">
        <w:t>All Modules)</w:t>
      </w:r>
    </w:p>
    <w:p w14:paraId="20496606" w14:textId="77777777" w:rsidR="000A22E0" w:rsidRPr="000A22E0" w:rsidRDefault="000A22E0" w:rsidP="000A22E0">
      <w:r w:rsidRPr="000A22E0">
        <w:t>• Re-run ALL tests from all modules</w:t>
      </w:r>
    </w:p>
    <w:p w14:paraId="3ADBC866" w14:textId="77777777" w:rsidR="000A22E0" w:rsidRPr="000A22E0" w:rsidRDefault="000A22E0" w:rsidP="000A22E0">
      <w:r w:rsidRPr="000A22E0">
        <w:t>• Verify complete system works correctly with no regression issues</w:t>
      </w:r>
    </w:p>
    <w:p w14:paraId="1CA3D131" w14:textId="77777777" w:rsidR="000A22E0" w:rsidRPr="000A22E0" w:rsidRDefault="000A22E0" w:rsidP="000A22E0">
      <w:r w:rsidRPr="000A22E0">
        <w:t>• Test end-to-end scenarios across all modules</w:t>
      </w:r>
    </w:p>
    <w:p w14:paraId="539CFA00" w14:textId="77777777" w:rsidR="000A22E0" w:rsidRPr="000A22E0" w:rsidRDefault="000A22E0" w:rsidP="000A22E0">
      <w:pPr>
        <w:rPr>
          <w:b/>
          <w:bCs/>
        </w:rPr>
      </w:pPr>
      <w:r w:rsidRPr="000A22E0">
        <w:rPr>
          <w:b/>
          <w:bCs/>
        </w:rPr>
        <w:t>Phase 7: System-Wide Testing</w:t>
      </w:r>
    </w:p>
    <w:p w14:paraId="482FAA7D" w14:textId="77777777" w:rsidR="000A22E0" w:rsidRPr="000A22E0" w:rsidRDefault="000A22E0" w:rsidP="000A22E0">
      <w:r w:rsidRPr="000A22E0">
        <w:t>Objective: Test system-wide qualities like performance, reliability, and security after all modules are integrated.</w:t>
      </w:r>
    </w:p>
    <w:p w14:paraId="67AC6B1A" w14:textId="77777777" w:rsidR="000A22E0" w:rsidRPr="000A22E0" w:rsidRDefault="000A22E0" w:rsidP="000A22E0">
      <w:pPr>
        <w:pStyle w:val="Heading3"/>
        <w:rPr>
          <w:color w:val="auto"/>
        </w:rPr>
      </w:pPr>
      <w:r w:rsidRPr="000A22E0">
        <w:rPr>
          <w:color w:val="auto"/>
        </w:rPr>
        <w:t>1. Regression Testing</w:t>
      </w:r>
    </w:p>
    <w:p w14:paraId="5C95C1A6" w14:textId="77777777" w:rsidR="000A22E0" w:rsidRPr="000A22E0" w:rsidRDefault="000A22E0" w:rsidP="000A22E0">
      <w:r w:rsidRPr="000A22E0">
        <w:t>What is it? Re-running previously passed tests after changes to ensure new code hasn't broken existing functionality.</w:t>
      </w:r>
    </w:p>
    <w:p w14:paraId="7832EB25" w14:textId="77777777" w:rsidR="000A22E0" w:rsidRPr="000A22E0" w:rsidRDefault="000A22E0" w:rsidP="000A22E0">
      <w:r w:rsidRPr="000A22E0">
        <w:t>Why is it important? When you fix a bug or add a feature, you might accidentally break something that was working before. Regression testing catches these unintended side effects.</w:t>
      </w:r>
    </w:p>
    <w:p w14:paraId="5473F595" w14:textId="77777777" w:rsidR="000A22E0" w:rsidRPr="000A22E0" w:rsidRDefault="000A22E0" w:rsidP="000A22E0">
      <w:r w:rsidRPr="000A22E0">
        <w:t>Regression Testing Strategy:</w:t>
      </w:r>
    </w:p>
    <w:p w14:paraId="7FA13ACE" w14:textId="77777777" w:rsidR="000A22E0" w:rsidRPr="000A22E0" w:rsidRDefault="000A22E0" w:rsidP="000A22E0">
      <w:r w:rsidRPr="000A22E0">
        <w:t>A. After Bug Fixes:</w:t>
      </w:r>
    </w:p>
    <w:p w14:paraId="6759DD54" w14:textId="77777777" w:rsidR="000A22E0" w:rsidRPr="000A22E0" w:rsidRDefault="000A22E0" w:rsidP="000A22E0">
      <w:r w:rsidRPr="000A22E0">
        <w:t>• Run all tests related to the fixed module</w:t>
      </w:r>
    </w:p>
    <w:p w14:paraId="7D8CE050" w14:textId="77777777" w:rsidR="000A22E0" w:rsidRPr="000A22E0" w:rsidRDefault="000A22E0" w:rsidP="000A22E0">
      <w:r w:rsidRPr="000A22E0">
        <w:t>• Example: Fix login bug → Re-run all Authentication Management tests</w:t>
      </w:r>
    </w:p>
    <w:p w14:paraId="2086667C" w14:textId="77777777" w:rsidR="000A22E0" w:rsidRPr="000A22E0" w:rsidRDefault="000A22E0" w:rsidP="000A22E0">
      <w:r w:rsidRPr="000A22E0">
        <w:t>• Verify the fix doesn't break related functionality</w:t>
      </w:r>
    </w:p>
    <w:p w14:paraId="5F165B9E" w14:textId="77777777" w:rsidR="000A22E0" w:rsidRPr="000A22E0" w:rsidRDefault="000A22E0" w:rsidP="000A22E0">
      <w:r w:rsidRPr="000A22E0">
        <w:t>B. After Feature Additions:</w:t>
      </w:r>
    </w:p>
    <w:p w14:paraId="77C59B8E" w14:textId="77777777" w:rsidR="000A22E0" w:rsidRPr="000A22E0" w:rsidRDefault="000A22E0" w:rsidP="000A22E0">
      <w:r w:rsidRPr="000A22E0">
        <w:t>• Run full test suite when adding new features</w:t>
      </w:r>
    </w:p>
    <w:p w14:paraId="72ED8AA6" w14:textId="77777777" w:rsidR="000A22E0" w:rsidRPr="000A22E0" w:rsidRDefault="000A22E0" w:rsidP="000A22E0">
      <w:r w:rsidRPr="000A22E0">
        <w:t>• Example: Add two-factor authentication → Run all auth tests</w:t>
      </w:r>
    </w:p>
    <w:p w14:paraId="1DECEA15" w14:textId="77777777" w:rsidR="000A22E0" w:rsidRPr="000A22E0" w:rsidRDefault="000A22E0" w:rsidP="000A22E0">
      <w:r w:rsidRPr="000A22E0">
        <w:t>• Verify new feature integrates without breaking existing features</w:t>
      </w:r>
    </w:p>
    <w:p w14:paraId="24DCF123" w14:textId="77777777" w:rsidR="000A22E0" w:rsidRPr="000A22E0" w:rsidRDefault="000A22E0" w:rsidP="000A22E0">
      <w:r w:rsidRPr="000A22E0">
        <w:t>C. Automated Regression Suite:</w:t>
      </w:r>
    </w:p>
    <w:p w14:paraId="4B1B8675" w14:textId="77777777" w:rsidR="000A22E0" w:rsidRPr="000A22E0" w:rsidRDefault="000A22E0" w:rsidP="000A22E0">
      <w:r w:rsidRPr="000A22E0">
        <w:t>• Maintain automated test scripts for all critical paths</w:t>
      </w:r>
    </w:p>
    <w:p w14:paraId="7A021FED" w14:textId="77777777" w:rsidR="000A22E0" w:rsidRPr="000A22E0" w:rsidRDefault="000A22E0" w:rsidP="000A22E0">
      <w:r w:rsidRPr="000A22E0">
        <w:t>• Run automated suite nightly</w:t>
      </w:r>
    </w:p>
    <w:p w14:paraId="3E8FB6BE" w14:textId="77777777" w:rsidR="000A22E0" w:rsidRPr="000A22E0" w:rsidRDefault="000A22E0" w:rsidP="000A22E0">
      <w:r w:rsidRPr="000A22E0">
        <w:t>• Track regression test results in dashboard</w:t>
      </w:r>
    </w:p>
    <w:p w14:paraId="2A626361" w14:textId="77777777" w:rsidR="000A22E0" w:rsidRPr="000A22E0" w:rsidRDefault="000A22E0" w:rsidP="000A22E0">
      <w:r w:rsidRPr="000A22E0">
        <w:t>Critical Regression Test Scenarios:</w:t>
      </w:r>
    </w:p>
    <w:p w14:paraId="1B8B373D" w14:textId="77777777" w:rsidR="000A22E0" w:rsidRPr="000A22E0" w:rsidRDefault="000A22E0" w:rsidP="000A22E0">
      <w:r w:rsidRPr="000A22E0">
        <w:lastRenderedPageBreak/>
        <w:t>• User login and authentication flow</w:t>
      </w:r>
    </w:p>
    <w:p w14:paraId="46D2DF13" w14:textId="77777777" w:rsidR="000A22E0" w:rsidRPr="000A22E0" w:rsidRDefault="000A22E0" w:rsidP="000A22E0">
      <w:r w:rsidRPr="000A22E0">
        <w:t>• Emergency request creation and tracking</w:t>
      </w:r>
    </w:p>
    <w:p w14:paraId="22C4B36C" w14:textId="77777777" w:rsidR="000A22E0" w:rsidRPr="000A22E0" w:rsidRDefault="000A22E0" w:rsidP="000A22E0">
      <w:r w:rsidRPr="000A22E0">
        <w:t>• Map display and location services</w:t>
      </w:r>
    </w:p>
    <w:p w14:paraId="6F23EFB4" w14:textId="77777777" w:rsidR="000A22E0" w:rsidRPr="000A22E0" w:rsidRDefault="000A22E0" w:rsidP="000A22E0">
      <w:r w:rsidRPr="000A22E0">
        <w:t>• Notification delivery to all channels</w:t>
      </w:r>
    </w:p>
    <w:p w14:paraId="50AFB271" w14:textId="77777777" w:rsidR="000A22E0" w:rsidRPr="000A22E0" w:rsidRDefault="000A22E0" w:rsidP="000A22E0">
      <w:r w:rsidRPr="000A22E0">
        <w:t>• Community participation workflow</w:t>
      </w:r>
    </w:p>
    <w:p w14:paraId="7F5D822C" w14:textId="77777777" w:rsidR="000A22E0" w:rsidRPr="000A22E0" w:rsidRDefault="000A22E0" w:rsidP="000A22E0">
      <w:r w:rsidRPr="000A22E0">
        <w:t>• Support ticket creation and management</w:t>
      </w:r>
    </w:p>
    <w:p w14:paraId="4157CC1E" w14:textId="77777777" w:rsidR="000A22E0" w:rsidRPr="000A22E0" w:rsidRDefault="000A22E0" w:rsidP="000A22E0">
      <w:pPr>
        <w:pStyle w:val="Heading3"/>
        <w:rPr>
          <w:color w:val="auto"/>
        </w:rPr>
      </w:pPr>
      <w:r w:rsidRPr="000A22E0">
        <w:rPr>
          <w:color w:val="auto"/>
        </w:rPr>
        <w:t>2. Performance Testing</w:t>
      </w:r>
    </w:p>
    <w:p w14:paraId="603E77BC" w14:textId="77777777" w:rsidR="000A22E0" w:rsidRPr="000A22E0" w:rsidRDefault="000A22E0" w:rsidP="000A22E0">
      <w:r w:rsidRPr="000A22E0">
        <w:t>What is it? Testing how fast the system responds and how many users it can handle simultaneously.</w:t>
      </w:r>
    </w:p>
    <w:p w14:paraId="57844328" w14:textId="77777777" w:rsidR="000A22E0" w:rsidRPr="000A22E0" w:rsidRDefault="000A22E0" w:rsidP="000A22E0">
      <w:r w:rsidRPr="000A22E0">
        <w:t>Why is it important? A slow system frustrates users and may fail during emergencies when speed is critical. Performance testing ensures the system can handle real-world load.</w:t>
      </w:r>
    </w:p>
    <w:p w14:paraId="081149E6" w14:textId="77777777" w:rsidR="000A22E0" w:rsidRPr="000A22E0" w:rsidRDefault="000A22E0" w:rsidP="000A22E0">
      <w:r w:rsidRPr="000A22E0">
        <w:t>Test Scenarios:</w:t>
      </w:r>
    </w:p>
    <w:p w14:paraId="1A4CB368" w14:textId="77777777" w:rsidR="000A22E0" w:rsidRPr="000A22E0" w:rsidRDefault="000A22E0" w:rsidP="000A22E0">
      <w:r w:rsidRPr="000A22E0">
        <w:t>A. Response Time Testing:</w:t>
      </w:r>
    </w:p>
    <w:p w14:paraId="0B8B4EC3" w14:textId="77777777" w:rsidR="000A22E0" w:rsidRPr="000A22E0" w:rsidRDefault="000A22E0" w:rsidP="000A22E0">
      <w:r w:rsidRPr="000A22E0">
        <w:t>• Test page load time (Target: &lt; 3 seconds)</w:t>
      </w:r>
    </w:p>
    <w:p w14:paraId="7A59483B" w14:textId="77777777" w:rsidR="000A22E0" w:rsidRPr="000A22E0" w:rsidRDefault="000A22E0" w:rsidP="000A22E0">
      <w:r w:rsidRPr="000A22E0">
        <w:t>• Test API response time (Target: &lt; 500ms)</w:t>
      </w:r>
    </w:p>
    <w:p w14:paraId="4E3504E1" w14:textId="77777777" w:rsidR="000A22E0" w:rsidRPr="000A22E0" w:rsidRDefault="000A22E0" w:rsidP="000A22E0">
      <w:r w:rsidRPr="000A22E0">
        <w:t>• Test map rendering time (Target: &lt; 2 seconds)</w:t>
      </w:r>
    </w:p>
    <w:p w14:paraId="630918E8" w14:textId="77777777" w:rsidR="000A22E0" w:rsidRPr="000A22E0" w:rsidRDefault="000A22E0" w:rsidP="000A22E0">
      <w:r w:rsidRPr="000A22E0">
        <w:t>• Test database query performance</w:t>
      </w:r>
    </w:p>
    <w:p w14:paraId="6F0D6F12" w14:textId="77777777" w:rsidR="000A22E0" w:rsidRPr="000A22E0" w:rsidRDefault="000A22E0" w:rsidP="000A22E0">
      <w:r w:rsidRPr="000A22E0">
        <w:t>• Measure time for emergency request submission</w:t>
      </w:r>
    </w:p>
    <w:p w14:paraId="716AE9DE" w14:textId="77777777" w:rsidR="000A22E0" w:rsidRPr="000A22E0" w:rsidRDefault="000A22E0" w:rsidP="000A22E0">
      <w:r w:rsidRPr="000A22E0">
        <w:t>B. Load Testing:</w:t>
      </w:r>
    </w:p>
    <w:p w14:paraId="2D9ACBE2" w14:textId="77777777" w:rsidR="000A22E0" w:rsidRPr="000A22E0" w:rsidRDefault="000A22E0" w:rsidP="000A22E0">
      <w:r w:rsidRPr="000A22E0">
        <w:t>• Test system with expected normal load (100 concurrent users)</w:t>
      </w:r>
    </w:p>
    <w:p w14:paraId="268C55AD" w14:textId="77777777" w:rsidR="000A22E0" w:rsidRPr="000A22E0" w:rsidRDefault="000A22E0" w:rsidP="000A22E0">
      <w:r w:rsidRPr="000A22E0">
        <w:t>• Test system with peak load (500 concurrent users)</w:t>
      </w:r>
    </w:p>
    <w:p w14:paraId="70BF86A4" w14:textId="77777777" w:rsidR="000A22E0" w:rsidRPr="000A22E0" w:rsidRDefault="000A22E0" w:rsidP="000A22E0">
      <w:r w:rsidRPr="000A22E0">
        <w:t>• Monitor: CPU usage, memory usage, database connections</w:t>
      </w:r>
    </w:p>
    <w:p w14:paraId="7E9D35A3" w14:textId="77777777" w:rsidR="000A22E0" w:rsidRPr="000A22E0" w:rsidRDefault="000A22E0" w:rsidP="000A22E0">
      <w:r w:rsidRPr="000A22E0">
        <w:t>• Verify: All features remain responsive under load</w:t>
      </w:r>
    </w:p>
    <w:p w14:paraId="701FBC5A" w14:textId="77777777" w:rsidR="000A22E0" w:rsidRPr="000A22E0" w:rsidRDefault="000A22E0" w:rsidP="000A22E0">
      <w:r w:rsidRPr="000A22E0">
        <w:t>C. Endurance Testing:</w:t>
      </w:r>
    </w:p>
    <w:p w14:paraId="0C89B891" w14:textId="77777777" w:rsidR="000A22E0" w:rsidRPr="000A22E0" w:rsidRDefault="000A22E0" w:rsidP="000A22E0">
      <w:r w:rsidRPr="000A22E0">
        <w:t>• Run system continuously for 24 hours with moderate load</w:t>
      </w:r>
    </w:p>
    <w:p w14:paraId="1A7A4D7F" w14:textId="77777777" w:rsidR="000A22E0" w:rsidRPr="000A22E0" w:rsidRDefault="000A22E0" w:rsidP="000A22E0">
      <w:r w:rsidRPr="000A22E0">
        <w:t>• Monitor for memory leaks</w:t>
      </w:r>
    </w:p>
    <w:p w14:paraId="60FBCB2A" w14:textId="77777777" w:rsidR="000A22E0" w:rsidRPr="000A22E0" w:rsidRDefault="000A22E0" w:rsidP="000A22E0">
      <w:r w:rsidRPr="000A22E0">
        <w:t>• Check for performance degradation over time</w:t>
      </w:r>
    </w:p>
    <w:p w14:paraId="36ADF5C8" w14:textId="77777777" w:rsidR="000A22E0" w:rsidRPr="000A22E0" w:rsidRDefault="000A22E0" w:rsidP="000A22E0">
      <w:r w:rsidRPr="000A22E0">
        <w:lastRenderedPageBreak/>
        <w:t>• Verify: System remains stable long-term</w:t>
      </w:r>
    </w:p>
    <w:p w14:paraId="4ABAC63C" w14:textId="77777777" w:rsidR="000A22E0" w:rsidRPr="000A22E0" w:rsidRDefault="000A22E0" w:rsidP="000A22E0">
      <w:pPr>
        <w:pStyle w:val="Heading3"/>
        <w:rPr>
          <w:color w:val="auto"/>
        </w:rPr>
      </w:pPr>
      <w:r w:rsidRPr="000A22E0">
        <w:rPr>
          <w:color w:val="auto"/>
        </w:rPr>
        <w:t>3. Stress Testing</w:t>
      </w:r>
    </w:p>
    <w:p w14:paraId="7A53B7B2" w14:textId="77777777" w:rsidR="000A22E0" w:rsidRPr="000A22E0" w:rsidRDefault="000A22E0" w:rsidP="000A22E0">
      <w:r w:rsidRPr="000A22E0">
        <w:t>What is it? Testing the system beyond normal capacity to find its breaking point.</w:t>
      </w:r>
    </w:p>
    <w:p w14:paraId="78BB27F0" w14:textId="77777777" w:rsidR="000A22E0" w:rsidRPr="000A22E0" w:rsidRDefault="000A22E0" w:rsidP="000A22E0">
      <w:r w:rsidRPr="000A22E0">
        <w:t>Why is it important? During a major emergency, system usage could spike dramatically. We need to know how the system behaves under extreme load and where it fails.</w:t>
      </w:r>
    </w:p>
    <w:p w14:paraId="3EF82131" w14:textId="77777777" w:rsidR="000A22E0" w:rsidRPr="000A22E0" w:rsidRDefault="000A22E0" w:rsidP="000A22E0">
      <w:r w:rsidRPr="000A22E0">
        <w:t>Test Scenarios:</w:t>
      </w:r>
    </w:p>
    <w:p w14:paraId="501E2A25" w14:textId="77777777" w:rsidR="000A22E0" w:rsidRPr="000A22E0" w:rsidRDefault="000A22E0" w:rsidP="000A22E0">
      <w:r w:rsidRPr="000A22E0">
        <w:t>A. User Load Stress:</w:t>
      </w:r>
    </w:p>
    <w:p w14:paraId="3043A303" w14:textId="77777777" w:rsidR="000A22E0" w:rsidRPr="000A22E0" w:rsidRDefault="000A22E0" w:rsidP="000A22E0">
      <w:r w:rsidRPr="000A22E0">
        <w:t>• Gradually increase concurrent users: 100 → 500 → 1000 → 2000 → 5000</w:t>
      </w:r>
    </w:p>
    <w:p w14:paraId="2DD16E33" w14:textId="77777777" w:rsidR="000A22E0" w:rsidRPr="000A22E0" w:rsidRDefault="000A22E0" w:rsidP="000A22E0">
      <w:r w:rsidRPr="000A22E0">
        <w:t>• Identify breaking point (when system becomes unresponsive)</w:t>
      </w:r>
    </w:p>
    <w:p w14:paraId="567D78A3" w14:textId="77777777" w:rsidR="000A22E0" w:rsidRPr="000A22E0" w:rsidRDefault="000A22E0" w:rsidP="000A22E0">
      <w:r w:rsidRPr="000A22E0">
        <w:t>• Test: What happens at 2x expected peak load?</w:t>
      </w:r>
    </w:p>
    <w:p w14:paraId="2689E473" w14:textId="77777777" w:rsidR="000A22E0" w:rsidRPr="000A22E0" w:rsidRDefault="000A22E0" w:rsidP="000A22E0">
      <w:r w:rsidRPr="000A22E0">
        <w:t>• Verify: System fails gracefully (no data corruption)</w:t>
      </w:r>
    </w:p>
    <w:p w14:paraId="130DE473" w14:textId="77777777" w:rsidR="000A22E0" w:rsidRPr="000A22E0" w:rsidRDefault="000A22E0" w:rsidP="000A22E0">
      <w:r w:rsidRPr="000A22E0">
        <w:t>B. Data Volume Stress:</w:t>
      </w:r>
    </w:p>
    <w:p w14:paraId="1701CCFF" w14:textId="77777777" w:rsidR="000A22E0" w:rsidRPr="000A22E0" w:rsidRDefault="000A22E0" w:rsidP="000A22E0">
      <w:r w:rsidRPr="000A22E0">
        <w:t>• Test with large number of emergency requests (10,000+ active)</w:t>
      </w:r>
    </w:p>
    <w:p w14:paraId="3B221579" w14:textId="77777777" w:rsidR="000A22E0" w:rsidRPr="000A22E0" w:rsidRDefault="000A22E0" w:rsidP="000A22E0">
      <w:r w:rsidRPr="000A22E0">
        <w:t>• Test map with 1000+ emergency markers</w:t>
      </w:r>
    </w:p>
    <w:p w14:paraId="259E9DB2" w14:textId="77777777" w:rsidR="000A22E0" w:rsidRPr="000A22E0" w:rsidRDefault="000A22E0" w:rsidP="000A22E0">
      <w:r w:rsidRPr="000A22E0">
        <w:t>• Test notification system with 10,000+ queued notifications</w:t>
      </w:r>
    </w:p>
    <w:p w14:paraId="51148E3B" w14:textId="77777777" w:rsidR="000A22E0" w:rsidRPr="000A22E0" w:rsidRDefault="000A22E0" w:rsidP="000A22E0">
      <w:r w:rsidRPr="000A22E0">
        <w:t>• Verify: Performance degrades gracefully</w:t>
      </w:r>
    </w:p>
    <w:p w14:paraId="1CA13BBC" w14:textId="77777777" w:rsidR="000A22E0" w:rsidRPr="000A22E0" w:rsidRDefault="000A22E0" w:rsidP="000A22E0">
      <w:r w:rsidRPr="000A22E0">
        <w:t>C. Recovery Testing:</w:t>
      </w:r>
    </w:p>
    <w:p w14:paraId="707D6E04" w14:textId="77777777" w:rsidR="000A22E0" w:rsidRPr="000A22E0" w:rsidRDefault="000A22E0" w:rsidP="000A22E0">
      <w:r w:rsidRPr="000A22E0">
        <w:t>• Test system recovery after crash</w:t>
      </w:r>
    </w:p>
    <w:p w14:paraId="16F27DAD" w14:textId="77777777" w:rsidR="000A22E0" w:rsidRPr="000A22E0" w:rsidRDefault="000A22E0" w:rsidP="000A22E0">
      <w:r w:rsidRPr="000A22E0">
        <w:t>• Test database recovery after failure</w:t>
      </w:r>
    </w:p>
    <w:p w14:paraId="6FCC10D0" w14:textId="77777777" w:rsidR="000A22E0" w:rsidRPr="000A22E0" w:rsidRDefault="000A22E0" w:rsidP="000A22E0">
      <w:r w:rsidRPr="000A22E0">
        <w:t>• Verify: No data loss after unexpected shutdown</w:t>
      </w:r>
    </w:p>
    <w:p w14:paraId="02ADF9E5" w14:textId="77777777" w:rsidR="000A22E0" w:rsidRPr="000A22E0" w:rsidRDefault="000A22E0" w:rsidP="000A22E0">
      <w:r w:rsidRPr="000A22E0">
        <w:t>• Test: System can restart automatically</w:t>
      </w:r>
    </w:p>
    <w:p w14:paraId="67588342" w14:textId="77777777" w:rsidR="000A22E0" w:rsidRPr="000A22E0" w:rsidRDefault="000A22E0" w:rsidP="000A22E0">
      <w:pPr>
        <w:pStyle w:val="Heading3"/>
        <w:rPr>
          <w:color w:val="auto"/>
        </w:rPr>
      </w:pPr>
      <w:r w:rsidRPr="000A22E0">
        <w:rPr>
          <w:color w:val="auto"/>
        </w:rPr>
        <w:t>4. Security Testing</w:t>
      </w:r>
    </w:p>
    <w:p w14:paraId="49B0563E" w14:textId="77777777" w:rsidR="000A22E0" w:rsidRPr="000A22E0" w:rsidRDefault="000A22E0" w:rsidP="000A22E0">
      <w:r w:rsidRPr="000A22E0">
        <w:t>What is it? Testing the system for security vulnerabilities and ensuring data protection.</w:t>
      </w:r>
    </w:p>
    <w:p w14:paraId="0CE95C26" w14:textId="77777777" w:rsidR="000A22E0" w:rsidRPr="000A22E0" w:rsidRDefault="000A22E0" w:rsidP="000A22E0">
      <w:r w:rsidRPr="000A22E0">
        <w:t>Why is it important? The system handles sensitive data (user locations, personal information, emergency details). Security breaches could endanger users and violate privacy laws.</w:t>
      </w:r>
    </w:p>
    <w:p w14:paraId="6F80C630" w14:textId="77777777" w:rsidR="000A22E0" w:rsidRPr="000A22E0" w:rsidRDefault="000A22E0" w:rsidP="000A22E0">
      <w:r w:rsidRPr="000A22E0">
        <w:t>Test Scenarios:</w:t>
      </w:r>
    </w:p>
    <w:p w14:paraId="3A401BF8" w14:textId="77777777" w:rsidR="000A22E0" w:rsidRPr="000A22E0" w:rsidRDefault="000A22E0" w:rsidP="000A22E0">
      <w:r w:rsidRPr="000A22E0">
        <w:t>A. Authentication &amp; Authorization Testing:</w:t>
      </w:r>
    </w:p>
    <w:p w14:paraId="487DCEBD" w14:textId="77777777" w:rsidR="000A22E0" w:rsidRPr="000A22E0" w:rsidRDefault="000A22E0" w:rsidP="000A22E0">
      <w:r w:rsidRPr="000A22E0">
        <w:lastRenderedPageBreak/>
        <w:t>• Test password strength requirements enforced</w:t>
      </w:r>
    </w:p>
    <w:p w14:paraId="1D70F3BE" w14:textId="77777777" w:rsidR="000A22E0" w:rsidRPr="000A22E0" w:rsidRDefault="000A22E0" w:rsidP="000A22E0">
      <w:r w:rsidRPr="000A22E0">
        <w:t>• Test account lockout after failed login attempts</w:t>
      </w:r>
    </w:p>
    <w:p w14:paraId="114373A7" w14:textId="77777777" w:rsidR="000A22E0" w:rsidRPr="000A22E0" w:rsidRDefault="000A22E0" w:rsidP="000A22E0">
      <w:r w:rsidRPr="000A22E0">
        <w:t>• Test session timeout (auto-logout after 30 minutes inactivity)</w:t>
      </w:r>
    </w:p>
    <w:p w14:paraId="63B886E9" w14:textId="77777777" w:rsidR="000A22E0" w:rsidRPr="000A22E0" w:rsidRDefault="000A22E0" w:rsidP="000A22E0">
      <w:r w:rsidRPr="000A22E0">
        <w:t>• Test unauthorized access prevention (can't access other users' data)</w:t>
      </w:r>
    </w:p>
    <w:p w14:paraId="391C9028" w14:textId="77777777" w:rsidR="000A22E0" w:rsidRPr="000A22E0" w:rsidRDefault="000A22E0" w:rsidP="000A22E0">
      <w:r w:rsidRPr="000A22E0">
        <w:t>B. Data Encryption:</w:t>
      </w:r>
    </w:p>
    <w:p w14:paraId="17D31D82" w14:textId="77777777" w:rsidR="000A22E0" w:rsidRPr="000A22E0" w:rsidRDefault="000A22E0" w:rsidP="000A22E0">
      <w:r w:rsidRPr="000A22E0">
        <w:t>• Verify passwords are hashed (never stored plain text)</w:t>
      </w:r>
    </w:p>
    <w:p w14:paraId="191FC8F0" w14:textId="77777777" w:rsidR="000A22E0" w:rsidRPr="000A22E0" w:rsidRDefault="000A22E0" w:rsidP="000A22E0">
      <w:r w:rsidRPr="000A22E0">
        <w:t>• Test HTTPS is enforced for all connections</w:t>
      </w:r>
    </w:p>
    <w:p w14:paraId="736C6851" w14:textId="77777777" w:rsidR="000A22E0" w:rsidRPr="000A22E0" w:rsidRDefault="000A22E0" w:rsidP="000A22E0">
      <w:r w:rsidRPr="000A22E0">
        <w:t>• Verify sensitive data is encrypted at rest</w:t>
      </w:r>
    </w:p>
    <w:p w14:paraId="20EAD00F" w14:textId="77777777" w:rsidR="000A22E0" w:rsidRPr="000A22E0" w:rsidRDefault="000A22E0" w:rsidP="000A22E0">
      <w:r w:rsidRPr="000A22E0">
        <w:t>• Test API endpoints require authentication</w:t>
      </w:r>
    </w:p>
    <w:p w14:paraId="6B3C80D3" w14:textId="77777777" w:rsidR="000A22E0" w:rsidRPr="000A22E0" w:rsidRDefault="000A22E0" w:rsidP="000A22E0">
      <w:r w:rsidRPr="000A22E0">
        <w:t>C. Common Vulnerability Testing:</w:t>
      </w:r>
    </w:p>
    <w:p w14:paraId="0B271365" w14:textId="77777777" w:rsidR="000A22E0" w:rsidRPr="000A22E0" w:rsidRDefault="000A22E0" w:rsidP="000A22E0">
      <w:r w:rsidRPr="000A22E0">
        <w:t>SQL Injection Prevention:</w:t>
      </w:r>
    </w:p>
    <w:p w14:paraId="751FBD2A" w14:textId="77777777" w:rsidR="000A22E0" w:rsidRPr="000A22E0" w:rsidRDefault="000A22E0" w:rsidP="000A22E0">
      <w:r w:rsidRPr="000A22E0">
        <w:t>- Test input fields with: ' OR '1'='1</w:t>
      </w:r>
    </w:p>
    <w:p w14:paraId="5DA8EC4B" w14:textId="77777777" w:rsidR="000A22E0" w:rsidRPr="000A22E0" w:rsidRDefault="000A22E0" w:rsidP="000A22E0">
      <w:r w:rsidRPr="000A22E0">
        <w:t>- Verify all database queries use parameterized statements</w:t>
      </w:r>
    </w:p>
    <w:p w14:paraId="347DD2C9" w14:textId="77777777" w:rsidR="000A22E0" w:rsidRPr="000A22E0" w:rsidRDefault="000A22E0" w:rsidP="000A22E0">
      <w:r w:rsidRPr="000A22E0">
        <w:t>- Test with various SQL injection patterns</w:t>
      </w:r>
    </w:p>
    <w:p w14:paraId="5A0C452E" w14:textId="77777777" w:rsidR="000A22E0" w:rsidRPr="000A22E0" w:rsidRDefault="000A22E0" w:rsidP="000A22E0">
      <w:r w:rsidRPr="000A22E0">
        <w:t>Cross-Site Scripting (XSS) Prevention:</w:t>
      </w:r>
    </w:p>
    <w:p w14:paraId="23C6DF96" w14:textId="77777777" w:rsidR="000A22E0" w:rsidRPr="000A22E0" w:rsidRDefault="000A22E0" w:rsidP="000A22E0">
      <w:r w:rsidRPr="000A22E0">
        <w:t>- Test emergency description with: &lt;script&gt;alert('XSS</w:t>
      </w:r>
      <w:proofErr w:type="gramStart"/>
      <w:r w:rsidRPr="000A22E0">
        <w:t>')&lt;</w:t>
      </w:r>
      <w:proofErr w:type="gramEnd"/>
      <w:r w:rsidRPr="000A22E0">
        <w:t>/script&gt;</w:t>
      </w:r>
    </w:p>
    <w:p w14:paraId="1F7C4A39" w14:textId="77777777" w:rsidR="000A22E0" w:rsidRPr="000A22E0" w:rsidRDefault="000A22E0" w:rsidP="000A22E0">
      <w:r w:rsidRPr="000A22E0">
        <w:t>- Verify script tags are escaped or stripped</w:t>
      </w:r>
    </w:p>
    <w:p w14:paraId="7E38202E" w14:textId="77777777" w:rsidR="000A22E0" w:rsidRPr="000A22E0" w:rsidRDefault="000A22E0" w:rsidP="000A22E0">
      <w:r w:rsidRPr="000A22E0">
        <w:t>- Test with various XSS payloads</w:t>
      </w:r>
    </w:p>
    <w:p w14:paraId="4A377CBF" w14:textId="77777777" w:rsidR="000A22E0" w:rsidRPr="000A22E0" w:rsidRDefault="000A22E0" w:rsidP="000A22E0">
      <w:r w:rsidRPr="000A22E0">
        <w:t>- Verify Content Security Policy (CSP) is configured</w:t>
      </w:r>
    </w:p>
    <w:p w14:paraId="4DB984ED" w14:textId="77777777" w:rsidR="000A22E0" w:rsidRPr="000A22E0" w:rsidRDefault="000A22E0" w:rsidP="000A22E0">
      <w:r w:rsidRPr="000A22E0">
        <w:t>Cross-Site Request Forgery (CSRF) Prevention:</w:t>
      </w:r>
    </w:p>
    <w:p w14:paraId="612D5442" w14:textId="77777777" w:rsidR="000A22E0" w:rsidRPr="000A22E0" w:rsidRDefault="000A22E0" w:rsidP="000A22E0">
      <w:r w:rsidRPr="000A22E0">
        <w:t>- Test state-changing operations require CSRF token</w:t>
      </w:r>
    </w:p>
    <w:p w14:paraId="230651DA" w14:textId="77777777" w:rsidR="000A22E0" w:rsidRPr="000A22E0" w:rsidRDefault="000A22E0" w:rsidP="000A22E0">
      <w:r w:rsidRPr="000A22E0">
        <w:t>- Test CSRF token is unique per session</w:t>
      </w:r>
    </w:p>
    <w:p w14:paraId="447EE4EC" w14:textId="77777777" w:rsidR="000A22E0" w:rsidRPr="000A22E0" w:rsidRDefault="000A22E0" w:rsidP="000A22E0">
      <w:r w:rsidRPr="000A22E0">
        <w:t>- Test forged requests are rejected</w:t>
      </w:r>
    </w:p>
    <w:p w14:paraId="53210B93" w14:textId="77777777" w:rsidR="000A22E0" w:rsidRPr="000A22E0" w:rsidRDefault="000A22E0" w:rsidP="000A22E0">
      <w:r w:rsidRPr="000A22E0">
        <w:t>D. Privacy Protection:</w:t>
      </w:r>
    </w:p>
    <w:p w14:paraId="35C5D813" w14:textId="77777777" w:rsidR="000A22E0" w:rsidRPr="000A22E0" w:rsidRDefault="000A22E0" w:rsidP="000A22E0">
      <w:r w:rsidRPr="000A22E0">
        <w:t>• Test user location data is only shared with authorized personnel</w:t>
      </w:r>
    </w:p>
    <w:p w14:paraId="01FF2A4C" w14:textId="77777777" w:rsidR="000A22E0" w:rsidRPr="000A22E0" w:rsidRDefault="000A22E0" w:rsidP="000A22E0">
      <w:r w:rsidRPr="000A22E0">
        <w:t>• Test user can delete their account (data removal)</w:t>
      </w:r>
    </w:p>
    <w:p w14:paraId="35064D79" w14:textId="77777777" w:rsidR="000A22E0" w:rsidRPr="000A22E0" w:rsidRDefault="000A22E0" w:rsidP="000A22E0">
      <w:r w:rsidRPr="000A22E0">
        <w:lastRenderedPageBreak/>
        <w:t>• Verify privacy policy is clear and accessible</w:t>
      </w:r>
    </w:p>
    <w:p w14:paraId="4DD6E6B6" w14:textId="77777777" w:rsidR="000A22E0" w:rsidRPr="000A22E0" w:rsidRDefault="000A22E0" w:rsidP="000A22E0">
      <w:r w:rsidRPr="000A22E0">
        <w:t>• Test data retention policies are enforced</w:t>
      </w:r>
    </w:p>
    <w:p w14:paraId="485DB719" w14:textId="77777777" w:rsidR="000A22E0" w:rsidRPr="000A22E0" w:rsidRDefault="000A22E0" w:rsidP="000A22E0">
      <w:r w:rsidRPr="000A22E0">
        <w:t>E. Authorization Testing:</w:t>
      </w:r>
    </w:p>
    <w:p w14:paraId="4E4611E6" w14:textId="77777777" w:rsidR="000A22E0" w:rsidRPr="000A22E0" w:rsidRDefault="000A22E0" w:rsidP="000A22E0">
      <w:r w:rsidRPr="000A22E0">
        <w:t>• Test users can only access their own data</w:t>
      </w:r>
    </w:p>
    <w:p w14:paraId="712979E5" w14:textId="77777777" w:rsidR="000A22E0" w:rsidRPr="000A22E0" w:rsidRDefault="000A22E0" w:rsidP="000A22E0">
      <w:r w:rsidRPr="000A22E0">
        <w:t>• Test Regular Users cannot access Security Staff features</w:t>
      </w:r>
    </w:p>
    <w:p w14:paraId="5F36421F" w14:textId="77777777" w:rsidR="000A22E0" w:rsidRPr="000A22E0" w:rsidRDefault="000A22E0" w:rsidP="000A22E0">
      <w:r w:rsidRPr="000A22E0">
        <w:t>• Test privilege escalation is prevented</w:t>
      </w:r>
    </w:p>
    <w:p w14:paraId="3F9389E3" w14:textId="77777777" w:rsidR="000A22E0" w:rsidRPr="000A22E0" w:rsidRDefault="000A22E0" w:rsidP="000A22E0">
      <w:r w:rsidRPr="000A22E0">
        <w:t>• Test direct object reference attacks (changing IDs in URL)</w:t>
      </w:r>
    </w:p>
    <w:p w14:paraId="1A1D8F27" w14:textId="77777777" w:rsidR="000A22E0" w:rsidRPr="000A22E0" w:rsidRDefault="000A22E0" w:rsidP="000A22E0">
      <w:pPr>
        <w:pStyle w:val="Heading3"/>
        <w:rPr>
          <w:color w:val="auto"/>
        </w:rPr>
      </w:pPr>
      <w:r w:rsidRPr="000A22E0">
        <w:rPr>
          <w:color w:val="auto"/>
        </w:rPr>
        <w:t>5. Installation Testing</w:t>
      </w:r>
    </w:p>
    <w:p w14:paraId="7B097BCB" w14:textId="77777777" w:rsidR="000A22E0" w:rsidRPr="000A22E0" w:rsidRDefault="000A22E0" w:rsidP="000A22E0">
      <w:r w:rsidRPr="000A22E0">
        <w:t>What is it? Testing the software installation, configuration, and upgrade procedures work correctly.</w:t>
      </w:r>
    </w:p>
    <w:p w14:paraId="35DF1687" w14:textId="77777777" w:rsidR="000A22E0" w:rsidRPr="000A22E0" w:rsidRDefault="000A22E0" w:rsidP="000A22E0">
      <w:r w:rsidRPr="000A22E0">
        <w:t>Why is it important? If the system can't be installed correctly, it can't be deployed. Installation errors can cause system failures or security vulnerabilities.</w:t>
      </w:r>
    </w:p>
    <w:p w14:paraId="4A701594" w14:textId="77777777" w:rsidR="000A22E0" w:rsidRPr="000A22E0" w:rsidRDefault="000A22E0" w:rsidP="000A22E0">
      <w:r w:rsidRPr="000A22E0">
        <w:t>Test Scenarios:</w:t>
      </w:r>
    </w:p>
    <w:p w14:paraId="48F8B51E" w14:textId="77777777" w:rsidR="000A22E0" w:rsidRPr="000A22E0" w:rsidRDefault="000A22E0" w:rsidP="000A22E0">
      <w:r w:rsidRPr="000A22E0">
        <w:t>A. Fresh Installation:</w:t>
      </w:r>
    </w:p>
    <w:p w14:paraId="08491E63" w14:textId="77777777" w:rsidR="000A22E0" w:rsidRPr="000A22E0" w:rsidRDefault="000A22E0" w:rsidP="000A22E0">
      <w:r w:rsidRPr="000A22E0">
        <w:t>• Test installation on clean environment (no existing data)</w:t>
      </w:r>
    </w:p>
    <w:p w14:paraId="781F7150" w14:textId="77777777" w:rsidR="000A22E0" w:rsidRPr="000A22E0" w:rsidRDefault="000A22E0" w:rsidP="000A22E0">
      <w:r w:rsidRPr="000A22E0">
        <w:t>• Test installation creates all required database tables</w:t>
      </w:r>
    </w:p>
    <w:p w14:paraId="694AF07D" w14:textId="77777777" w:rsidR="000A22E0" w:rsidRPr="000A22E0" w:rsidRDefault="000A22E0" w:rsidP="000A22E0">
      <w:r w:rsidRPr="000A22E0">
        <w:t>• Test installation creates default admin account</w:t>
      </w:r>
    </w:p>
    <w:p w14:paraId="7AF8D0EF" w14:textId="77777777" w:rsidR="000A22E0" w:rsidRPr="000A22E0" w:rsidRDefault="000A22E0" w:rsidP="000A22E0">
      <w:r w:rsidRPr="000A22E0">
        <w:t>• Test installation configures web server correctly</w:t>
      </w:r>
    </w:p>
    <w:p w14:paraId="367465BF" w14:textId="77777777" w:rsidR="000A22E0" w:rsidRPr="000A22E0" w:rsidRDefault="000A22E0" w:rsidP="000A22E0">
      <w:r w:rsidRPr="000A22E0">
        <w:t>• Verify all dependencies are installed</w:t>
      </w:r>
    </w:p>
    <w:p w14:paraId="2A703338" w14:textId="77777777" w:rsidR="000A22E0" w:rsidRPr="000A22E0" w:rsidRDefault="000A22E0" w:rsidP="000A22E0">
      <w:r w:rsidRPr="000A22E0">
        <w:t>• Test installation on different operating systems (Linux, Windows)</w:t>
      </w:r>
    </w:p>
    <w:p w14:paraId="2D69B539" w14:textId="77777777" w:rsidR="000A22E0" w:rsidRPr="000A22E0" w:rsidRDefault="000A22E0" w:rsidP="000A22E0">
      <w:r w:rsidRPr="000A22E0">
        <w:t>B. System Upgrade:</w:t>
      </w:r>
    </w:p>
    <w:p w14:paraId="4B5A294B" w14:textId="77777777" w:rsidR="000A22E0" w:rsidRPr="000A22E0" w:rsidRDefault="000A22E0" w:rsidP="000A22E0">
      <w:r w:rsidRPr="000A22E0">
        <w:t>• Test upgrade from version 1.0 to 2.0</w:t>
      </w:r>
    </w:p>
    <w:p w14:paraId="5CEEF710" w14:textId="77777777" w:rsidR="000A22E0" w:rsidRPr="000A22E0" w:rsidRDefault="000A22E0" w:rsidP="000A22E0">
      <w:r w:rsidRPr="000A22E0">
        <w:t>• Verify existing data is preserved during upgrade</w:t>
      </w:r>
    </w:p>
    <w:p w14:paraId="56891254" w14:textId="77777777" w:rsidR="000A22E0" w:rsidRPr="000A22E0" w:rsidRDefault="000A22E0" w:rsidP="000A22E0">
      <w:r w:rsidRPr="000A22E0">
        <w:t>• Test database migration scripts run successfully</w:t>
      </w:r>
    </w:p>
    <w:p w14:paraId="63910179" w14:textId="77777777" w:rsidR="000A22E0" w:rsidRPr="000A22E0" w:rsidRDefault="000A22E0" w:rsidP="000A22E0">
      <w:r w:rsidRPr="000A22E0">
        <w:t>• Test new fields are added to existing tables</w:t>
      </w:r>
    </w:p>
    <w:p w14:paraId="4CF25A72" w14:textId="77777777" w:rsidR="000A22E0" w:rsidRPr="000A22E0" w:rsidRDefault="000A22E0" w:rsidP="000A22E0">
      <w:r w:rsidRPr="000A22E0">
        <w:t>• Verify old data is compatible with new version</w:t>
      </w:r>
    </w:p>
    <w:p w14:paraId="088498F1" w14:textId="77777777" w:rsidR="000A22E0" w:rsidRPr="000A22E0" w:rsidRDefault="000A22E0" w:rsidP="000A22E0">
      <w:r w:rsidRPr="000A22E0">
        <w:t>• Test rollback procedure if upgrade fails</w:t>
      </w:r>
    </w:p>
    <w:p w14:paraId="61EBFAA3" w14:textId="77777777" w:rsidR="000A22E0" w:rsidRPr="000A22E0" w:rsidRDefault="000A22E0" w:rsidP="000A22E0">
      <w:r w:rsidRPr="000A22E0">
        <w:t>C. Configuration Validation:</w:t>
      </w:r>
    </w:p>
    <w:p w14:paraId="34FB3C0C" w14:textId="77777777" w:rsidR="000A22E0" w:rsidRPr="000A22E0" w:rsidRDefault="000A22E0" w:rsidP="000A22E0">
      <w:r w:rsidRPr="000A22E0">
        <w:lastRenderedPageBreak/>
        <w:t>• Test system validates configuration file on startup</w:t>
      </w:r>
    </w:p>
    <w:p w14:paraId="253B635D" w14:textId="77777777" w:rsidR="000A22E0" w:rsidRPr="000A22E0" w:rsidRDefault="000A22E0" w:rsidP="000A22E0">
      <w:r w:rsidRPr="000A22E0">
        <w:t>• Test missing required configuration parameters are reported</w:t>
      </w:r>
    </w:p>
    <w:p w14:paraId="725FB9CE" w14:textId="77777777" w:rsidR="000A22E0" w:rsidRPr="000A22E0" w:rsidRDefault="000A22E0" w:rsidP="000A22E0">
      <w:r w:rsidRPr="000A22E0">
        <w:t>• Test invalid configuration values are rejected</w:t>
      </w:r>
    </w:p>
    <w:p w14:paraId="5D67F790" w14:textId="77777777" w:rsidR="000A22E0" w:rsidRPr="000A22E0" w:rsidRDefault="000A22E0" w:rsidP="000A22E0">
      <w:r w:rsidRPr="000A22E0">
        <w:t>• Test default values are used when optional parameters missing</w:t>
      </w:r>
    </w:p>
    <w:p w14:paraId="78914685" w14:textId="77777777" w:rsidR="000A22E0" w:rsidRPr="000A22E0" w:rsidRDefault="000A22E0" w:rsidP="000A22E0">
      <w:r w:rsidRPr="000A22E0">
        <w:t>• Verify error messages clearly indicate what's wrong</w:t>
      </w:r>
    </w:p>
    <w:p w14:paraId="784B5C24" w14:textId="77777777" w:rsidR="000A22E0" w:rsidRPr="000A22E0" w:rsidRDefault="000A22E0" w:rsidP="000A22E0">
      <w:r w:rsidRPr="000A22E0">
        <w:t>D. Database Migration Scripts:</w:t>
      </w:r>
    </w:p>
    <w:p w14:paraId="7E1ACCC8" w14:textId="77777777" w:rsidR="000A22E0" w:rsidRPr="000A22E0" w:rsidRDefault="000A22E0" w:rsidP="000A22E0">
      <w:r w:rsidRPr="000A22E0">
        <w:t>• Test migration adds new tables correctly</w:t>
      </w:r>
    </w:p>
    <w:p w14:paraId="652F10A9" w14:textId="77777777" w:rsidR="000A22E0" w:rsidRPr="000A22E0" w:rsidRDefault="000A22E0" w:rsidP="000A22E0">
      <w:r w:rsidRPr="000A22E0">
        <w:t>• Test migration adds new columns to existing tables</w:t>
      </w:r>
    </w:p>
    <w:p w14:paraId="599F14E9" w14:textId="77777777" w:rsidR="000A22E0" w:rsidRPr="000A22E0" w:rsidRDefault="000A22E0" w:rsidP="000A22E0">
      <w:r w:rsidRPr="000A22E0">
        <w:t>• Test migration modifies column types safely</w:t>
      </w:r>
    </w:p>
    <w:p w14:paraId="46F20F9A" w14:textId="77777777" w:rsidR="000A22E0" w:rsidRPr="000A22E0" w:rsidRDefault="000A22E0" w:rsidP="000A22E0">
      <w:r w:rsidRPr="000A22E0">
        <w:t>• Test migration preserves indexes and foreign keys</w:t>
      </w:r>
    </w:p>
    <w:p w14:paraId="4F4D626F" w14:textId="77777777" w:rsidR="000A22E0" w:rsidRPr="000A22E0" w:rsidRDefault="000A22E0" w:rsidP="000A22E0">
      <w:r w:rsidRPr="000A22E0">
        <w:t>• Test migration can be rolled back if needed</w:t>
      </w:r>
    </w:p>
    <w:p w14:paraId="66C60DD8" w14:textId="77777777" w:rsidR="000A22E0" w:rsidRPr="000A22E0" w:rsidRDefault="000A22E0" w:rsidP="000A22E0">
      <w:r w:rsidRPr="000A22E0">
        <w:t>• Verify migration scripts are idempotent (can run multiple times safely)</w:t>
      </w:r>
    </w:p>
    <w:p w14:paraId="570E0949" w14:textId="77777777" w:rsidR="000A22E0" w:rsidRPr="000A22E0" w:rsidRDefault="000A22E0" w:rsidP="000A22E0">
      <w:pPr>
        <w:rPr>
          <w:b/>
          <w:bCs/>
        </w:rPr>
      </w:pPr>
      <w:r w:rsidRPr="000A22E0">
        <w:rPr>
          <w:b/>
          <w:bCs/>
        </w:rPr>
        <w:t>Phase 8: User Acceptance &amp; Release Testing</w:t>
      </w:r>
    </w:p>
    <w:p w14:paraId="50870BFC" w14:textId="77777777" w:rsidR="000A22E0" w:rsidRPr="000A22E0" w:rsidRDefault="000A22E0" w:rsidP="000A22E0">
      <w:r w:rsidRPr="000A22E0">
        <w:t>Objective: Validate the system meets user requirements and is ready for production release.</w:t>
      </w:r>
    </w:p>
    <w:p w14:paraId="67E3B3E9" w14:textId="77777777" w:rsidR="000A22E0" w:rsidRPr="000A22E0" w:rsidRDefault="000A22E0" w:rsidP="000A22E0">
      <w:pPr>
        <w:pStyle w:val="Heading3"/>
        <w:rPr>
          <w:color w:val="auto"/>
        </w:rPr>
      </w:pPr>
      <w:r w:rsidRPr="000A22E0">
        <w:rPr>
          <w:color w:val="auto"/>
        </w:rPr>
        <w:t>1. Acceptance Testing (AT)</w:t>
      </w:r>
    </w:p>
    <w:p w14:paraId="2579EB08" w14:textId="77777777" w:rsidR="000A22E0" w:rsidRPr="000A22E0" w:rsidRDefault="000A22E0" w:rsidP="000A22E0">
      <w:r w:rsidRPr="000A22E0">
        <w:t>What is it? Testing performed to determine if the system satisfies business requirements and is acceptable for delivery.</w:t>
      </w:r>
    </w:p>
    <w:p w14:paraId="513A4F46" w14:textId="77777777" w:rsidR="000A22E0" w:rsidRPr="000A22E0" w:rsidRDefault="000A22E0" w:rsidP="000A22E0">
      <w:r w:rsidRPr="000A22E0">
        <w:t>Why is it important? Technical tests verify the system works correctly, but acceptance testing verifies it meets the actual business needs and user expectations.</w:t>
      </w:r>
    </w:p>
    <w:p w14:paraId="45000134" w14:textId="77777777" w:rsidR="000A22E0" w:rsidRPr="000A22E0" w:rsidRDefault="000A22E0" w:rsidP="000A22E0">
      <w:r w:rsidRPr="000A22E0">
        <w:t>Who performs it? Business stakeholders, emergency response coordinators, and end-user representatives.</w:t>
      </w:r>
    </w:p>
    <w:p w14:paraId="2C3AFA63" w14:textId="77777777" w:rsidR="000A22E0" w:rsidRPr="000A22E0" w:rsidRDefault="000A22E0" w:rsidP="000A22E0">
      <w:r w:rsidRPr="000A22E0">
        <w:t>Test Scenarios:</w:t>
      </w:r>
    </w:p>
    <w:p w14:paraId="6DA48147" w14:textId="77777777" w:rsidR="000A22E0" w:rsidRPr="000A22E0" w:rsidRDefault="000A22E0" w:rsidP="000A22E0">
      <w:r w:rsidRPr="000A22E0">
        <w:t>A. Business Requirements Validation:</w:t>
      </w:r>
    </w:p>
    <w:p w14:paraId="5B006E69" w14:textId="77777777" w:rsidR="000A22E0" w:rsidRPr="000A22E0" w:rsidRDefault="000A22E0" w:rsidP="000A22E0">
      <w:r w:rsidRPr="000A22E0">
        <w:t>• Verify all requirements from specification document are implemented</w:t>
      </w:r>
    </w:p>
    <w:p w14:paraId="3A98A875" w14:textId="77777777" w:rsidR="000A22E0" w:rsidRPr="000A22E0" w:rsidRDefault="000A22E0" w:rsidP="000A22E0">
      <w:r w:rsidRPr="000A22E0">
        <w:t>• Test each business rule is enforced correctly</w:t>
      </w:r>
    </w:p>
    <w:p w14:paraId="0D836314" w14:textId="77777777" w:rsidR="000A22E0" w:rsidRPr="000A22E0" w:rsidRDefault="000A22E0" w:rsidP="000A22E0">
      <w:r w:rsidRPr="000A22E0">
        <w:t>• Example: 'Emergency requests must be responded to within 5 minutes' - verify system enforces this</w:t>
      </w:r>
    </w:p>
    <w:p w14:paraId="047CB030" w14:textId="77777777" w:rsidR="000A22E0" w:rsidRPr="000A22E0" w:rsidRDefault="000A22E0" w:rsidP="000A22E0">
      <w:r w:rsidRPr="000A22E0">
        <w:lastRenderedPageBreak/>
        <w:t>• Example: 'Critical emergencies automatically notify all nearby responders' - test notification</w:t>
      </w:r>
    </w:p>
    <w:p w14:paraId="3E7FE493" w14:textId="77777777" w:rsidR="000A22E0" w:rsidRPr="000A22E0" w:rsidRDefault="000A22E0" w:rsidP="000A22E0">
      <w:r w:rsidRPr="000A22E0">
        <w:t>B. End-to-End User Journeys:</w:t>
      </w:r>
    </w:p>
    <w:p w14:paraId="4B70ABA6" w14:textId="77777777" w:rsidR="000A22E0" w:rsidRPr="000A22E0" w:rsidRDefault="000A22E0" w:rsidP="000A22E0">
      <w:r w:rsidRPr="000A22E0">
        <w:t>Regular User Journey (Emergency Request):</w:t>
      </w:r>
    </w:p>
    <w:p w14:paraId="3C75EDC0" w14:textId="77777777" w:rsidR="000A22E0" w:rsidRPr="000A22E0" w:rsidRDefault="000A22E0" w:rsidP="000A22E0">
      <w:r w:rsidRPr="000A22E0">
        <w:t>1. User creates account</w:t>
      </w:r>
    </w:p>
    <w:p w14:paraId="132EAE8D" w14:textId="77777777" w:rsidR="000A22E0" w:rsidRPr="000A22E0" w:rsidRDefault="000A22E0" w:rsidP="000A22E0">
      <w:r w:rsidRPr="000A22E0">
        <w:t>2. User grants location permission</w:t>
      </w:r>
    </w:p>
    <w:p w14:paraId="00EB1BDC" w14:textId="77777777" w:rsidR="000A22E0" w:rsidRPr="000A22E0" w:rsidRDefault="000A22E0" w:rsidP="000A22E0">
      <w:r w:rsidRPr="000A22E0">
        <w:t>3. User views map with current location</w:t>
      </w:r>
    </w:p>
    <w:p w14:paraId="56988915" w14:textId="77777777" w:rsidR="000A22E0" w:rsidRPr="000A22E0" w:rsidRDefault="000A22E0" w:rsidP="000A22E0">
      <w:r w:rsidRPr="000A22E0">
        <w:t>4. User submits emergency request with photo</w:t>
      </w:r>
    </w:p>
    <w:p w14:paraId="34CFD361" w14:textId="77777777" w:rsidR="000A22E0" w:rsidRPr="000A22E0" w:rsidRDefault="000A22E0" w:rsidP="000A22E0">
      <w:r w:rsidRPr="000A22E0">
        <w:t>5. User receives confirmation notification</w:t>
      </w:r>
    </w:p>
    <w:p w14:paraId="23ED12FF" w14:textId="77777777" w:rsidR="000A22E0" w:rsidRPr="000A22E0" w:rsidRDefault="000A22E0" w:rsidP="000A22E0">
      <w:r w:rsidRPr="000A22E0">
        <w:t>6. User tracks request status</w:t>
      </w:r>
    </w:p>
    <w:p w14:paraId="58FE838C" w14:textId="77777777" w:rsidR="000A22E0" w:rsidRPr="000A22E0" w:rsidRDefault="000A22E0" w:rsidP="000A22E0">
      <w:r w:rsidRPr="000A22E0">
        <w:t>7. User receives responder assignment notification</w:t>
      </w:r>
    </w:p>
    <w:p w14:paraId="37097391" w14:textId="77777777" w:rsidR="000A22E0" w:rsidRPr="000A22E0" w:rsidRDefault="000A22E0" w:rsidP="000A22E0">
      <w:r w:rsidRPr="000A22E0">
        <w:t>8. User marks emergency as resolved</w:t>
      </w:r>
    </w:p>
    <w:p w14:paraId="00A35620" w14:textId="77777777" w:rsidR="000A22E0" w:rsidRPr="000A22E0" w:rsidRDefault="000A22E0" w:rsidP="000A22E0">
      <w:r w:rsidRPr="000A22E0">
        <w:t>Responder Journey (Emergency Response):</w:t>
      </w:r>
    </w:p>
    <w:p w14:paraId="152BB1F0" w14:textId="77777777" w:rsidR="000A22E0" w:rsidRPr="000A22E0" w:rsidRDefault="000A22E0" w:rsidP="000A22E0">
      <w:r w:rsidRPr="000A22E0">
        <w:t>1. Security Staff logs in</w:t>
      </w:r>
    </w:p>
    <w:p w14:paraId="48561363" w14:textId="77777777" w:rsidR="000A22E0" w:rsidRPr="000A22E0" w:rsidRDefault="000A22E0" w:rsidP="000A22E0">
      <w:r w:rsidRPr="000A22E0">
        <w:t>2. Views emergency requests on map</w:t>
      </w:r>
    </w:p>
    <w:p w14:paraId="2932A215" w14:textId="77777777" w:rsidR="000A22E0" w:rsidRPr="000A22E0" w:rsidRDefault="000A22E0" w:rsidP="000A22E0">
      <w:r w:rsidRPr="000A22E0">
        <w:t>3. Accepts assignment to emergency</w:t>
      </w:r>
    </w:p>
    <w:p w14:paraId="1680CB02" w14:textId="77777777" w:rsidR="000A22E0" w:rsidRPr="000A22E0" w:rsidRDefault="000A22E0" w:rsidP="000A22E0">
      <w:r w:rsidRPr="000A22E0">
        <w:t>4. Views route to emergency location</w:t>
      </w:r>
    </w:p>
    <w:p w14:paraId="65F8DB39" w14:textId="77777777" w:rsidR="000A22E0" w:rsidRPr="000A22E0" w:rsidRDefault="000A22E0" w:rsidP="000A22E0">
      <w:r w:rsidRPr="000A22E0">
        <w:t>5. Updates emergency status to "In Progress"</w:t>
      </w:r>
    </w:p>
    <w:p w14:paraId="16FF0F33" w14:textId="77777777" w:rsidR="000A22E0" w:rsidRPr="000A22E0" w:rsidRDefault="000A22E0" w:rsidP="000A22E0">
      <w:r w:rsidRPr="000A22E0">
        <w:t>6. Completes emergency and marks as resolved</w:t>
      </w:r>
    </w:p>
    <w:p w14:paraId="51F6C3CF" w14:textId="77777777" w:rsidR="000A22E0" w:rsidRPr="000A22E0" w:rsidRDefault="000A22E0" w:rsidP="000A22E0">
      <w:r w:rsidRPr="000A22E0">
        <w:t>7. System records response time metrics</w:t>
      </w:r>
    </w:p>
    <w:p w14:paraId="02C2C374" w14:textId="77777777" w:rsidR="000A22E0" w:rsidRPr="000A22E0" w:rsidRDefault="000A22E0" w:rsidP="000A22E0">
      <w:r w:rsidRPr="000A22E0">
        <w:t>Community Participant Journey:</w:t>
      </w:r>
    </w:p>
    <w:p w14:paraId="04D0F829" w14:textId="77777777" w:rsidR="000A22E0" w:rsidRPr="000A22E0" w:rsidRDefault="000A22E0" w:rsidP="000A22E0">
      <w:r w:rsidRPr="000A22E0">
        <w:t>1. User creates account</w:t>
      </w:r>
    </w:p>
    <w:p w14:paraId="5FCCE728" w14:textId="77777777" w:rsidR="000A22E0" w:rsidRPr="000A22E0" w:rsidRDefault="000A22E0" w:rsidP="000A22E0">
      <w:r w:rsidRPr="000A22E0">
        <w:t>2. Views emergency events on map</w:t>
      </w:r>
    </w:p>
    <w:p w14:paraId="52CCC515" w14:textId="77777777" w:rsidR="000A22E0" w:rsidRPr="000A22E0" w:rsidRDefault="000A22E0" w:rsidP="000A22E0">
      <w:r w:rsidRPr="000A22E0">
        <w:t>3. Joins community assistance event</w:t>
      </w:r>
    </w:p>
    <w:p w14:paraId="14B1A633" w14:textId="77777777" w:rsidR="000A22E0" w:rsidRPr="000A22E0" w:rsidRDefault="000A22E0" w:rsidP="000A22E0">
      <w:r w:rsidRPr="000A22E0">
        <w:t>4. Receives participation confirmation</w:t>
      </w:r>
    </w:p>
    <w:p w14:paraId="7E41B7C2" w14:textId="77777777" w:rsidR="000A22E0" w:rsidRPr="000A22E0" w:rsidRDefault="000A22E0" w:rsidP="000A22E0">
      <w:r w:rsidRPr="000A22E0">
        <w:t>5. Completes participation</w:t>
      </w:r>
    </w:p>
    <w:p w14:paraId="3A338763" w14:textId="77777777" w:rsidR="000A22E0" w:rsidRPr="000A22E0" w:rsidRDefault="000A22E0" w:rsidP="000A22E0">
      <w:r w:rsidRPr="000A22E0">
        <w:t>6. Receives badge after milestone reached</w:t>
      </w:r>
    </w:p>
    <w:p w14:paraId="65DDA8D2" w14:textId="77777777" w:rsidR="000A22E0" w:rsidRPr="000A22E0" w:rsidRDefault="000A22E0" w:rsidP="000A22E0">
      <w:r w:rsidRPr="000A22E0">
        <w:lastRenderedPageBreak/>
        <w:t>7. Views participation history and badges</w:t>
      </w:r>
    </w:p>
    <w:p w14:paraId="03A2618D" w14:textId="77777777" w:rsidR="000A22E0" w:rsidRPr="000A22E0" w:rsidRDefault="000A22E0" w:rsidP="000A22E0">
      <w:r w:rsidRPr="000A22E0">
        <w:t>C. Regulatory Compliance:</w:t>
      </w:r>
    </w:p>
    <w:p w14:paraId="078508DC" w14:textId="77777777" w:rsidR="000A22E0" w:rsidRPr="000A22E0" w:rsidRDefault="000A22E0" w:rsidP="000A22E0">
      <w:r w:rsidRPr="000A22E0">
        <w:t>Data Privacy Compliance:</w:t>
      </w:r>
    </w:p>
    <w:p w14:paraId="15B1A0F6" w14:textId="77777777" w:rsidR="000A22E0" w:rsidRPr="000A22E0" w:rsidRDefault="000A22E0" w:rsidP="000A22E0">
      <w:r w:rsidRPr="000A22E0">
        <w:t>- Test users can request their data</w:t>
      </w:r>
    </w:p>
    <w:p w14:paraId="5A78CA51" w14:textId="77777777" w:rsidR="000A22E0" w:rsidRPr="000A22E0" w:rsidRDefault="000A22E0" w:rsidP="000A22E0">
      <w:r w:rsidRPr="000A22E0">
        <w:t>- Test users can delete their account</w:t>
      </w:r>
    </w:p>
    <w:p w14:paraId="66F6742B" w14:textId="77777777" w:rsidR="000A22E0" w:rsidRPr="000A22E0" w:rsidRDefault="000A22E0" w:rsidP="000A22E0">
      <w:r w:rsidRPr="000A22E0">
        <w:t>- Test privacy policy is clear and accessible</w:t>
      </w:r>
    </w:p>
    <w:p w14:paraId="17D3814C" w14:textId="77777777" w:rsidR="000A22E0" w:rsidRPr="000A22E0" w:rsidRDefault="000A22E0" w:rsidP="000A22E0">
      <w:r w:rsidRPr="000A22E0">
        <w:t>- Test location data is only shared with authorized personnel</w:t>
      </w:r>
    </w:p>
    <w:p w14:paraId="2813F4C3" w14:textId="77777777" w:rsidR="000A22E0" w:rsidRPr="000A22E0" w:rsidRDefault="000A22E0" w:rsidP="000A22E0">
      <w:r w:rsidRPr="000A22E0">
        <w:t>Emergency Response Standards:</w:t>
      </w:r>
    </w:p>
    <w:p w14:paraId="20A1A081" w14:textId="77777777" w:rsidR="000A22E0" w:rsidRPr="000A22E0" w:rsidRDefault="000A22E0" w:rsidP="000A22E0">
      <w:r w:rsidRPr="000A22E0">
        <w:t>- Verify system meets local emergency response regulations</w:t>
      </w:r>
    </w:p>
    <w:p w14:paraId="73972929" w14:textId="77777777" w:rsidR="000A22E0" w:rsidRPr="000A22E0" w:rsidRDefault="000A22E0" w:rsidP="000A22E0">
      <w:r w:rsidRPr="000A22E0">
        <w:t>- Test integration with official emergency services</w:t>
      </w:r>
    </w:p>
    <w:p w14:paraId="091301DC" w14:textId="77777777" w:rsidR="000A22E0" w:rsidRPr="000A22E0" w:rsidRDefault="000A22E0" w:rsidP="000A22E0">
      <w:r w:rsidRPr="000A22E0">
        <w:t>- Verify audit trail for all emergency actions</w:t>
      </w:r>
    </w:p>
    <w:p w14:paraId="393B010E" w14:textId="77777777" w:rsidR="000A22E0" w:rsidRPr="000A22E0" w:rsidRDefault="000A22E0" w:rsidP="000A22E0">
      <w:pPr>
        <w:pStyle w:val="Heading3"/>
        <w:rPr>
          <w:color w:val="auto"/>
        </w:rPr>
      </w:pPr>
      <w:r w:rsidRPr="000A22E0">
        <w:rPr>
          <w:color w:val="auto"/>
        </w:rPr>
        <w:t>2. Alpha Testing</w:t>
      </w:r>
    </w:p>
    <w:p w14:paraId="27A44F67" w14:textId="77777777" w:rsidR="000A22E0" w:rsidRPr="000A22E0" w:rsidRDefault="000A22E0" w:rsidP="000A22E0">
      <w:r w:rsidRPr="000A22E0">
        <w:t>What is it? Testing performed by internal team members (developers, testers, and other employees) in a development environment before external release.</w:t>
      </w:r>
    </w:p>
    <w:p w14:paraId="6586E9AC" w14:textId="77777777" w:rsidR="000A22E0" w:rsidRPr="000A22E0" w:rsidRDefault="000A22E0" w:rsidP="000A22E0">
      <w:r w:rsidRPr="000A22E0">
        <w:t>Why is it important? Internal team finds obvious bugs and usability issues before exposing the system to real users. This reduces the risk of major problems in Beta testing.</w:t>
      </w:r>
    </w:p>
    <w:p w14:paraId="03BF61BA" w14:textId="77777777" w:rsidR="000A22E0" w:rsidRPr="000A22E0" w:rsidRDefault="000A22E0" w:rsidP="000A22E0">
      <w:r w:rsidRPr="000A22E0">
        <w:t>When: After all functional testing is complete and before Beta Testing</w:t>
      </w:r>
    </w:p>
    <w:p w14:paraId="6014C1CF" w14:textId="77777777" w:rsidR="000A22E0" w:rsidRPr="000A22E0" w:rsidRDefault="000A22E0" w:rsidP="000A22E0">
      <w:r w:rsidRPr="000A22E0">
        <w:t>Alpha Testing Process:</w:t>
      </w:r>
    </w:p>
    <w:p w14:paraId="175C069B" w14:textId="77777777" w:rsidR="000A22E0" w:rsidRPr="000A22E0" w:rsidRDefault="000A22E0" w:rsidP="000A22E0">
      <w:r w:rsidRPr="000A22E0">
        <w:t>Participants:</w:t>
      </w:r>
    </w:p>
    <w:p w14:paraId="40762B12" w14:textId="77777777" w:rsidR="000A22E0" w:rsidRPr="000A22E0" w:rsidRDefault="000A22E0" w:rsidP="000A22E0">
      <w:r w:rsidRPr="000A22E0">
        <w:t>• Development team (5-10 developers)</w:t>
      </w:r>
    </w:p>
    <w:p w14:paraId="105F2550" w14:textId="77777777" w:rsidR="000A22E0" w:rsidRPr="000A22E0" w:rsidRDefault="000A22E0" w:rsidP="000A22E0">
      <w:r w:rsidRPr="000A22E0">
        <w:t>• QA team (3-5 testers)</w:t>
      </w:r>
    </w:p>
    <w:p w14:paraId="2D272463" w14:textId="77777777" w:rsidR="000A22E0" w:rsidRPr="000A22E0" w:rsidRDefault="000A22E0" w:rsidP="000A22E0">
      <w:r w:rsidRPr="000A22E0">
        <w:t>• Product managers (2-3 people)</w:t>
      </w:r>
    </w:p>
    <w:p w14:paraId="51ABB7E4" w14:textId="77777777" w:rsidR="000A22E0" w:rsidRPr="000A22E0" w:rsidRDefault="000A22E0" w:rsidP="000A22E0">
      <w:r w:rsidRPr="000A22E0">
        <w:t>• Internal stakeholders (5-10 employees from different departments)</w:t>
      </w:r>
    </w:p>
    <w:p w14:paraId="43BA7C12" w14:textId="77777777" w:rsidR="000A22E0" w:rsidRPr="000A22E0" w:rsidRDefault="000A22E0" w:rsidP="000A22E0">
      <w:r w:rsidRPr="000A22E0">
        <w:t>Duration:</w:t>
      </w:r>
    </w:p>
    <w:p w14:paraId="64369B00" w14:textId="77777777" w:rsidR="000A22E0" w:rsidRPr="000A22E0" w:rsidRDefault="000A22E0" w:rsidP="000A22E0">
      <w:r w:rsidRPr="000A22E0">
        <w:t>• 2 weeks of intensive testing</w:t>
      </w:r>
    </w:p>
    <w:p w14:paraId="1DE52E63" w14:textId="77777777" w:rsidR="000A22E0" w:rsidRPr="000A22E0" w:rsidRDefault="000A22E0" w:rsidP="000A22E0">
      <w:r w:rsidRPr="000A22E0">
        <w:t>• Daily standup meetings to discuss findings</w:t>
      </w:r>
    </w:p>
    <w:p w14:paraId="7C314834" w14:textId="77777777" w:rsidR="000A22E0" w:rsidRPr="000A22E0" w:rsidRDefault="000A22E0" w:rsidP="000A22E0">
      <w:r w:rsidRPr="000A22E0">
        <w:t>• Bug reporting system (Jira tickets)</w:t>
      </w:r>
    </w:p>
    <w:p w14:paraId="09ABF498" w14:textId="77777777" w:rsidR="000A22E0" w:rsidRPr="000A22E0" w:rsidRDefault="000A22E0" w:rsidP="000A22E0">
      <w:r w:rsidRPr="000A22E0">
        <w:lastRenderedPageBreak/>
        <w:t>• Weekly team meeting to discuss findings</w:t>
      </w:r>
    </w:p>
    <w:p w14:paraId="24D32EE2" w14:textId="77777777" w:rsidR="000A22E0" w:rsidRPr="000A22E0" w:rsidRDefault="000A22E0" w:rsidP="000A22E0">
      <w:r w:rsidRPr="000A22E0">
        <w:t>• Usability feedback (confusing features, unclear instructions)</w:t>
      </w:r>
    </w:p>
    <w:p w14:paraId="54BA4867" w14:textId="77777777" w:rsidR="000A22E0" w:rsidRPr="000A22E0" w:rsidRDefault="000A22E0" w:rsidP="000A22E0">
      <w:r w:rsidRPr="000A22E0">
        <w:t>Focus Areas:</w:t>
      </w:r>
    </w:p>
    <w:p w14:paraId="09786905" w14:textId="77777777" w:rsidR="000A22E0" w:rsidRPr="000A22E0" w:rsidRDefault="000A22E0" w:rsidP="000A22E0">
      <w:r w:rsidRPr="000A22E0">
        <w:t>• Critical functionality works correctly</w:t>
      </w:r>
    </w:p>
    <w:p w14:paraId="6B6190DF" w14:textId="77777777" w:rsidR="000A22E0" w:rsidRPr="000A22E0" w:rsidRDefault="000A22E0" w:rsidP="000A22E0">
      <w:r w:rsidRPr="000A22E0">
        <w:t>• User interface is intuitive</w:t>
      </w:r>
    </w:p>
    <w:p w14:paraId="18FFB3B9" w14:textId="77777777" w:rsidR="000A22E0" w:rsidRPr="000A22E0" w:rsidRDefault="000A22E0" w:rsidP="000A22E0">
      <w:r w:rsidRPr="000A22E0">
        <w:t>• Error messages are clear</w:t>
      </w:r>
    </w:p>
    <w:p w14:paraId="249E8BA9" w14:textId="77777777" w:rsidR="000A22E0" w:rsidRPr="000A22E0" w:rsidRDefault="000A22E0" w:rsidP="000A22E0">
      <w:r w:rsidRPr="000A22E0">
        <w:t>• Performance is acceptable</w:t>
      </w:r>
    </w:p>
    <w:p w14:paraId="7160A8DC" w14:textId="77777777" w:rsidR="000A22E0" w:rsidRPr="000A22E0" w:rsidRDefault="000A22E0" w:rsidP="000A22E0">
      <w:r w:rsidRPr="000A22E0">
        <w:t>• Identify any show-stopper bugs</w:t>
      </w:r>
    </w:p>
    <w:p w14:paraId="243AF14A" w14:textId="77777777" w:rsidR="000A22E0" w:rsidRPr="000A22E0" w:rsidRDefault="000A22E0" w:rsidP="000A22E0">
      <w:r w:rsidRPr="000A22E0">
        <w:t>Success Criteria:</w:t>
      </w:r>
    </w:p>
    <w:p w14:paraId="044776FB" w14:textId="77777777" w:rsidR="000A22E0" w:rsidRPr="000A22E0" w:rsidRDefault="000A22E0" w:rsidP="000A22E0">
      <w:r w:rsidRPr="000A22E0">
        <w:t>• All critical bugs fixed before Beta</w:t>
      </w:r>
    </w:p>
    <w:p w14:paraId="44AC3F85" w14:textId="77777777" w:rsidR="000A22E0" w:rsidRPr="000A22E0" w:rsidRDefault="000A22E0" w:rsidP="000A22E0">
      <w:r w:rsidRPr="000A22E0">
        <w:t>• No major usability issues</w:t>
      </w:r>
    </w:p>
    <w:p w14:paraId="1F0D9DF8" w14:textId="77777777" w:rsidR="000A22E0" w:rsidRPr="000A22E0" w:rsidRDefault="000A22E0" w:rsidP="000A22E0">
      <w:r w:rsidRPr="000A22E0">
        <w:t>• System is stable (no crashes during 2-week period)</w:t>
      </w:r>
    </w:p>
    <w:p w14:paraId="687205F6" w14:textId="77777777" w:rsidR="000A22E0" w:rsidRPr="000A22E0" w:rsidRDefault="000A22E0" w:rsidP="000A22E0">
      <w:r w:rsidRPr="000A22E0">
        <w:t>• Team consensus: system is ready for external users</w:t>
      </w:r>
    </w:p>
    <w:p w14:paraId="795BAA85" w14:textId="77777777" w:rsidR="000A22E0" w:rsidRPr="000A22E0" w:rsidRDefault="000A22E0" w:rsidP="000A22E0">
      <w:pPr>
        <w:pStyle w:val="Heading3"/>
        <w:rPr>
          <w:color w:val="auto"/>
        </w:rPr>
      </w:pPr>
      <w:r w:rsidRPr="000A22E0">
        <w:rPr>
          <w:color w:val="auto"/>
        </w:rPr>
        <w:t>3. Beta Testing</w:t>
      </w:r>
    </w:p>
    <w:p w14:paraId="4CA9AFB2" w14:textId="77777777" w:rsidR="000A22E0" w:rsidRPr="000A22E0" w:rsidRDefault="000A22E0" w:rsidP="000A22E0">
      <w:r w:rsidRPr="000A22E0">
        <w:t>What is it? Testing performed by real external users in real-world environment before official launch.</w:t>
      </w:r>
    </w:p>
    <w:p w14:paraId="24C6116A" w14:textId="77777777" w:rsidR="000A22E0" w:rsidRPr="000A22E0" w:rsidRDefault="000A22E0" w:rsidP="000A22E0">
      <w:r w:rsidRPr="000A22E0">
        <w:t>Why is it important? Real users do things testers never thought of. They use the system in their actual environment with their actual needs. This reveals issues that only appear in production-like conditions.</w:t>
      </w:r>
    </w:p>
    <w:p w14:paraId="5D96C980" w14:textId="77777777" w:rsidR="000A22E0" w:rsidRPr="000A22E0" w:rsidRDefault="000A22E0" w:rsidP="000A22E0">
      <w:r w:rsidRPr="000A22E0">
        <w:t>When: After Alpha Testing and before full public release</w:t>
      </w:r>
    </w:p>
    <w:p w14:paraId="7CBD23F7" w14:textId="77777777" w:rsidR="000A22E0" w:rsidRPr="000A22E0" w:rsidRDefault="000A22E0" w:rsidP="000A22E0">
      <w:r w:rsidRPr="000A22E0">
        <w:t>Beta Testing Process:</w:t>
      </w:r>
    </w:p>
    <w:p w14:paraId="7F19AD38" w14:textId="77777777" w:rsidR="000A22E0" w:rsidRPr="000A22E0" w:rsidRDefault="000A22E0" w:rsidP="000A22E0">
      <w:r w:rsidRPr="000A22E0">
        <w:t>Recruitment:</w:t>
      </w:r>
    </w:p>
    <w:p w14:paraId="17172C2A" w14:textId="77777777" w:rsidR="000A22E0" w:rsidRPr="000A22E0" w:rsidRDefault="000A22E0" w:rsidP="000A22E0">
      <w:r w:rsidRPr="000A22E0">
        <w:t>• Recruit 100-200 external beta testers</w:t>
      </w:r>
    </w:p>
    <w:p w14:paraId="6F06139B" w14:textId="77777777" w:rsidR="000A22E0" w:rsidRPr="000A22E0" w:rsidRDefault="000A22E0" w:rsidP="000A22E0">
      <w:r w:rsidRPr="000A22E0">
        <w:t>• Mix of regular users (60%), potential responders (30%), community organizers (10%)</w:t>
      </w:r>
    </w:p>
    <w:p w14:paraId="572B2508" w14:textId="77777777" w:rsidR="000A22E0" w:rsidRPr="000A22E0" w:rsidRDefault="000A22E0" w:rsidP="000A22E0">
      <w:r w:rsidRPr="000A22E0">
        <w:t>• Various demographics (age, location, tech experience)</w:t>
      </w:r>
    </w:p>
    <w:p w14:paraId="2D388A56" w14:textId="77777777" w:rsidR="000A22E0" w:rsidRPr="000A22E0" w:rsidRDefault="000A22E0" w:rsidP="000A22E0">
      <w:r w:rsidRPr="000A22E0">
        <w:t>• Recruit through: website signup, social media, email list</w:t>
      </w:r>
    </w:p>
    <w:p w14:paraId="6D1FC454" w14:textId="77777777" w:rsidR="000A22E0" w:rsidRPr="000A22E0" w:rsidRDefault="000A22E0" w:rsidP="000A22E0">
      <w:r w:rsidRPr="000A22E0">
        <w:t>Program Structure:</w:t>
      </w:r>
    </w:p>
    <w:p w14:paraId="76BBC878" w14:textId="77777777" w:rsidR="000A22E0" w:rsidRPr="000A22E0" w:rsidRDefault="000A22E0" w:rsidP="000A22E0">
      <w:r w:rsidRPr="000A22E0">
        <w:t>• Duration: 4 weeks of active testing</w:t>
      </w:r>
    </w:p>
    <w:p w14:paraId="1D068A79" w14:textId="77777777" w:rsidR="000A22E0" w:rsidRPr="000A22E0" w:rsidRDefault="000A22E0" w:rsidP="000A22E0">
      <w:r w:rsidRPr="000A22E0">
        <w:lastRenderedPageBreak/>
        <w:t>• Environment: Production or production-like environment</w:t>
      </w:r>
    </w:p>
    <w:p w14:paraId="1EFB0692" w14:textId="77777777" w:rsidR="000A22E0" w:rsidRPr="000A22E0" w:rsidRDefault="000A22E0" w:rsidP="000A22E0">
      <w:r w:rsidRPr="000A22E0">
        <w:t>• Weekly feedback surveys (sent every Friday)</w:t>
      </w:r>
    </w:p>
    <w:p w14:paraId="1F37D4E0" w14:textId="77777777" w:rsidR="000A22E0" w:rsidRPr="000A22E0" w:rsidRDefault="000A22E0" w:rsidP="000A22E0">
      <w:r w:rsidRPr="000A22E0">
        <w:t>• Dedicated beta feedback forum</w:t>
      </w:r>
    </w:p>
    <w:p w14:paraId="3BEE53F1" w14:textId="77777777" w:rsidR="000A22E0" w:rsidRPr="000A22E0" w:rsidRDefault="000A22E0" w:rsidP="000A22E0">
      <w:r w:rsidRPr="000A22E0">
        <w:t>• Bug reporting form (simplified for non-technical users)</w:t>
      </w:r>
    </w:p>
    <w:p w14:paraId="411711BA" w14:textId="77777777" w:rsidR="000A22E0" w:rsidRPr="000A22E0" w:rsidRDefault="000A22E0" w:rsidP="000A22E0">
      <w:r w:rsidRPr="000A22E0">
        <w:t>Testing Activities:</w:t>
      </w:r>
    </w:p>
    <w:p w14:paraId="2D0FE9DC" w14:textId="77777777" w:rsidR="000A22E0" w:rsidRPr="000A22E0" w:rsidRDefault="000A22E0" w:rsidP="000A22E0">
      <w:r w:rsidRPr="000A22E0">
        <w:t>Week 1: Free exploration</w:t>
      </w:r>
    </w:p>
    <w:p w14:paraId="568B55DE" w14:textId="77777777" w:rsidR="000A22E0" w:rsidRPr="000A22E0" w:rsidRDefault="000A22E0" w:rsidP="000A22E0">
      <w:r w:rsidRPr="000A22E0">
        <w:t>- Users explore system at their own pace</w:t>
      </w:r>
    </w:p>
    <w:p w14:paraId="3A6A0149" w14:textId="77777777" w:rsidR="000A22E0" w:rsidRPr="000A22E0" w:rsidRDefault="000A22E0" w:rsidP="000A22E0">
      <w:r w:rsidRPr="000A22E0">
        <w:t>- Basic walkthrough guide provided</w:t>
      </w:r>
    </w:p>
    <w:p w14:paraId="0FC02CFB" w14:textId="77777777" w:rsidR="000A22E0" w:rsidRPr="000A22E0" w:rsidRDefault="000A22E0" w:rsidP="000A22E0">
      <w:r w:rsidRPr="000A22E0">
        <w:t>- Focus on first impressions and onboarding</w:t>
      </w:r>
    </w:p>
    <w:p w14:paraId="5A8A5C65" w14:textId="77777777" w:rsidR="000A22E0" w:rsidRPr="000A22E0" w:rsidRDefault="000A22E0" w:rsidP="000A22E0">
      <w:r w:rsidRPr="000A22E0">
        <w:t>Week 2: Guided tasks</w:t>
      </w:r>
    </w:p>
    <w:p w14:paraId="090765E9" w14:textId="77777777" w:rsidR="000A22E0" w:rsidRPr="000A22E0" w:rsidRDefault="000A22E0" w:rsidP="000A22E0">
      <w:r w:rsidRPr="000A22E0">
        <w:t>- Users: Submit practice emergency requests</w:t>
      </w:r>
    </w:p>
    <w:p w14:paraId="7BDD5F9A" w14:textId="77777777" w:rsidR="000A22E0" w:rsidRPr="000A22E0" w:rsidRDefault="000A22E0" w:rsidP="000A22E0">
      <w:r w:rsidRPr="000A22E0">
        <w:t>- Responders: Accept and respond to test emergencies</w:t>
      </w:r>
    </w:p>
    <w:p w14:paraId="76A98D7B" w14:textId="77777777" w:rsidR="000A22E0" w:rsidRPr="000A22E0" w:rsidRDefault="000A22E0" w:rsidP="000A22E0">
      <w:r w:rsidRPr="000A22E0">
        <w:t>- Complete practice community participation</w:t>
      </w:r>
    </w:p>
    <w:p w14:paraId="61A58F4F" w14:textId="77777777" w:rsidR="000A22E0" w:rsidRPr="000A22E0" w:rsidRDefault="000A22E0" w:rsidP="000A22E0">
      <w:r w:rsidRPr="000A22E0">
        <w:t>Week 3: Advanced features</w:t>
      </w:r>
    </w:p>
    <w:p w14:paraId="2777ABA2" w14:textId="77777777" w:rsidR="000A22E0" w:rsidRPr="000A22E0" w:rsidRDefault="000A22E0" w:rsidP="000A22E0">
      <w:r w:rsidRPr="000A22E0">
        <w:t>- Test support ticket creation</w:t>
      </w:r>
    </w:p>
    <w:p w14:paraId="350028D7" w14:textId="77777777" w:rsidR="000A22E0" w:rsidRPr="000A22E0" w:rsidRDefault="000A22E0" w:rsidP="000A22E0">
      <w:r w:rsidRPr="000A22E0">
        <w:t>- Test notification preferences</w:t>
      </w:r>
    </w:p>
    <w:p w14:paraId="622B826A" w14:textId="77777777" w:rsidR="000A22E0" w:rsidRPr="000A22E0" w:rsidRDefault="000A22E0" w:rsidP="000A22E0">
      <w:r w:rsidRPr="000A22E0">
        <w:t>- Test community badge progression</w:t>
      </w:r>
    </w:p>
    <w:p w14:paraId="3A371332" w14:textId="77777777" w:rsidR="000A22E0" w:rsidRPr="000A22E0" w:rsidRDefault="000A22E0" w:rsidP="000A22E0">
      <w:r w:rsidRPr="000A22E0">
        <w:t>Week 4: Real usage</w:t>
      </w:r>
    </w:p>
    <w:p w14:paraId="6DE83436" w14:textId="77777777" w:rsidR="000A22E0" w:rsidRPr="000A22E0" w:rsidRDefault="000A22E0" w:rsidP="000A22E0">
      <w:r w:rsidRPr="000A22E0">
        <w:t>- Users operate normally (no specific tasks)</w:t>
      </w:r>
    </w:p>
    <w:p w14:paraId="0027EDAA" w14:textId="77777777" w:rsidR="000A22E0" w:rsidRPr="000A22E0" w:rsidRDefault="000A22E0" w:rsidP="000A22E0">
      <w:r w:rsidRPr="000A22E0">
        <w:t>- Monitor actual usage patterns</w:t>
      </w:r>
    </w:p>
    <w:p w14:paraId="16D5318E" w14:textId="77777777" w:rsidR="000A22E0" w:rsidRPr="000A22E0" w:rsidRDefault="000A22E0" w:rsidP="000A22E0">
      <w:r w:rsidRPr="000A22E0">
        <w:t>- Final comprehensive feedback survey</w:t>
      </w:r>
    </w:p>
    <w:p w14:paraId="0BDAE12B" w14:textId="77777777" w:rsidR="000A22E0" w:rsidRPr="000A22E0" w:rsidRDefault="000A22E0" w:rsidP="000A22E0">
      <w:r w:rsidRPr="000A22E0">
        <w:t>Metrics to Track:</w:t>
      </w:r>
    </w:p>
    <w:p w14:paraId="66FCE287" w14:textId="77777777" w:rsidR="000A22E0" w:rsidRPr="000A22E0" w:rsidRDefault="000A22E0" w:rsidP="000A22E0">
      <w:r w:rsidRPr="000A22E0">
        <w:t>Task Completion Rate:</w:t>
      </w:r>
    </w:p>
    <w:p w14:paraId="0E8B3203" w14:textId="77777777" w:rsidR="000A22E0" w:rsidRPr="000A22E0" w:rsidRDefault="000A22E0" w:rsidP="000A22E0">
      <w:r w:rsidRPr="000A22E0">
        <w:t>- Target: &gt;90% of users can complete basic tasks</w:t>
      </w:r>
    </w:p>
    <w:p w14:paraId="0D0A6865" w14:textId="77777777" w:rsidR="000A22E0" w:rsidRPr="000A22E0" w:rsidRDefault="000A22E0" w:rsidP="000A22E0">
      <w:r w:rsidRPr="000A22E0">
        <w:t>- Examples: Create account, submit emergency request, join event</w:t>
      </w:r>
    </w:p>
    <w:p w14:paraId="6353B338" w14:textId="77777777" w:rsidR="000A22E0" w:rsidRPr="000A22E0" w:rsidRDefault="000A22E0" w:rsidP="000A22E0">
      <w:r w:rsidRPr="000A22E0">
        <w:t>User Satisfaction Score:</w:t>
      </w:r>
    </w:p>
    <w:p w14:paraId="1D0F64F4" w14:textId="77777777" w:rsidR="000A22E0" w:rsidRPr="000A22E0" w:rsidRDefault="000A22E0" w:rsidP="000A22E0">
      <w:r w:rsidRPr="000A22E0">
        <w:lastRenderedPageBreak/>
        <w:t>- Target: &gt;4.0 out of 5.0</w:t>
      </w:r>
    </w:p>
    <w:p w14:paraId="72A0B6E9" w14:textId="77777777" w:rsidR="000A22E0" w:rsidRPr="000A22E0" w:rsidRDefault="000A22E0" w:rsidP="000A22E0">
      <w:r w:rsidRPr="000A22E0">
        <w:t>- Measure: Overall satisfaction, ease of use, likelihood to recommend</w:t>
      </w:r>
    </w:p>
    <w:p w14:paraId="1A95F36C" w14:textId="77777777" w:rsidR="000A22E0" w:rsidRPr="000A22E0" w:rsidRDefault="000A22E0" w:rsidP="000A22E0">
      <w:r w:rsidRPr="000A22E0">
        <w:t>Bug Reports:</w:t>
      </w:r>
    </w:p>
    <w:p w14:paraId="05A82392" w14:textId="77777777" w:rsidR="000A22E0" w:rsidRPr="000A22E0" w:rsidRDefault="000A22E0" w:rsidP="000A22E0">
      <w:r w:rsidRPr="000A22E0">
        <w:t>- Track quantity and severity</w:t>
      </w:r>
    </w:p>
    <w:p w14:paraId="1E694765" w14:textId="77777777" w:rsidR="000A22E0" w:rsidRPr="000A22E0" w:rsidRDefault="000A22E0" w:rsidP="000A22E0">
      <w:r w:rsidRPr="000A22E0">
        <w:t>- Target: 0 critical bugs by end of beta</w:t>
      </w:r>
    </w:p>
    <w:p w14:paraId="47E4BFBD" w14:textId="77777777" w:rsidR="000A22E0" w:rsidRPr="000A22E0" w:rsidRDefault="000A22E0" w:rsidP="000A22E0">
      <w:r w:rsidRPr="000A22E0">
        <w:t>- All high-severity bugs must be fixed or have workaround</w:t>
      </w:r>
    </w:p>
    <w:p w14:paraId="2D9C8B88" w14:textId="77777777" w:rsidR="000A22E0" w:rsidRPr="000A22E0" w:rsidRDefault="000A22E0" w:rsidP="000A22E0">
      <w:r w:rsidRPr="000A22E0">
        <w:t>System Performance:</w:t>
      </w:r>
    </w:p>
    <w:p w14:paraId="69A19A06" w14:textId="77777777" w:rsidR="000A22E0" w:rsidRPr="000A22E0" w:rsidRDefault="000A22E0" w:rsidP="000A22E0">
      <w:r w:rsidRPr="000A22E0">
        <w:t>- Target: &gt;85% of users report acceptable speed</w:t>
      </w:r>
    </w:p>
    <w:p w14:paraId="779ECC2A" w14:textId="77777777" w:rsidR="000A22E0" w:rsidRPr="000A22E0" w:rsidRDefault="000A22E0" w:rsidP="000A22E0">
      <w:r w:rsidRPr="000A22E0">
        <w:t>- Monitor actual page load times from user devices</w:t>
      </w:r>
    </w:p>
    <w:p w14:paraId="220B6E5B" w14:textId="77777777" w:rsidR="000A22E0" w:rsidRPr="000A22E0" w:rsidRDefault="000A22E0" w:rsidP="000A22E0">
      <w:r w:rsidRPr="000A22E0">
        <w:t>Feature Usage:</w:t>
      </w:r>
    </w:p>
    <w:p w14:paraId="2B955FB8" w14:textId="77777777" w:rsidR="000A22E0" w:rsidRPr="000A22E0" w:rsidRDefault="000A22E0" w:rsidP="000A22E0">
      <w:r w:rsidRPr="000A22E0">
        <w:t>- Which features are most/least used?</w:t>
      </w:r>
    </w:p>
    <w:p w14:paraId="1C85D456" w14:textId="77777777" w:rsidR="000A22E0" w:rsidRPr="000A22E0" w:rsidRDefault="000A22E0" w:rsidP="000A22E0">
      <w:r w:rsidRPr="000A22E0">
        <w:t>- Where do users get stuck?</w:t>
      </w:r>
    </w:p>
    <w:p w14:paraId="552FAD73" w14:textId="77777777" w:rsidR="000A22E0" w:rsidRPr="000A22E0" w:rsidRDefault="000A22E0" w:rsidP="000A22E0">
      <w:r w:rsidRPr="000A22E0">
        <w:t>- What features need better explanation?</w:t>
      </w:r>
    </w:p>
    <w:p w14:paraId="211DF630" w14:textId="77777777" w:rsidR="000A22E0" w:rsidRPr="000A22E0" w:rsidRDefault="000A22E0" w:rsidP="000A22E0">
      <w:r w:rsidRPr="000A22E0">
        <w:t>Feedback Analysis:</w:t>
      </w:r>
    </w:p>
    <w:p w14:paraId="157A4803" w14:textId="77777777" w:rsidR="000A22E0" w:rsidRPr="000A22E0" w:rsidRDefault="000A22E0" w:rsidP="000A22E0">
      <w:r w:rsidRPr="000A22E0">
        <w:t>• Categorize feedback: bugs, usability, feature requests</w:t>
      </w:r>
    </w:p>
    <w:p w14:paraId="0F2953E4" w14:textId="77777777" w:rsidR="000A22E0" w:rsidRPr="000A22E0" w:rsidRDefault="000A22E0" w:rsidP="000A22E0">
      <w:r w:rsidRPr="000A22E0">
        <w:t>• Prioritize issues: critical → high → medium → low</w:t>
      </w:r>
    </w:p>
    <w:p w14:paraId="3F83F92A" w14:textId="77777777" w:rsidR="000A22E0" w:rsidRPr="000A22E0" w:rsidRDefault="000A22E0" w:rsidP="000A22E0">
      <w:r w:rsidRPr="000A22E0">
        <w:t>• Fix critical and high issues before launch</w:t>
      </w:r>
    </w:p>
    <w:p w14:paraId="44FAA7F5" w14:textId="77777777" w:rsidR="000A22E0" w:rsidRPr="000A22E0" w:rsidRDefault="000A22E0" w:rsidP="000A22E0">
      <w:r w:rsidRPr="000A22E0">
        <w:t>• Create backlog for medium/low issues (post-launch)</w:t>
      </w:r>
    </w:p>
    <w:p w14:paraId="5F0A4AD4" w14:textId="77777777" w:rsidR="000A22E0" w:rsidRPr="000A22E0" w:rsidRDefault="000A22E0" w:rsidP="000A22E0">
      <w:r w:rsidRPr="000A22E0">
        <w:t>Success Criteria:</w:t>
      </w:r>
    </w:p>
    <w:p w14:paraId="28E58547" w14:textId="77777777" w:rsidR="000A22E0" w:rsidRPr="000A22E0" w:rsidRDefault="000A22E0" w:rsidP="000A22E0">
      <w:r w:rsidRPr="000A22E0">
        <w:t>• Task completion rate &gt;90%</w:t>
      </w:r>
    </w:p>
    <w:p w14:paraId="0836BB9B" w14:textId="77777777" w:rsidR="000A22E0" w:rsidRPr="000A22E0" w:rsidRDefault="000A22E0" w:rsidP="000A22E0">
      <w:r w:rsidRPr="000A22E0">
        <w:t>• User satisfaction &gt;4.0/5.0</w:t>
      </w:r>
    </w:p>
    <w:p w14:paraId="36C7CF60" w14:textId="77777777" w:rsidR="000A22E0" w:rsidRPr="000A22E0" w:rsidRDefault="000A22E0" w:rsidP="000A22E0">
      <w:r w:rsidRPr="000A22E0">
        <w:t>• Zero critical bugs</w:t>
      </w:r>
    </w:p>
    <w:p w14:paraId="2A6B53D8" w14:textId="77777777" w:rsidR="000A22E0" w:rsidRPr="000A22E0" w:rsidRDefault="000A22E0" w:rsidP="000A22E0">
      <w:r w:rsidRPr="000A22E0">
        <w:t>• All high-severity bugs fixed or documented with workarounds</w:t>
      </w:r>
    </w:p>
    <w:p w14:paraId="727C4142" w14:textId="77777777" w:rsidR="000A22E0" w:rsidRPr="000A22E0" w:rsidRDefault="000A22E0" w:rsidP="000A22E0">
      <w:r w:rsidRPr="000A22E0">
        <w:t>• Positive sentiment in user feedback</w:t>
      </w:r>
    </w:p>
    <w:p w14:paraId="23E07F3C" w14:textId="77777777" w:rsidR="000A22E0" w:rsidRPr="000A22E0" w:rsidRDefault="000A22E0" w:rsidP="000A22E0">
      <w:pPr>
        <w:pStyle w:val="Heading3"/>
        <w:rPr>
          <w:color w:val="auto"/>
        </w:rPr>
      </w:pPr>
      <w:r w:rsidRPr="000A22E0">
        <w:rPr>
          <w:color w:val="auto"/>
        </w:rPr>
        <w:t>4. Release Testing</w:t>
      </w:r>
    </w:p>
    <w:p w14:paraId="767DD6D1" w14:textId="77777777" w:rsidR="000A22E0" w:rsidRPr="000A22E0" w:rsidRDefault="000A22E0" w:rsidP="000A22E0">
      <w:r w:rsidRPr="000A22E0">
        <w:t>What is it? Final validation before deployment to production, ensuring the system is ready for public release.</w:t>
      </w:r>
    </w:p>
    <w:p w14:paraId="54A70EB4" w14:textId="77777777" w:rsidR="000A22E0" w:rsidRPr="000A22E0" w:rsidRDefault="000A22E0" w:rsidP="000A22E0">
      <w:r w:rsidRPr="000A22E0">
        <w:lastRenderedPageBreak/>
        <w:t>Why is it important? This is the last chance to catch issues before real users are affected. Production environment is different from test environments, so final validation is critical.</w:t>
      </w:r>
    </w:p>
    <w:p w14:paraId="27EBF61E" w14:textId="77777777" w:rsidR="000A22E0" w:rsidRPr="000A22E0" w:rsidRDefault="000A22E0" w:rsidP="000A22E0">
      <w:r w:rsidRPr="000A22E0">
        <w:t>When: After all other testing phases complete, immediately before launch</w:t>
      </w:r>
    </w:p>
    <w:p w14:paraId="224DB7DD" w14:textId="77777777" w:rsidR="000A22E0" w:rsidRPr="000A22E0" w:rsidRDefault="000A22E0" w:rsidP="000A22E0">
      <w:r w:rsidRPr="000A22E0">
        <w:t>Release Testing Activities:</w:t>
      </w:r>
    </w:p>
    <w:p w14:paraId="1A936065" w14:textId="77777777" w:rsidR="000A22E0" w:rsidRPr="000A22E0" w:rsidRDefault="000A22E0" w:rsidP="000A22E0">
      <w:r w:rsidRPr="000A22E0">
        <w:t>A. Production Environment Smoke Test:</w:t>
      </w:r>
    </w:p>
    <w:p w14:paraId="22E5C4A1" w14:textId="77777777" w:rsidR="000A22E0" w:rsidRPr="000A22E0" w:rsidRDefault="000A22E0" w:rsidP="000A22E0">
      <w:r w:rsidRPr="000A22E0">
        <w:t>• Deploy to production servers</w:t>
      </w:r>
    </w:p>
    <w:p w14:paraId="63B52855" w14:textId="77777777" w:rsidR="000A22E0" w:rsidRPr="000A22E0" w:rsidRDefault="000A22E0" w:rsidP="000A22E0">
      <w:r w:rsidRPr="000A22E0">
        <w:t>• Run basic smoke tests on production:</w:t>
      </w:r>
    </w:p>
    <w:p w14:paraId="37D92889" w14:textId="77777777" w:rsidR="000A22E0" w:rsidRPr="000A22E0" w:rsidRDefault="000A22E0" w:rsidP="000A22E0">
      <w:r w:rsidRPr="000A22E0">
        <w:t xml:space="preserve">  - Homepage loads correctly</w:t>
      </w:r>
    </w:p>
    <w:p w14:paraId="20F4D993" w14:textId="77777777" w:rsidR="000A22E0" w:rsidRPr="000A22E0" w:rsidRDefault="000A22E0" w:rsidP="000A22E0">
      <w:r w:rsidRPr="000A22E0">
        <w:t xml:space="preserve">  - User can create account</w:t>
      </w:r>
    </w:p>
    <w:p w14:paraId="6C4BB304" w14:textId="77777777" w:rsidR="000A22E0" w:rsidRPr="000A22E0" w:rsidRDefault="000A22E0" w:rsidP="000A22E0">
      <w:r w:rsidRPr="000A22E0">
        <w:t xml:space="preserve">  - User can log in</w:t>
      </w:r>
    </w:p>
    <w:p w14:paraId="2F1F9FC2" w14:textId="77777777" w:rsidR="000A22E0" w:rsidRPr="000A22E0" w:rsidRDefault="000A22E0" w:rsidP="000A22E0">
      <w:r w:rsidRPr="000A22E0">
        <w:t xml:space="preserve">  - Map displays correctly</w:t>
      </w:r>
    </w:p>
    <w:p w14:paraId="6B40A054" w14:textId="77777777" w:rsidR="000A22E0" w:rsidRPr="000A22E0" w:rsidRDefault="000A22E0" w:rsidP="000A22E0">
      <w:r w:rsidRPr="000A22E0">
        <w:t xml:space="preserve">  - Emergency request can be submitted</w:t>
      </w:r>
    </w:p>
    <w:p w14:paraId="2953A1F7" w14:textId="77777777" w:rsidR="000A22E0" w:rsidRPr="000A22E0" w:rsidRDefault="000A22E0" w:rsidP="000A22E0">
      <w:r w:rsidRPr="000A22E0">
        <w:t>• Verify all external integrations work (Google Maps API, SMS service, email service)</w:t>
      </w:r>
    </w:p>
    <w:p w14:paraId="0879467E" w14:textId="77777777" w:rsidR="000A22E0" w:rsidRPr="000A22E0" w:rsidRDefault="000A22E0" w:rsidP="000A22E0">
      <w:r w:rsidRPr="000A22E0">
        <w:t>B. Monitoring and Alerting Verification:</w:t>
      </w:r>
    </w:p>
    <w:p w14:paraId="2F92075F" w14:textId="77777777" w:rsidR="000A22E0" w:rsidRPr="000A22E0" w:rsidRDefault="000A22E0" w:rsidP="000A22E0">
      <w:r w:rsidRPr="000A22E0">
        <w:t>• Test monitoring system is collecting metrics</w:t>
      </w:r>
    </w:p>
    <w:p w14:paraId="103198D0" w14:textId="77777777" w:rsidR="000A22E0" w:rsidRPr="000A22E0" w:rsidRDefault="000A22E0" w:rsidP="000A22E0">
      <w:r w:rsidRPr="000A22E0">
        <w:t>• Verify alerts are configured correctly:</w:t>
      </w:r>
    </w:p>
    <w:p w14:paraId="59C01A1C" w14:textId="77777777" w:rsidR="000A22E0" w:rsidRPr="000A22E0" w:rsidRDefault="000A22E0" w:rsidP="000A22E0">
      <w:r w:rsidRPr="000A22E0">
        <w:t xml:space="preserve">  - Server down alert</w:t>
      </w:r>
    </w:p>
    <w:p w14:paraId="39B68701" w14:textId="77777777" w:rsidR="000A22E0" w:rsidRPr="000A22E0" w:rsidRDefault="000A22E0" w:rsidP="000A22E0">
      <w:r w:rsidRPr="000A22E0">
        <w:t xml:space="preserve">  - High error rate alert</w:t>
      </w:r>
    </w:p>
    <w:p w14:paraId="2A65FB3F" w14:textId="77777777" w:rsidR="000A22E0" w:rsidRPr="000A22E0" w:rsidRDefault="000A22E0" w:rsidP="000A22E0">
      <w:r w:rsidRPr="000A22E0">
        <w:t xml:space="preserve">  - Emergency response time alert</w:t>
      </w:r>
    </w:p>
    <w:p w14:paraId="2564571C" w14:textId="77777777" w:rsidR="000A22E0" w:rsidRPr="000A22E0" w:rsidRDefault="000A22E0" w:rsidP="000A22E0">
      <w:r w:rsidRPr="000A22E0">
        <w:t xml:space="preserve">  - High response time alert</w:t>
      </w:r>
    </w:p>
    <w:p w14:paraId="156EA1FE" w14:textId="77777777" w:rsidR="000A22E0" w:rsidRPr="000A22E0" w:rsidRDefault="000A22E0" w:rsidP="000A22E0">
      <w:r w:rsidRPr="000A22E0">
        <w:t>• Test alert notifications reach operations team</w:t>
      </w:r>
    </w:p>
    <w:p w14:paraId="5049586D" w14:textId="77777777" w:rsidR="000A22E0" w:rsidRPr="000A22E0" w:rsidRDefault="000A22E0" w:rsidP="000A22E0">
      <w:r w:rsidRPr="000A22E0">
        <w:t>C. Rollback Procedure Test:</w:t>
      </w:r>
    </w:p>
    <w:p w14:paraId="28D22E8E" w14:textId="77777777" w:rsidR="000A22E0" w:rsidRPr="000A22E0" w:rsidRDefault="000A22E0" w:rsidP="000A22E0">
      <w:r w:rsidRPr="000A22E0">
        <w:t>• Document rollback steps</w:t>
      </w:r>
    </w:p>
    <w:p w14:paraId="2250D913" w14:textId="77777777" w:rsidR="000A22E0" w:rsidRPr="000A22E0" w:rsidRDefault="000A22E0" w:rsidP="000A22E0">
      <w:r w:rsidRPr="000A22E0">
        <w:t>• Test rollback to previous version works</w:t>
      </w:r>
    </w:p>
    <w:p w14:paraId="12A47F6D" w14:textId="77777777" w:rsidR="000A22E0" w:rsidRPr="000A22E0" w:rsidRDefault="000A22E0" w:rsidP="000A22E0">
      <w:r w:rsidRPr="000A22E0">
        <w:t>• Verify rollback completes in &lt;15 minutes</w:t>
      </w:r>
    </w:p>
    <w:p w14:paraId="4BB9440D" w14:textId="77777777" w:rsidR="000A22E0" w:rsidRPr="000A22E0" w:rsidRDefault="000A22E0" w:rsidP="000A22E0">
      <w:r w:rsidRPr="000A22E0">
        <w:t>• Test database rollback if needed</w:t>
      </w:r>
    </w:p>
    <w:p w14:paraId="1D747D31" w14:textId="77777777" w:rsidR="000A22E0" w:rsidRPr="000A22E0" w:rsidRDefault="000A22E0" w:rsidP="000A22E0">
      <w:r w:rsidRPr="000A22E0">
        <w:lastRenderedPageBreak/>
        <w:t>• Ensure operations team knows rollback procedure</w:t>
      </w:r>
    </w:p>
    <w:p w14:paraId="18F38BCF" w14:textId="77777777" w:rsidR="000A22E0" w:rsidRPr="000A22E0" w:rsidRDefault="000A22E0" w:rsidP="000A22E0">
      <w:r w:rsidRPr="000A22E0">
        <w:t>D. Go-Live Checklist:</w:t>
      </w:r>
    </w:p>
    <w:p w14:paraId="524730DB" w14:textId="77777777" w:rsidR="000A22E0" w:rsidRPr="000A22E0" w:rsidRDefault="000A22E0" w:rsidP="000A22E0">
      <w:r w:rsidRPr="000A22E0">
        <w:t>☐ All critical defects resolved</w:t>
      </w:r>
    </w:p>
    <w:p w14:paraId="102A254B" w14:textId="77777777" w:rsidR="000A22E0" w:rsidRPr="000A22E0" w:rsidRDefault="000A22E0" w:rsidP="000A22E0">
      <w:r w:rsidRPr="000A22E0">
        <w:t>☐ All high-priority defects resolved or have workarounds</w:t>
      </w:r>
    </w:p>
    <w:p w14:paraId="3BE558A8" w14:textId="77777777" w:rsidR="000A22E0" w:rsidRPr="000A22E0" w:rsidRDefault="000A22E0" w:rsidP="000A22E0">
      <w:r w:rsidRPr="000A22E0">
        <w:t>☐ Performance benchmarks met or exceeded</w:t>
      </w:r>
    </w:p>
    <w:p w14:paraId="6886F786" w14:textId="77777777" w:rsidR="000A22E0" w:rsidRPr="000A22E0" w:rsidRDefault="000A22E0" w:rsidP="000A22E0">
      <w:r w:rsidRPr="000A22E0">
        <w:t>☐ Security audit completed and signed off</w:t>
      </w:r>
    </w:p>
    <w:p w14:paraId="1CD2CF5C" w14:textId="77777777" w:rsidR="000A22E0" w:rsidRPr="000A22E0" w:rsidRDefault="000A22E0" w:rsidP="000A22E0">
      <w:r w:rsidRPr="000A22E0">
        <w:t>☐ Penetration testing completed (if required)</w:t>
      </w:r>
    </w:p>
    <w:p w14:paraId="5E69C3AD" w14:textId="77777777" w:rsidR="000A22E0" w:rsidRPr="000A22E0" w:rsidRDefault="000A22E0" w:rsidP="000A22E0">
      <w:r w:rsidRPr="000A22E0">
        <w:t>☐ Load testing passed</w:t>
      </w:r>
    </w:p>
    <w:p w14:paraId="1A84BA16" w14:textId="77777777" w:rsidR="000A22E0" w:rsidRPr="000A22E0" w:rsidRDefault="000A22E0" w:rsidP="000A22E0">
      <w:r w:rsidRPr="000A22E0">
        <w:t>☐ User documentation finalized and published</w:t>
      </w:r>
    </w:p>
    <w:p w14:paraId="70E3A998" w14:textId="77777777" w:rsidR="000A22E0" w:rsidRPr="000A22E0" w:rsidRDefault="000A22E0" w:rsidP="000A22E0">
      <w:r w:rsidRPr="000A22E0">
        <w:t>☐ Support team trained and ready</w:t>
      </w:r>
    </w:p>
    <w:p w14:paraId="68EE109F" w14:textId="77777777" w:rsidR="000A22E0" w:rsidRPr="000A22E0" w:rsidRDefault="000A22E0" w:rsidP="000A22E0">
      <w:r w:rsidRPr="000A22E0">
        <w:t>☐ Production data migration completed (if applicable)</w:t>
      </w:r>
    </w:p>
    <w:p w14:paraId="10008CE4" w14:textId="77777777" w:rsidR="000A22E0" w:rsidRPr="000A22E0" w:rsidRDefault="000A22E0" w:rsidP="000A22E0">
      <w:r w:rsidRPr="000A22E0">
        <w:t>☐ Production database backup created</w:t>
      </w:r>
    </w:p>
    <w:p w14:paraId="0029B43D" w14:textId="77777777" w:rsidR="000A22E0" w:rsidRPr="000A22E0" w:rsidRDefault="000A22E0" w:rsidP="000A22E0">
      <w:r w:rsidRPr="000A22E0">
        <w:t>☐ Monitoring and alerting verified</w:t>
      </w:r>
    </w:p>
    <w:p w14:paraId="5AF43E7B" w14:textId="77777777" w:rsidR="000A22E0" w:rsidRPr="000A22E0" w:rsidRDefault="000A22E0" w:rsidP="000A22E0">
      <w:r w:rsidRPr="000A22E0">
        <w:t>☐ Rollback procedure tested and documented</w:t>
      </w:r>
    </w:p>
    <w:p w14:paraId="670DE8F9" w14:textId="77777777" w:rsidR="000A22E0" w:rsidRPr="000A22E0" w:rsidRDefault="000A22E0" w:rsidP="000A22E0">
      <w:r w:rsidRPr="000A22E0">
        <w:t>☐ Operations team briefed on launch</w:t>
      </w:r>
    </w:p>
    <w:p w14:paraId="1BAF7D17" w14:textId="77777777" w:rsidR="000A22E0" w:rsidRPr="000A22E0" w:rsidRDefault="000A22E0" w:rsidP="000A22E0">
      <w:r w:rsidRPr="000A22E0">
        <w:t>☐ Emergency response coordinators briefed</w:t>
      </w:r>
    </w:p>
    <w:p w14:paraId="365E8CA9" w14:textId="77777777" w:rsidR="000A22E0" w:rsidRPr="000A22E0" w:rsidRDefault="000A22E0" w:rsidP="000A22E0">
      <w:r w:rsidRPr="000A22E0">
        <w:t>☐ Marketing team ready for launch announcement</w:t>
      </w:r>
    </w:p>
    <w:p w14:paraId="6446F6CD" w14:textId="77777777" w:rsidR="000A22E0" w:rsidRPr="000A22E0" w:rsidRDefault="000A22E0" w:rsidP="000A22E0">
      <w:r w:rsidRPr="000A22E0">
        <w:t>☐ Emergency contact list updated</w:t>
      </w:r>
    </w:p>
    <w:p w14:paraId="1176F449" w14:textId="77777777" w:rsidR="000A22E0" w:rsidRPr="000A22E0" w:rsidRDefault="000A22E0" w:rsidP="000A22E0">
      <w:r w:rsidRPr="000A22E0">
        <w:t>☐ Post-launch support schedule confirmed</w:t>
      </w:r>
    </w:p>
    <w:p w14:paraId="1B8657E2" w14:textId="77777777" w:rsidR="000A22E0" w:rsidRPr="000A22E0" w:rsidRDefault="000A22E0" w:rsidP="000A22E0">
      <w:r w:rsidRPr="000A22E0">
        <w:t>E. Launch Strategy:</w:t>
      </w:r>
    </w:p>
    <w:p w14:paraId="0BE637E5" w14:textId="77777777" w:rsidR="000A22E0" w:rsidRPr="000A22E0" w:rsidRDefault="000A22E0" w:rsidP="000A22E0">
      <w:r w:rsidRPr="000A22E0">
        <w:t>Option 1: Big Bang Launch</w:t>
      </w:r>
    </w:p>
    <w:p w14:paraId="19FB07E9" w14:textId="77777777" w:rsidR="000A22E0" w:rsidRPr="000A22E0" w:rsidRDefault="000A22E0" w:rsidP="000A22E0">
      <w:r w:rsidRPr="000A22E0">
        <w:t>- Launch to all users at once</w:t>
      </w:r>
    </w:p>
    <w:p w14:paraId="4E6B4691" w14:textId="77777777" w:rsidR="000A22E0" w:rsidRPr="000A22E0" w:rsidRDefault="000A22E0" w:rsidP="000A22E0">
      <w:r w:rsidRPr="000A22E0">
        <w:t>- Higher risk but simpler</w:t>
      </w:r>
    </w:p>
    <w:p w14:paraId="047F091D" w14:textId="77777777" w:rsidR="000A22E0" w:rsidRPr="000A22E0" w:rsidRDefault="000A22E0" w:rsidP="000A22E0">
      <w:r w:rsidRPr="000A22E0">
        <w:t>- Good if beta testing was thorough</w:t>
      </w:r>
    </w:p>
    <w:p w14:paraId="188D483F" w14:textId="77777777" w:rsidR="000A22E0" w:rsidRPr="000A22E0" w:rsidRDefault="000A22E0" w:rsidP="000A22E0">
      <w:r w:rsidRPr="000A22E0">
        <w:t>Option 2: Phased Rollout (Recommended)</w:t>
      </w:r>
    </w:p>
    <w:p w14:paraId="7F1960E4" w14:textId="77777777" w:rsidR="000A22E0" w:rsidRPr="000A22E0" w:rsidRDefault="000A22E0" w:rsidP="000A22E0">
      <w:r w:rsidRPr="000A22E0">
        <w:lastRenderedPageBreak/>
        <w:t>- Week 1: 10% of traffic to new system</w:t>
      </w:r>
    </w:p>
    <w:p w14:paraId="0BA6FA06" w14:textId="77777777" w:rsidR="000A22E0" w:rsidRPr="000A22E0" w:rsidRDefault="000A22E0" w:rsidP="000A22E0">
      <w:r w:rsidRPr="000A22E0">
        <w:t>- Week 2: 25% of traffic</w:t>
      </w:r>
    </w:p>
    <w:p w14:paraId="1FD280F0" w14:textId="77777777" w:rsidR="000A22E0" w:rsidRPr="000A22E0" w:rsidRDefault="000A22E0" w:rsidP="000A22E0">
      <w:r w:rsidRPr="000A22E0">
        <w:t>- Week 3: 50% of traffic</w:t>
      </w:r>
    </w:p>
    <w:p w14:paraId="69A938F9" w14:textId="77777777" w:rsidR="000A22E0" w:rsidRPr="000A22E0" w:rsidRDefault="000A22E0" w:rsidP="000A22E0">
      <w:r w:rsidRPr="000A22E0">
        <w:t>- Week 4: 100% of traffic</w:t>
      </w:r>
    </w:p>
    <w:p w14:paraId="1BFB94BB" w14:textId="77777777" w:rsidR="000A22E0" w:rsidRPr="000A22E0" w:rsidRDefault="000A22E0" w:rsidP="000A22E0">
      <w:r w:rsidRPr="000A22E0">
        <w:t>- Monitor closely at each stage</w:t>
      </w:r>
    </w:p>
    <w:p w14:paraId="1D858F78" w14:textId="77777777" w:rsidR="000A22E0" w:rsidRPr="000A22E0" w:rsidRDefault="000A22E0" w:rsidP="000A22E0">
      <w:r w:rsidRPr="000A22E0">
        <w:t>- Roll back if issues detected</w:t>
      </w:r>
    </w:p>
    <w:p w14:paraId="27DDB7A7" w14:textId="77777777" w:rsidR="000A22E0" w:rsidRPr="000A22E0" w:rsidRDefault="000A22E0" w:rsidP="000A22E0">
      <w:r w:rsidRPr="000A22E0">
        <w:t>F. Post-Launch Monitoring:</w:t>
      </w:r>
    </w:p>
    <w:p w14:paraId="7FDB38F6" w14:textId="77777777" w:rsidR="000A22E0" w:rsidRPr="000A22E0" w:rsidRDefault="000A22E0" w:rsidP="000A22E0">
      <w:r w:rsidRPr="000A22E0">
        <w:t>First 24 Hours:</w:t>
      </w:r>
    </w:p>
    <w:p w14:paraId="18253785" w14:textId="77777777" w:rsidR="000A22E0" w:rsidRPr="000A22E0" w:rsidRDefault="000A22E0" w:rsidP="000A22E0">
      <w:r w:rsidRPr="000A22E0">
        <w:t>- 24/7 operations team monitoring</w:t>
      </w:r>
    </w:p>
    <w:p w14:paraId="66CFB06C" w14:textId="77777777" w:rsidR="000A22E0" w:rsidRPr="000A22E0" w:rsidRDefault="000A22E0" w:rsidP="000A22E0">
      <w:r w:rsidRPr="000A22E0">
        <w:t>- Check metrics every hour</w:t>
      </w:r>
    </w:p>
    <w:p w14:paraId="48B00789" w14:textId="77777777" w:rsidR="000A22E0" w:rsidRPr="000A22E0" w:rsidRDefault="000A22E0" w:rsidP="000A22E0">
      <w:r w:rsidRPr="000A22E0">
        <w:t>- Monitor error rates, response times, user reports</w:t>
      </w:r>
    </w:p>
    <w:p w14:paraId="241DE69E" w14:textId="77777777" w:rsidR="000A22E0" w:rsidRPr="000A22E0" w:rsidRDefault="000A22E0" w:rsidP="000A22E0">
      <w:r w:rsidRPr="000A22E0">
        <w:t>First Week:</w:t>
      </w:r>
    </w:p>
    <w:p w14:paraId="2A24F8B1" w14:textId="77777777" w:rsidR="000A22E0" w:rsidRPr="000A22E0" w:rsidRDefault="000A22E0" w:rsidP="000A22E0">
      <w:r w:rsidRPr="000A22E0">
        <w:t>- Daily metrics review</w:t>
      </w:r>
    </w:p>
    <w:p w14:paraId="6765681A" w14:textId="77777777" w:rsidR="000A22E0" w:rsidRPr="000A22E0" w:rsidRDefault="000A22E0" w:rsidP="000A22E0">
      <w:r w:rsidRPr="000A22E0">
        <w:t>- Daily team standup to discuss issues</w:t>
      </w:r>
    </w:p>
    <w:p w14:paraId="3857AA6D" w14:textId="77777777" w:rsidR="000A22E0" w:rsidRPr="000A22E0" w:rsidRDefault="000A22E0" w:rsidP="000A22E0">
      <w:r w:rsidRPr="000A22E0">
        <w:t>- Quick bug fix releases if needed</w:t>
      </w:r>
    </w:p>
    <w:p w14:paraId="1631F08A" w14:textId="77777777" w:rsidR="000A22E0" w:rsidRPr="000A22E0" w:rsidRDefault="000A22E0" w:rsidP="000A22E0">
      <w:r w:rsidRPr="000A22E0">
        <w:t>First Month:</w:t>
      </w:r>
    </w:p>
    <w:p w14:paraId="14E5A8EA" w14:textId="77777777" w:rsidR="000A22E0" w:rsidRPr="000A22E0" w:rsidRDefault="000A22E0" w:rsidP="000A22E0">
      <w:r w:rsidRPr="000A22E0">
        <w:t>- Weekly metrics review</w:t>
      </w:r>
    </w:p>
    <w:p w14:paraId="498DD720" w14:textId="77777777" w:rsidR="000A22E0" w:rsidRPr="000A22E0" w:rsidRDefault="000A22E0" w:rsidP="000A22E0">
      <w:r w:rsidRPr="000A22E0">
        <w:t>- Collect user feedback</w:t>
      </w:r>
    </w:p>
    <w:p w14:paraId="6182B05A" w14:textId="77777777" w:rsidR="000A22E0" w:rsidRPr="000A22E0" w:rsidRDefault="000A22E0" w:rsidP="000A22E0">
      <w:r w:rsidRPr="000A22E0">
        <w:t>- Plan improvements based on usage data</w:t>
      </w:r>
    </w:p>
    <w:p w14:paraId="6DB462B4" w14:textId="77777777" w:rsidR="000A22E0" w:rsidRPr="000A22E0" w:rsidRDefault="000A22E0" w:rsidP="000A22E0">
      <w:r w:rsidRPr="000A22E0">
        <w:br w:type="page"/>
      </w:r>
    </w:p>
    <w:p w14:paraId="3C3B96D1" w14:textId="77777777" w:rsidR="000A22E0" w:rsidRPr="000A22E0" w:rsidRDefault="000A22E0" w:rsidP="000A22E0">
      <w:pPr>
        <w:pStyle w:val="Heading1"/>
        <w:rPr>
          <w:color w:val="auto"/>
        </w:rPr>
      </w:pPr>
      <w:r w:rsidRPr="000A22E0">
        <w:rPr>
          <w:color w:val="auto"/>
        </w:rPr>
        <w:lastRenderedPageBreak/>
        <w:t>Testing Sequence Summary</w:t>
      </w:r>
    </w:p>
    <w:p w14:paraId="55159A7A" w14:textId="77777777" w:rsidR="000A22E0" w:rsidRPr="000A22E0" w:rsidRDefault="000A22E0" w:rsidP="000A22E0">
      <w:r w:rsidRPr="000A22E0">
        <w:t xml:space="preserve">1- </w:t>
      </w:r>
      <w:proofErr w:type="gramStart"/>
      <w:r w:rsidRPr="000A22E0">
        <w:t>UT(</w:t>
      </w:r>
      <w:proofErr w:type="gramEnd"/>
      <w:r w:rsidRPr="000A22E0">
        <w:t>Authentication Management)</w:t>
      </w:r>
    </w:p>
    <w:p w14:paraId="38D43042" w14:textId="77777777" w:rsidR="000A22E0" w:rsidRPr="000A22E0" w:rsidRDefault="000A22E0" w:rsidP="000A22E0">
      <w:r w:rsidRPr="000A22E0">
        <w:t xml:space="preserve">2- </w:t>
      </w:r>
      <w:proofErr w:type="gramStart"/>
      <w:r w:rsidRPr="000A22E0">
        <w:t>UT(</w:t>
      </w:r>
      <w:proofErr w:type="gramEnd"/>
      <w:r w:rsidRPr="000A22E0">
        <w:t>Map Service)</w:t>
      </w:r>
    </w:p>
    <w:p w14:paraId="3F4C2A12" w14:textId="77777777" w:rsidR="000A22E0" w:rsidRPr="000A22E0" w:rsidRDefault="000A22E0" w:rsidP="000A22E0">
      <w:r w:rsidRPr="000A22E0">
        <w:t xml:space="preserve">3- </w:t>
      </w:r>
      <w:proofErr w:type="gramStart"/>
      <w:r w:rsidRPr="000A22E0">
        <w:t>UT(</w:t>
      </w:r>
      <w:proofErr w:type="gramEnd"/>
      <w:r w:rsidRPr="000A22E0">
        <w:t>Emergency Management)</w:t>
      </w:r>
    </w:p>
    <w:p w14:paraId="67F6C310" w14:textId="77777777" w:rsidR="000A22E0" w:rsidRPr="000A22E0" w:rsidRDefault="000A22E0" w:rsidP="000A22E0">
      <w:r w:rsidRPr="000A22E0">
        <w:t xml:space="preserve">4- </w:t>
      </w:r>
      <w:proofErr w:type="gramStart"/>
      <w:r w:rsidRPr="000A22E0">
        <w:t>IT(</w:t>
      </w:r>
      <w:proofErr w:type="gramEnd"/>
      <w:r w:rsidRPr="000A22E0">
        <w:t>Authentication Management, Map Service)</w:t>
      </w:r>
    </w:p>
    <w:p w14:paraId="00A62471" w14:textId="77777777" w:rsidR="000A22E0" w:rsidRPr="000A22E0" w:rsidRDefault="000A22E0" w:rsidP="000A22E0">
      <w:r w:rsidRPr="000A22E0">
        <w:t xml:space="preserve">5- </w:t>
      </w:r>
      <w:proofErr w:type="gramStart"/>
      <w:r w:rsidRPr="000A22E0">
        <w:t>RT(</w:t>
      </w:r>
      <w:proofErr w:type="gramEnd"/>
      <w:r w:rsidRPr="000A22E0">
        <w:t>Authentication Management)</w:t>
      </w:r>
    </w:p>
    <w:p w14:paraId="00D0BE8C" w14:textId="77777777" w:rsidR="000A22E0" w:rsidRPr="000A22E0" w:rsidRDefault="000A22E0" w:rsidP="000A22E0">
      <w:r w:rsidRPr="000A22E0">
        <w:t xml:space="preserve">6- </w:t>
      </w:r>
      <w:proofErr w:type="gramStart"/>
      <w:r w:rsidRPr="000A22E0">
        <w:t>RT(</w:t>
      </w:r>
      <w:proofErr w:type="gramEnd"/>
      <w:r w:rsidRPr="000A22E0">
        <w:t>Authentication Management, Map Service)</w:t>
      </w:r>
    </w:p>
    <w:p w14:paraId="632ABCE0" w14:textId="77777777" w:rsidR="000A22E0" w:rsidRPr="000A22E0" w:rsidRDefault="000A22E0" w:rsidP="000A22E0">
      <w:r w:rsidRPr="000A22E0">
        <w:t xml:space="preserve">7- </w:t>
      </w:r>
      <w:proofErr w:type="gramStart"/>
      <w:r w:rsidRPr="000A22E0">
        <w:t>IT(</w:t>
      </w:r>
      <w:proofErr w:type="gramEnd"/>
      <w:r w:rsidRPr="000A22E0">
        <w:t>Authentication Management, Map Service, Emergency Management)</w:t>
      </w:r>
    </w:p>
    <w:p w14:paraId="799CD5AB" w14:textId="77777777" w:rsidR="000A22E0" w:rsidRPr="000A22E0" w:rsidRDefault="000A22E0" w:rsidP="000A22E0">
      <w:r w:rsidRPr="000A22E0">
        <w:t xml:space="preserve">8- </w:t>
      </w:r>
      <w:proofErr w:type="gramStart"/>
      <w:r w:rsidRPr="000A22E0">
        <w:t>RT(</w:t>
      </w:r>
      <w:proofErr w:type="gramEnd"/>
      <w:r w:rsidRPr="000A22E0">
        <w:t>Authentication Management)</w:t>
      </w:r>
    </w:p>
    <w:p w14:paraId="10BDEF1E" w14:textId="77777777" w:rsidR="000A22E0" w:rsidRPr="000A22E0" w:rsidRDefault="000A22E0" w:rsidP="000A22E0">
      <w:r w:rsidRPr="000A22E0">
        <w:t xml:space="preserve">9- </w:t>
      </w:r>
      <w:proofErr w:type="gramStart"/>
      <w:r w:rsidRPr="000A22E0">
        <w:t>RT(</w:t>
      </w:r>
      <w:proofErr w:type="gramEnd"/>
      <w:r w:rsidRPr="000A22E0">
        <w:t>Map Service)</w:t>
      </w:r>
    </w:p>
    <w:p w14:paraId="618B1E40" w14:textId="77777777" w:rsidR="000A22E0" w:rsidRPr="000A22E0" w:rsidRDefault="000A22E0" w:rsidP="000A22E0">
      <w:r w:rsidRPr="000A22E0">
        <w:t xml:space="preserve">10- </w:t>
      </w:r>
      <w:proofErr w:type="gramStart"/>
      <w:r w:rsidRPr="000A22E0">
        <w:t>RT(</w:t>
      </w:r>
      <w:proofErr w:type="gramEnd"/>
      <w:r w:rsidRPr="000A22E0">
        <w:t>Authentication Management, Map Service)</w:t>
      </w:r>
    </w:p>
    <w:p w14:paraId="31145A9D" w14:textId="77777777" w:rsidR="000A22E0" w:rsidRPr="000A22E0" w:rsidRDefault="000A22E0" w:rsidP="000A22E0">
      <w:r w:rsidRPr="000A22E0">
        <w:t xml:space="preserve">11- </w:t>
      </w:r>
      <w:proofErr w:type="gramStart"/>
      <w:r w:rsidRPr="000A22E0">
        <w:t>RT(</w:t>
      </w:r>
      <w:proofErr w:type="gramEnd"/>
      <w:r w:rsidRPr="000A22E0">
        <w:t>Emergency Management)</w:t>
      </w:r>
    </w:p>
    <w:p w14:paraId="74E4F8F2" w14:textId="77777777" w:rsidR="000A22E0" w:rsidRPr="000A22E0" w:rsidRDefault="000A22E0" w:rsidP="000A22E0">
      <w:r w:rsidRPr="000A22E0">
        <w:t xml:space="preserve">12- </w:t>
      </w:r>
      <w:proofErr w:type="gramStart"/>
      <w:r w:rsidRPr="000A22E0">
        <w:t>RT(</w:t>
      </w:r>
      <w:proofErr w:type="gramEnd"/>
      <w:r w:rsidRPr="000A22E0">
        <w:t>Authentication Management, Map Service, Emergency Management)</w:t>
      </w:r>
    </w:p>
    <w:p w14:paraId="0F2F59CC" w14:textId="77777777" w:rsidR="000A22E0" w:rsidRPr="000A22E0" w:rsidRDefault="000A22E0" w:rsidP="000A22E0">
      <w:r w:rsidRPr="000A22E0">
        <w:t xml:space="preserve">13- </w:t>
      </w:r>
      <w:proofErr w:type="gramStart"/>
      <w:r w:rsidRPr="000A22E0">
        <w:t>UT(</w:t>
      </w:r>
      <w:proofErr w:type="gramEnd"/>
      <w:r w:rsidRPr="000A22E0">
        <w:t>Support Service)</w:t>
      </w:r>
    </w:p>
    <w:p w14:paraId="2694A095" w14:textId="77777777" w:rsidR="000A22E0" w:rsidRPr="000A22E0" w:rsidRDefault="000A22E0" w:rsidP="000A22E0">
      <w:r w:rsidRPr="000A22E0">
        <w:t xml:space="preserve">14- </w:t>
      </w:r>
      <w:proofErr w:type="gramStart"/>
      <w:r w:rsidRPr="000A22E0">
        <w:t>IT(</w:t>
      </w:r>
      <w:proofErr w:type="gramEnd"/>
      <w:r w:rsidRPr="000A22E0">
        <w:t>Authentication Management, Map Service, Emergency Management, Support Service)</w:t>
      </w:r>
    </w:p>
    <w:p w14:paraId="2EE133D2" w14:textId="77777777" w:rsidR="000A22E0" w:rsidRPr="000A22E0" w:rsidRDefault="000A22E0" w:rsidP="000A22E0">
      <w:r w:rsidRPr="000A22E0">
        <w:t xml:space="preserve">15- </w:t>
      </w:r>
      <w:proofErr w:type="gramStart"/>
      <w:r w:rsidRPr="000A22E0">
        <w:t>RT(</w:t>
      </w:r>
      <w:proofErr w:type="gramEnd"/>
      <w:r w:rsidRPr="000A22E0">
        <w:t>Authentication Management, Map Service, Emergency Management, Support Service)</w:t>
      </w:r>
    </w:p>
    <w:p w14:paraId="108DC1E7" w14:textId="77777777" w:rsidR="000A22E0" w:rsidRPr="000A22E0" w:rsidRDefault="000A22E0" w:rsidP="000A22E0">
      <w:r w:rsidRPr="000A22E0">
        <w:t xml:space="preserve">16- </w:t>
      </w:r>
      <w:proofErr w:type="gramStart"/>
      <w:r w:rsidRPr="000A22E0">
        <w:t>UT(</w:t>
      </w:r>
      <w:proofErr w:type="gramEnd"/>
      <w:r w:rsidRPr="000A22E0">
        <w:t>Notification Service)</w:t>
      </w:r>
    </w:p>
    <w:p w14:paraId="295480C1" w14:textId="77777777" w:rsidR="000A22E0" w:rsidRPr="000A22E0" w:rsidRDefault="000A22E0" w:rsidP="000A22E0">
      <w:r w:rsidRPr="000A22E0">
        <w:t xml:space="preserve">17- </w:t>
      </w:r>
      <w:proofErr w:type="gramStart"/>
      <w:r w:rsidRPr="000A22E0">
        <w:t>IT(</w:t>
      </w:r>
      <w:proofErr w:type="gramEnd"/>
      <w:r w:rsidRPr="000A22E0">
        <w:t>Authentication Management, Map Service, Emergency Management, Support Service, Notification Service)</w:t>
      </w:r>
    </w:p>
    <w:p w14:paraId="29DC2AAE" w14:textId="77777777" w:rsidR="000A22E0" w:rsidRPr="000A22E0" w:rsidRDefault="000A22E0" w:rsidP="000A22E0">
      <w:r w:rsidRPr="000A22E0">
        <w:t xml:space="preserve">18- </w:t>
      </w:r>
      <w:proofErr w:type="gramStart"/>
      <w:r w:rsidRPr="000A22E0">
        <w:t>RT(</w:t>
      </w:r>
      <w:proofErr w:type="gramEnd"/>
      <w:r w:rsidRPr="000A22E0">
        <w:t>All previously tested modules)</w:t>
      </w:r>
    </w:p>
    <w:p w14:paraId="7E5E2262" w14:textId="77777777" w:rsidR="000A22E0" w:rsidRPr="000A22E0" w:rsidRDefault="000A22E0" w:rsidP="000A22E0">
      <w:r w:rsidRPr="000A22E0">
        <w:t xml:space="preserve">19- </w:t>
      </w:r>
      <w:proofErr w:type="gramStart"/>
      <w:r w:rsidRPr="000A22E0">
        <w:t>UT(</w:t>
      </w:r>
      <w:proofErr w:type="gramEnd"/>
      <w:r w:rsidRPr="000A22E0">
        <w:t>Community Management)</w:t>
      </w:r>
    </w:p>
    <w:p w14:paraId="7C5A0D3F" w14:textId="77777777" w:rsidR="000A22E0" w:rsidRPr="000A22E0" w:rsidRDefault="000A22E0" w:rsidP="000A22E0">
      <w:r w:rsidRPr="000A22E0">
        <w:t xml:space="preserve">20- </w:t>
      </w:r>
      <w:proofErr w:type="gramStart"/>
      <w:r w:rsidRPr="000A22E0">
        <w:t>IT(</w:t>
      </w:r>
      <w:proofErr w:type="gramEnd"/>
      <w:r w:rsidRPr="000A22E0">
        <w:t>All Modules, Community Management)</w:t>
      </w:r>
    </w:p>
    <w:p w14:paraId="25BB2FA3" w14:textId="77777777" w:rsidR="000A22E0" w:rsidRPr="000A22E0" w:rsidRDefault="000A22E0" w:rsidP="000A22E0">
      <w:r w:rsidRPr="000A22E0">
        <w:t xml:space="preserve">21- </w:t>
      </w:r>
      <w:proofErr w:type="gramStart"/>
      <w:r w:rsidRPr="000A22E0">
        <w:t>RT(</w:t>
      </w:r>
      <w:proofErr w:type="gramEnd"/>
      <w:r w:rsidRPr="000A22E0">
        <w:t>All previously tested modules)</w:t>
      </w:r>
    </w:p>
    <w:p w14:paraId="191F3C89" w14:textId="77777777" w:rsidR="000A22E0" w:rsidRPr="000A22E0" w:rsidRDefault="000A22E0" w:rsidP="000A22E0">
      <w:r w:rsidRPr="000A22E0">
        <w:t>22- Regression Testing</w:t>
      </w:r>
    </w:p>
    <w:p w14:paraId="5E620FB6" w14:textId="77777777" w:rsidR="000A22E0" w:rsidRPr="000A22E0" w:rsidRDefault="000A22E0" w:rsidP="000A22E0">
      <w:r w:rsidRPr="000A22E0">
        <w:t>23- Performance Testing</w:t>
      </w:r>
    </w:p>
    <w:p w14:paraId="73019EF1" w14:textId="77777777" w:rsidR="000A22E0" w:rsidRPr="000A22E0" w:rsidRDefault="000A22E0" w:rsidP="000A22E0">
      <w:r w:rsidRPr="000A22E0">
        <w:t>24- Stress Testing</w:t>
      </w:r>
    </w:p>
    <w:p w14:paraId="203B7DFC" w14:textId="77777777" w:rsidR="000A22E0" w:rsidRPr="000A22E0" w:rsidRDefault="000A22E0" w:rsidP="000A22E0">
      <w:r w:rsidRPr="000A22E0">
        <w:lastRenderedPageBreak/>
        <w:t>25- Security Testing</w:t>
      </w:r>
    </w:p>
    <w:p w14:paraId="255CFEE5" w14:textId="77777777" w:rsidR="000A22E0" w:rsidRPr="000A22E0" w:rsidRDefault="000A22E0" w:rsidP="000A22E0">
      <w:r w:rsidRPr="000A22E0">
        <w:t>26- Installation Testing</w:t>
      </w:r>
    </w:p>
    <w:p w14:paraId="7BAB6291" w14:textId="77777777" w:rsidR="000A22E0" w:rsidRPr="000A22E0" w:rsidRDefault="000A22E0" w:rsidP="000A22E0">
      <w:r w:rsidRPr="000A22E0">
        <w:t>27- Acceptance Testing</w:t>
      </w:r>
    </w:p>
    <w:p w14:paraId="78F14A89" w14:textId="77777777" w:rsidR="000A22E0" w:rsidRPr="000A22E0" w:rsidRDefault="000A22E0" w:rsidP="000A22E0">
      <w:r w:rsidRPr="000A22E0">
        <w:t>28- Alpha Testing</w:t>
      </w:r>
    </w:p>
    <w:p w14:paraId="5BC55F55" w14:textId="77777777" w:rsidR="000A22E0" w:rsidRPr="000A22E0" w:rsidRDefault="000A22E0" w:rsidP="000A22E0">
      <w:r w:rsidRPr="000A22E0">
        <w:t>29- Beta Testing</w:t>
      </w:r>
    </w:p>
    <w:p w14:paraId="3DE71992" w14:textId="77777777" w:rsidR="000A22E0" w:rsidRPr="000A22E0" w:rsidRDefault="000A22E0" w:rsidP="000A22E0">
      <w:r w:rsidRPr="000A22E0">
        <w:t>30- Release Testing</w:t>
      </w:r>
    </w:p>
    <w:p w14:paraId="54693452" w14:textId="77777777" w:rsidR="000A22E0" w:rsidRPr="000A22E0" w:rsidRDefault="000A22E0" w:rsidP="000A22E0"/>
    <w:p w14:paraId="6775C1D9" w14:textId="7C9DBE85" w:rsidR="0089395A" w:rsidRPr="000A22E0" w:rsidRDefault="000A22E0">
      <w:pPr>
        <w:pStyle w:val="Heading2"/>
        <w:rPr>
          <w:color w:val="auto"/>
        </w:rPr>
      </w:pPr>
      <w:r w:rsidRPr="000A22E0">
        <w:rPr>
          <w:color w:val="auto"/>
        </w:rPr>
        <w:t>All Tests with Expected Time</w:t>
      </w:r>
    </w:p>
    <w:p w14:paraId="2B9A967F" w14:textId="77777777" w:rsidR="0089395A" w:rsidRPr="000A22E0" w:rsidRDefault="000A22E0">
      <w:r w:rsidRPr="000A22E0">
        <w:t xml:space="preserve">The following table lists ALL </w:t>
      </w:r>
      <w:r w:rsidRPr="000A22E0">
        <w:t>tests we will do, including integration, unit, and regression tests, with expected time for each:</w:t>
      </w:r>
    </w:p>
    <w:tbl>
      <w:tblPr>
        <w:tblW w:w="10710" w:type="dxa"/>
        <w:tblInd w:w="-97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40"/>
        <w:gridCol w:w="2088"/>
        <w:gridCol w:w="1728"/>
        <w:gridCol w:w="1728"/>
        <w:gridCol w:w="2826"/>
      </w:tblGrid>
      <w:tr w:rsidR="000A22E0" w:rsidRPr="000A22E0" w14:paraId="3E5546FE" w14:textId="77777777" w:rsidTr="000A22E0">
        <w:tc>
          <w:tcPr>
            <w:tcW w:w="2340" w:type="dxa"/>
            <w:shd w:val="clear" w:color="auto" w:fill="D5E8F0"/>
          </w:tcPr>
          <w:p w14:paraId="648C58DB" w14:textId="77777777" w:rsidR="0089395A" w:rsidRPr="000A22E0" w:rsidRDefault="000A22E0">
            <w:r w:rsidRPr="000A22E0">
              <w:rPr>
                <w:b/>
              </w:rPr>
              <w:t>Test Category</w:t>
            </w:r>
          </w:p>
        </w:tc>
        <w:tc>
          <w:tcPr>
            <w:tcW w:w="2088" w:type="dxa"/>
            <w:shd w:val="clear" w:color="auto" w:fill="D5E8F0"/>
          </w:tcPr>
          <w:p w14:paraId="7739B7C6" w14:textId="77777777" w:rsidR="0089395A" w:rsidRPr="000A22E0" w:rsidRDefault="000A22E0">
            <w:r w:rsidRPr="000A22E0">
              <w:rPr>
                <w:b/>
              </w:rPr>
              <w:t>Test IDs</w:t>
            </w:r>
          </w:p>
        </w:tc>
        <w:tc>
          <w:tcPr>
            <w:tcW w:w="1728" w:type="dxa"/>
            <w:shd w:val="clear" w:color="auto" w:fill="D5E8F0"/>
          </w:tcPr>
          <w:p w14:paraId="7C4C2E8C" w14:textId="77777777" w:rsidR="0089395A" w:rsidRPr="000A22E0" w:rsidRDefault="000A22E0">
            <w:r w:rsidRPr="000A22E0">
              <w:rPr>
                <w:b/>
              </w:rPr>
              <w:t>Test Count</w:t>
            </w:r>
          </w:p>
        </w:tc>
        <w:tc>
          <w:tcPr>
            <w:tcW w:w="1728" w:type="dxa"/>
            <w:shd w:val="clear" w:color="auto" w:fill="D5E8F0"/>
          </w:tcPr>
          <w:p w14:paraId="11A2A860" w14:textId="77777777" w:rsidR="0089395A" w:rsidRPr="000A22E0" w:rsidRDefault="000A22E0">
            <w:r w:rsidRPr="000A22E0">
              <w:rPr>
                <w:b/>
              </w:rPr>
              <w:t>Expected Time</w:t>
            </w:r>
          </w:p>
        </w:tc>
        <w:tc>
          <w:tcPr>
            <w:tcW w:w="2826" w:type="dxa"/>
            <w:shd w:val="clear" w:color="auto" w:fill="D5E8F0"/>
          </w:tcPr>
          <w:p w14:paraId="28221390" w14:textId="77777777" w:rsidR="0089395A" w:rsidRPr="000A22E0" w:rsidRDefault="000A22E0">
            <w:r w:rsidRPr="000A22E0">
              <w:rPr>
                <w:b/>
              </w:rPr>
              <w:t>Team Size</w:t>
            </w:r>
          </w:p>
        </w:tc>
      </w:tr>
      <w:tr w:rsidR="000A22E0" w:rsidRPr="000A22E0" w14:paraId="0A492BDE" w14:textId="77777777" w:rsidTr="000A22E0">
        <w:tc>
          <w:tcPr>
            <w:tcW w:w="2340" w:type="dxa"/>
          </w:tcPr>
          <w:p w14:paraId="68914348" w14:textId="77777777" w:rsidR="0089395A" w:rsidRPr="000A22E0" w:rsidRDefault="000A22E0">
            <w:r w:rsidRPr="000A22E0">
              <w:t>Unit - Authentication</w:t>
            </w:r>
          </w:p>
        </w:tc>
        <w:tc>
          <w:tcPr>
            <w:tcW w:w="2088" w:type="dxa"/>
          </w:tcPr>
          <w:p w14:paraId="27CF0629" w14:textId="77777777" w:rsidR="0089395A" w:rsidRPr="000A22E0" w:rsidRDefault="000A22E0">
            <w:r w:rsidRPr="000A22E0">
              <w:t>UT-AUTH-001 to 010</w:t>
            </w:r>
          </w:p>
        </w:tc>
        <w:tc>
          <w:tcPr>
            <w:tcW w:w="1728" w:type="dxa"/>
          </w:tcPr>
          <w:p w14:paraId="4C2C270A" w14:textId="77777777" w:rsidR="0089395A" w:rsidRPr="000A22E0" w:rsidRDefault="000A22E0">
            <w:r w:rsidRPr="000A22E0">
              <w:t>10</w:t>
            </w:r>
          </w:p>
        </w:tc>
        <w:tc>
          <w:tcPr>
            <w:tcW w:w="1728" w:type="dxa"/>
          </w:tcPr>
          <w:p w14:paraId="54E283CC" w14:textId="77777777" w:rsidR="0089395A" w:rsidRPr="000A22E0" w:rsidRDefault="000A22E0">
            <w:r w:rsidRPr="000A22E0">
              <w:t>5 days</w:t>
            </w:r>
          </w:p>
        </w:tc>
        <w:tc>
          <w:tcPr>
            <w:tcW w:w="2826" w:type="dxa"/>
          </w:tcPr>
          <w:p w14:paraId="10E708CC" w14:textId="77777777" w:rsidR="0089395A" w:rsidRPr="000A22E0" w:rsidRDefault="000A22E0">
            <w:r w:rsidRPr="000A22E0">
              <w:t>2 testers</w:t>
            </w:r>
          </w:p>
        </w:tc>
      </w:tr>
      <w:tr w:rsidR="000A22E0" w:rsidRPr="000A22E0" w14:paraId="3859823C" w14:textId="77777777" w:rsidTr="000A22E0">
        <w:tc>
          <w:tcPr>
            <w:tcW w:w="2340" w:type="dxa"/>
          </w:tcPr>
          <w:p w14:paraId="34248824" w14:textId="77777777" w:rsidR="0089395A" w:rsidRPr="000A22E0" w:rsidRDefault="000A22E0">
            <w:r w:rsidRPr="000A22E0">
              <w:t>Unit - Map Service</w:t>
            </w:r>
          </w:p>
        </w:tc>
        <w:tc>
          <w:tcPr>
            <w:tcW w:w="2088" w:type="dxa"/>
          </w:tcPr>
          <w:p w14:paraId="78879229" w14:textId="77777777" w:rsidR="0089395A" w:rsidRPr="000A22E0" w:rsidRDefault="000A22E0">
            <w:r w:rsidRPr="000A22E0">
              <w:t>UT-MAP-001 to 010</w:t>
            </w:r>
          </w:p>
        </w:tc>
        <w:tc>
          <w:tcPr>
            <w:tcW w:w="1728" w:type="dxa"/>
          </w:tcPr>
          <w:p w14:paraId="03FF1ADF" w14:textId="77777777" w:rsidR="0089395A" w:rsidRPr="000A22E0" w:rsidRDefault="000A22E0">
            <w:r w:rsidRPr="000A22E0">
              <w:t>10</w:t>
            </w:r>
          </w:p>
        </w:tc>
        <w:tc>
          <w:tcPr>
            <w:tcW w:w="1728" w:type="dxa"/>
          </w:tcPr>
          <w:p w14:paraId="6CB686BF" w14:textId="77777777" w:rsidR="0089395A" w:rsidRPr="000A22E0" w:rsidRDefault="000A22E0">
            <w:r w:rsidRPr="000A22E0">
              <w:t>5 days</w:t>
            </w:r>
          </w:p>
        </w:tc>
        <w:tc>
          <w:tcPr>
            <w:tcW w:w="2826" w:type="dxa"/>
          </w:tcPr>
          <w:p w14:paraId="315C2DE5" w14:textId="77777777" w:rsidR="0089395A" w:rsidRPr="000A22E0" w:rsidRDefault="000A22E0">
            <w:r w:rsidRPr="000A22E0">
              <w:t>2 testers</w:t>
            </w:r>
          </w:p>
        </w:tc>
      </w:tr>
      <w:tr w:rsidR="000A22E0" w:rsidRPr="000A22E0" w14:paraId="560D6952" w14:textId="77777777" w:rsidTr="000A22E0">
        <w:tc>
          <w:tcPr>
            <w:tcW w:w="2340" w:type="dxa"/>
          </w:tcPr>
          <w:p w14:paraId="5CE5FBAE" w14:textId="77777777" w:rsidR="0089395A" w:rsidRPr="000A22E0" w:rsidRDefault="000A22E0">
            <w:r w:rsidRPr="000A22E0">
              <w:t>Unit - Emergency</w:t>
            </w:r>
          </w:p>
        </w:tc>
        <w:tc>
          <w:tcPr>
            <w:tcW w:w="2088" w:type="dxa"/>
          </w:tcPr>
          <w:p w14:paraId="7DF531C7" w14:textId="77777777" w:rsidR="0089395A" w:rsidRPr="000A22E0" w:rsidRDefault="000A22E0">
            <w:r w:rsidRPr="000A22E0">
              <w:t>UT-EMRG-001 to 008</w:t>
            </w:r>
          </w:p>
        </w:tc>
        <w:tc>
          <w:tcPr>
            <w:tcW w:w="1728" w:type="dxa"/>
          </w:tcPr>
          <w:p w14:paraId="42838AE4" w14:textId="77777777" w:rsidR="0089395A" w:rsidRPr="000A22E0" w:rsidRDefault="000A22E0">
            <w:r w:rsidRPr="000A22E0">
              <w:t>8</w:t>
            </w:r>
          </w:p>
        </w:tc>
        <w:tc>
          <w:tcPr>
            <w:tcW w:w="1728" w:type="dxa"/>
          </w:tcPr>
          <w:p w14:paraId="4B74205F" w14:textId="77777777" w:rsidR="0089395A" w:rsidRPr="000A22E0" w:rsidRDefault="000A22E0">
            <w:r w:rsidRPr="000A22E0">
              <w:t>4 days</w:t>
            </w:r>
          </w:p>
        </w:tc>
        <w:tc>
          <w:tcPr>
            <w:tcW w:w="2826" w:type="dxa"/>
          </w:tcPr>
          <w:p w14:paraId="410ACAA8" w14:textId="77777777" w:rsidR="0089395A" w:rsidRPr="000A22E0" w:rsidRDefault="000A22E0">
            <w:r w:rsidRPr="000A22E0">
              <w:t>2 testers</w:t>
            </w:r>
          </w:p>
        </w:tc>
      </w:tr>
      <w:tr w:rsidR="000A22E0" w:rsidRPr="000A22E0" w14:paraId="673EAA99" w14:textId="77777777" w:rsidTr="000A22E0">
        <w:tc>
          <w:tcPr>
            <w:tcW w:w="2340" w:type="dxa"/>
          </w:tcPr>
          <w:p w14:paraId="5B8E43E8" w14:textId="77777777" w:rsidR="0089395A" w:rsidRPr="000A22E0" w:rsidRDefault="000A22E0">
            <w:r w:rsidRPr="000A22E0">
              <w:t>Unit - Support</w:t>
            </w:r>
          </w:p>
        </w:tc>
        <w:tc>
          <w:tcPr>
            <w:tcW w:w="2088" w:type="dxa"/>
          </w:tcPr>
          <w:p w14:paraId="7BD0024E" w14:textId="77777777" w:rsidR="0089395A" w:rsidRPr="000A22E0" w:rsidRDefault="000A22E0">
            <w:r w:rsidRPr="000A22E0">
              <w:t>UT-SUPP-001 to 008</w:t>
            </w:r>
          </w:p>
        </w:tc>
        <w:tc>
          <w:tcPr>
            <w:tcW w:w="1728" w:type="dxa"/>
          </w:tcPr>
          <w:p w14:paraId="75F5612B" w14:textId="77777777" w:rsidR="0089395A" w:rsidRPr="000A22E0" w:rsidRDefault="000A22E0">
            <w:r w:rsidRPr="000A22E0">
              <w:t>8</w:t>
            </w:r>
          </w:p>
        </w:tc>
        <w:tc>
          <w:tcPr>
            <w:tcW w:w="1728" w:type="dxa"/>
          </w:tcPr>
          <w:p w14:paraId="619DB21E" w14:textId="77777777" w:rsidR="0089395A" w:rsidRPr="000A22E0" w:rsidRDefault="000A22E0">
            <w:r w:rsidRPr="000A22E0">
              <w:t>4 days</w:t>
            </w:r>
          </w:p>
        </w:tc>
        <w:tc>
          <w:tcPr>
            <w:tcW w:w="2826" w:type="dxa"/>
          </w:tcPr>
          <w:p w14:paraId="79C720B5" w14:textId="77777777" w:rsidR="0089395A" w:rsidRPr="000A22E0" w:rsidRDefault="000A22E0">
            <w:r w:rsidRPr="000A22E0">
              <w:t>2 testers</w:t>
            </w:r>
          </w:p>
        </w:tc>
      </w:tr>
      <w:tr w:rsidR="000A22E0" w:rsidRPr="000A22E0" w14:paraId="2C2CDADB" w14:textId="77777777" w:rsidTr="000A22E0">
        <w:tc>
          <w:tcPr>
            <w:tcW w:w="2340" w:type="dxa"/>
          </w:tcPr>
          <w:p w14:paraId="6A23B0AE" w14:textId="77777777" w:rsidR="0089395A" w:rsidRPr="000A22E0" w:rsidRDefault="000A22E0">
            <w:r w:rsidRPr="000A22E0">
              <w:t>Unit - Notification</w:t>
            </w:r>
          </w:p>
        </w:tc>
        <w:tc>
          <w:tcPr>
            <w:tcW w:w="2088" w:type="dxa"/>
          </w:tcPr>
          <w:p w14:paraId="763E0223" w14:textId="77777777" w:rsidR="0089395A" w:rsidRPr="000A22E0" w:rsidRDefault="000A22E0">
            <w:r w:rsidRPr="000A22E0">
              <w:t>UT-NOTIF-001 to 007</w:t>
            </w:r>
          </w:p>
        </w:tc>
        <w:tc>
          <w:tcPr>
            <w:tcW w:w="1728" w:type="dxa"/>
          </w:tcPr>
          <w:p w14:paraId="43E4ED61" w14:textId="77777777" w:rsidR="0089395A" w:rsidRPr="000A22E0" w:rsidRDefault="000A22E0">
            <w:r w:rsidRPr="000A22E0">
              <w:t>7</w:t>
            </w:r>
          </w:p>
        </w:tc>
        <w:tc>
          <w:tcPr>
            <w:tcW w:w="1728" w:type="dxa"/>
          </w:tcPr>
          <w:p w14:paraId="40737509" w14:textId="77777777" w:rsidR="0089395A" w:rsidRPr="000A22E0" w:rsidRDefault="000A22E0">
            <w:r w:rsidRPr="000A22E0">
              <w:t>3 days</w:t>
            </w:r>
          </w:p>
        </w:tc>
        <w:tc>
          <w:tcPr>
            <w:tcW w:w="2826" w:type="dxa"/>
          </w:tcPr>
          <w:p w14:paraId="285DA919" w14:textId="77777777" w:rsidR="0089395A" w:rsidRPr="000A22E0" w:rsidRDefault="000A22E0">
            <w:r w:rsidRPr="000A22E0">
              <w:t>1 tester</w:t>
            </w:r>
          </w:p>
        </w:tc>
      </w:tr>
      <w:tr w:rsidR="000A22E0" w:rsidRPr="000A22E0" w14:paraId="04344C03" w14:textId="77777777" w:rsidTr="000A22E0">
        <w:tc>
          <w:tcPr>
            <w:tcW w:w="2340" w:type="dxa"/>
          </w:tcPr>
          <w:p w14:paraId="4FD4D4EE" w14:textId="77777777" w:rsidR="0089395A" w:rsidRPr="000A22E0" w:rsidRDefault="000A22E0">
            <w:r w:rsidRPr="000A22E0">
              <w:t>Unit - Community</w:t>
            </w:r>
          </w:p>
        </w:tc>
        <w:tc>
          <w:tcPr>
            <w:tcW w:w="2088" w:type="dxa"/>
          </w:tcPr>
          <w:p w14:paraId="32F99257" w14:textId="77777777" w:rsidR="0089395A" w:rsidRPr="000A22E0" w:rsidRDefault="000A22E0">
            <w:r w:rsidRPr="000A22E0">
              <w:t>UT-COMM-001 to 008</w:t>
            </w:r>
          </w:p>
        </w:tc>
        <w:tc>
          <w:tcPr>
            <w:tcW w:w="1728" w:type="dxa"/>
          </w:tcPr>
          <w:p w14:paraId="2B6FF251" w14:textId="77777777" w:rsidR="0089395A" w:rsidRPr="000A22E0" w:rsidRDefault="000A22E0">
            <w:r w:rsidRPr="000A22E0">
              <w:t>8</w:t>
            </w:r>
          </w:p>
        </w:tc>
        <w:tc>
          <w:tcPr>
            <w:tcW w:w="1728" w:type="dxa"/>
          </w:tcPr>
          <w:p w14:paraId="00AFD7AF" w14:textId="77777777" w:rsidR="0089395A" w:rsidRPr="000A22E0" w:rsidRDefault="000A22E0">
            <w:r w:rsidRPr="000A22E0">
              <w:t>4 days</w:t>
            </w:r>
          </w:p>
        </w:tc>
        <w:tc>
          <w:tcPr>
            <w:tcW w:w="2826" w:type="dxa"/>
          </w:tcPr>
          <w:p w14:paraId="74F20846" w14:textId="77777777" w:rsidR="0089395A" w:rsidRPr="000A22E0" w:rsidRDefault="000A22E0">
            <w:r w:rsidRPr="000A22E0">
              <w:t xml:space="preserve">2 </w:t>
            </w:r>
            <w:r w:rsidRPr="000A22E0">
              <w:t>testers</w:t>
            </w:r>
          </w:p>
        </w:tc>
      </w:tr>
      <w:tr w:rsidR="000A22E0" w:rsidRPr="000A22E0" w14:paraId="6326CCA1" w14:textId="77777777" w:rsidTr="000A22E0">
        <w:tc>
          <w:tcPr>
            <w:tcW w:w="2340" w:type="dxa"/>
          </w:tcPr>
          <w:p w14:paraId="6554C15D" w14:textId="77777777" w:rsidR="0089395A" w:rsidRPr="000A22E0" w:rsidRDefault="000A22E0">
            <w:r w:rsidRPr="000A22E0">
              <w:t>Integration Phase 1</w:t>
            </w:r>
          </w:p>
        </w:tc>
        <w:tc>
          <w:tcPr>
            <w:tcW w:w="2088" w:type="dxa"/>
          </w:tcPr>
          <w:p w14:paraId="7F8B086A" w14:textId="77777777" w:rsidR="0089395A" w:rsidRPr="000A22E0" w:rsidRDefault="000A22E0">
            <w:r w:rsidRPr="000A22E0">
              <w:t>IT-01-001 to 013</w:t>
            </w:r>
          </w:p>
        </w:tc>
        <w:tc>
          <w:tcPr>
            <w:tcW w:w="1728" w:type="dxa"/>
          </w:tcPr>
          <w:p w14:paraId="13CEBF79" w14:textId="77777777" w:rsidR="0089395A" w:rsidRPr="000A22E0" w:rsidRDefault="000A22E0">
            <w:r w:rsidRPr="000A22E0">
              <w:t>13</w:t>
            </w:r>
          </w:p>
        </w:tc>
        <w:tc>
          <w:tcPr>
            <w:tcW w:w="1728" w:type="dxa"/>
          </w:tcPr>
          <w:p w14:paraId="7D944D42" w14:textId="77777777" w:rsidR="0089395A" w:rsidRPr="000A22E0" w:rsidRDefault="000A22E0">
            <w:r w:rsidRPr="000A22E0">
              <w:t>3 days</w:t>
            </w:r>
          </w:p>
        </w:tc>
        <w:tc>
          <w:tcPr>
            <w:tcW w:w="2826" w:type="dxa"/>
          </w:tcPr>
          <w:p w14:paraId="3D64E80B" w14:textId="77777777" w:rsidR="0089395A" w:rsidRPr="000A22E0" w:rsidRDefault="000A22E0">
            <w:r w:rsidRPr="000A22E0">
              <w:t>3 testers</w:t>
            </w:r>
          </w:p>
        </w:tc>
      </w:tr>
      <w:tr w:rsidR="000A22E0" w:rsidRPr="000A22E0" w14:paraId="7C587607" w14:textId="77777777" w:rsidTr="000A22E0">
        <w:tc>
          <w:tcPr>
            <w:tcW w:w="2340" w:type="dxa"/>
          </w:tcPr>
          <w:p w14:paraId="62852623" w14:textId="77777777" w:rsidR="0089395A" w:rsidRPr="000A22E0" w:rsidRDefault="000A22E0">
            <w:r w:rsidRPr="000A22E0">
              <w:t>Integration Phase 2</w:t>
            </w:r>
          </w:p>
        </w:tc>
        <w:tc>
          <w:tcPr>
            <w:tcW w:w="2088" w:type="dxa"/>
          </w:tcPr>
          <w:p w14:paraId="2914EAE7" w14:textId="77777777" w:rsidR="0089395A" w:rsidRPr="000A22E0" w:rsidRDefault="000A22E0">
            <w:r w:rsidRPr="000A22E0">
              <w:t>IT-02-001 to 010</w:t>
            </w:r>
          </w:p>
        </w:tc>
        <w:tc>
          <w:tcPr>
            <w:tcW w:w="1728" w:type="dxa"/>
          </w:tcPr>
          <w:p w14:paraId="22845FC2" w14:textId="77777777" w:rsidR="0089395A" w:rsidRPr="000A22E0" w:rsidRDefault="000A22E0">
            <w:r w:rsidRPr="000A22E0">
              <w:t>10</w:t>
            </w:r>
          </w:p>
        </w:tc>
        <w:tc>
          <w:tcPr>
            <w:tcW w:w="1728" w:type="dxa"/>
          </w:tcPr>
          <w:p w14:paraId="4B5A6606" w14:textId="77777777" w:rsidR="0089395A" w:rsidRPr="000A22E0" w:rsidRDefault="000A22E0">
            <w:r w:rsidRPr="000A22E0">
              <w:t>3 days</w:t>
            </w:r>
          </w:p>
        </w:tc>
        <w:tc>
          <w:tcPr>
            <w:tcW w:w="2826" w:type="dxa"/>
          </w:tcPr>
          <w:p w14:paraId="6608D822" w14:textId="77777777" w:rsidR="0089395A" w:rsidRPr="000A22E0" w:rsidRDefault="000A22E0">
            <w:r w:rsidRPr="000A22E0">
              <w:t>3 testers</w:t>
            </w:r>
          </w:p>
        </w:tc>
      </w:tr>
      <w:tr w:rsidR="000A22E0" w:rsidRPr="000A22E0" w14:paraId="318DA338" w14:textId="77777777" w:rsidTr="000A22E0">
        <w:tc>
          <w:tcPr>
            <w:tcW w:w="2340" w:type="dxa"/>
          </w:tcPr>
          <w:p w14:paraId="68B4D709" w14:textId="77777777" w:rsidR="0089395A" w:rsidRPr="000A22E0" w:rsidRDefault="000A22E0">
            <w:r w:rsidRPr="000A22E0">
              <w:t>Integration Phase 3</w:t>
            </w:r>
          </w:p>
        </w:tc>
        <w:tc>
          <w:tcPr>
            <w:tcW w:w="2088" w:type="dxa"/>
          </w:tcPr>
          <w:p w14:paraId="7CAA7511" w14:textId="77777777" w:rsidR="0089395A" w:rsidRPr="000A22E0" w:rsidRDefault="000A22E0">
            <w:r w:rsidRPr="000A22E0">
              <w:t>IT-03-001 to 011</w:t>
            </w:r>
          </w:p>
        </w:tc>
        <w:tc>
          <w:tcPr>
            <w:tcW w:w="1728" w:type="dxa"/>
          </w:tcPr>
          <w:p w14:paraId="325A1698" w14:textId="77777777" w:rsidR="0089395A" w:rsidRPr="000A22E0" w:rsidRDefault="000A22E0">
            <w:r w:rsidRPr="000A22E0">
              <w:t>11</w:t>
            </w:r>
          </w:p>
        </w:tc>
        <w:tc>
          <w:tcPr>
            <w:tcW w:w="1728" w:type="dxa"/>
          </w:tcPr>
          <w:p w14:paraId="4521A427" w14:textId="77777777" w:rsidR="0089395A" w:rsidRPr="000A22E0" w:rsidRDefault="000A22E0">
            <w:r w:rsidRPr="000A22E0">
              <w:t>3 days</w:t>
            </w:r>
          </w:p>
        </w:tc>
        <w:tc>
          <w:tcPr>
            <w:tcW w:w="2826" w:type="dxa"/>
          </w:tcPr>
          <w:p w14:paraId="36A34B54" w14:textId="77777777" w:rsidR="0089395A" w:rsidRPr="000A22E0" w:rsidRDefault="000A22E0">
            <w:r w:rsidRPr="000A22E0">
              <w:t>3 testers</w:t>
            </w:r>
          </w:p>
        </w:tc>
      </w:tr>
      <w:tr w:rsidR="000A22E0" w:rsidRPr="000A22E0" w14:paraId="5C487F1C" w14:textId="77777777" w:rsidTr="000A22E0">
        <w:tc>
          <w:tcPr>
            <w:tcW w:w="2340" w:type="dxa"/>
          </w:tcPr>
          <w:p w14:paraId="21BB5CAF" w14:textId="77777777" w:rsidR="0089395A" w:rsidRPr="000A22E0" w:rsidRDefault="000A22E0">
            <w:r w:rsidRPr="000A22E0">
              <w:t>Integration Phase 4</w:t>
            </w:r>
          </w:p>
        </w:tc>
        <w:tc>
          <w:tcPr>
            <w:tcW w:w="2088" w:type="dxa"/>
          </w:tcPr>
          <w:p w14:paraId="2BDF680A" w14:textId="77777777" w:rsidR="0089395A" w:rsidRPr="000A22E0" w:rsidRDefault="000A22E0">
            <w:r w:rsidRPr="000A22E0">
              <w:t>IT-04-001 to 010</w:t>
            </w:r>
          </w:p>
        </w:tc>
        <w:tc>
          <w:tcPr>
            <w:tcW w:w="1728" w:type="dxa"/>
          </w:tcPr>
          <w:p w14:paraId="34A6FF88" w14:textId="77777777" w:rsidR="0089395A" w:rsidRPr="000A22E0" w:rsidRDefault="000A22E0">
            <w:r w:rsidRPr="000A22E0">
              <w:t>10</w:t>
            </w:r>
          </w:p>
        </w:tc>
        <w:tc>
          <w:tcPr>
            <w:tcW w:w="1728" w:type="dxa"/>
          </w:tcPr>
          <w:p w14:paraId="05A5CB38" w14:textId="77777777" w:rsidR="0089395A" w:rsidRPr="000A22E0" w:rsidRDefault="000A22E0">
            <w:r w:rsidRPr="000A22E0">
              <w:t>2 days</w:t>
            </w:r>
          </w:p>
        </w:tc>
        <w:tc>
          <w:tcPr>
            <w:tcW w:w="2826" w:type="dxa"/>
          </w:tcPr>
          <w:p w14:paraId="4471C968" w14:textId="77777777" w:rsidR="0089395A" w:rsidRPr="000A22E0" w:rsidRDefault="000A22E0">
            <w:r w:rsidRPr="000A22E0">
              <w:t>3 testers</w:t>
            </w:r>
          </w:p>
        </w:tc>
      </w:tr>
      <w:tr w:rsidR="000A22E0" w:rsidRPr="000A22E0" w14:paraId="279BB166" w14:textId="77777777" w:rsidTr="000A22E0">
        <w:tc>
          <w:tcPr>
            <w:tcW w:w="2340" w:type="dxa"/>
          </w:tcPr>
          <w:p w14:paraId="64413753" w14:textId="77777777" w:rsidR="0089395A" w:rsidRPr="000A22E0" w:rsidRDefault="000A22E0">
            <w:r w:rsidRPr="000A22E0">
              <w:t>Integration Phase 5</w:t>
            </w:r>
          </w:p>
        </w:tc>
        <w:tc>
          <w:tcPr>
            <w:tcW w:w="2088" w:type="dxa"/>
          </w:tcPr>
          <w:p w14:paraId="34F46968" w14:textId="77777777" w:rsidR="0089395A" w:rsidRPr="000A22E0" w:rsidRDefault="000A22E0">
            <w:r w:rsidRPr="000A22E0">
              <w:t>IT-05-001 to 012</w:t>
            </w:r>
          </w:p>
        </w:tc>
        <w:tc>
          <w:tcPr>
            <w:tcW w:w="1728" w:type="dxa"/>
          </w:tcPr>
          <w:p w14:paraId="1F7C9718" w14:textId="77777777" w:rsidR="0089395A" w:rsidRPr="000A22E0" w:rsidRDefault="000A22E0">
            <w:r w:rsidRPr="000A22E0">
              <w:t>12</w:t>
            </w:r>
          </w:p>
        </w:tc>
        <w:tc>
          <w:tcPr>
            <w:tcW w:w="1728" w:type="dxa"/>
          </w:tcPr>
          <w:p w14:paraId="09BD452B" w14:textId="77777777" w:rsidR="0089395A" w:rsidRPr="000A22E0" w:rsidRDefault="000A22E0">
            <w:r w:rsidRPr="000A22E0">
              <w:t>3 days</w:t>
            </w:r>
          </w:p>
        </w:tc>
        <w:tc>
          <w:tcPr>
            <w:tcW w:w="2826" w:type="dxa"/>
          </w:tcPr>
          <w:p w14:paraId="3D13471B" w14:textId="77777777" w:rsidR="0089395A" w:rsidRPr="000A22E0" w:rsidRDefault="000A22E0">
            <w:r w:rsidRPr="000A22E0">
              <w:t>3 testers</w:t>
            </w:r>
          </w:p>
        </w:tc>
      </w:tr>
      <w:tr w:rsidR="000A22E0" w:rsidRPr="000A22E0" w14:paraId="669BAA00" w14:textId="77777777" w:rsidTr="000A22E0">
        <w:tc>
          <w:tcPr>
            <w:tcW w:w="2340" w:type="dxa"/>
          </w:tcPr>
          <w:p w14:paraId="1AF160B0" w14:textId="77777777" w:rsidR="0089395A" w:rsidRPr="000A22E0" w:rsidRDefault="000A22E0">
            <w:r w:rsidRPr="000A22E0">
              <w:lastRenderedPageBreak/>
              <w:t>Integration Phase 6</w:t>
            </w:r>
          </w:p>
        </w:tc>
        <w:tc>
          <w:tcPr>
            <w:tcW w:w="2088" w:type="dxa"/>
          </w:tcPr>
          <w:p w14:paraId="3916F01E" w14:textId="77777777" w:rsidR="0089395A" w:rsidRPr="000A22E0" w:rsidRDefault="000A22E0">
            <w:r w:rsidRPr="000A22E0">
              <w:t>IT-06-001 to 012</w:t>
            </w:r>
          </w:p>
        </w:tc>
        <w:tc>
          <w:tcPr>
            <w:tcW w:w="1728" w:type="dxa"/>
          </w:tcPr>
          <w:p w14:paraId="400680DF" w14:textId="77777777" w:rsidR="0089395A" w:rsidRPr="000A22E0" w:rsidRDefault="000A22E0">
            <w:r w:rsidRPr="000A22E0">
              <w:t>12</w:t>
            </w:r>
          </w:p>
        </w:tc>
        <w:tc>
          <w:tcPr>
            <w:tcW w:w="1728" w:type="dxa"/>
          </w:tcPr>
          <w:p w14:paraId="548AB9E9" w14:textId="77777777" w:rsidR="0089395A" w:rsidRPr="000A22E0" w:rsidRDefault="000A22E0">
            <w:r w:rsidRPr="000A22E0">
              <w:t>3 days</w:t>
            </w:r>
          </w:p>
        </w:tc>
        <w:tc>
          <w:tcPr>
            <w:tcW w:w="2826" w:type="dxa"/>
          </w:tcPr>
          <w:p w14:paraId="690B03BF" w14:textId="77777777" w:rsidR="0089395A" w:rsidRPr="000A22E0" w:rsidRDefault="000A22E0">
            <w:r w:rsidRPr="000A22E0">
              <w:t>3 testers</w:t>
            </w:r>
          </w:p>
        </w:tc>
      </w:tr>
      <w:tr w:rsidR="000A22E0" w:rsidRPr="000A22E0" w14:paraId="2383C353" w14:textId="77777777" w:rsidTr="000A22E0">
        <w:tc>
          <w:tcPr>
            <w:tcW w:w="2340" w:type="dxa"/>
          </w:tcPr>
          <w:p w14:paraId="7CD5A640" w14:textId="77777777" w:rsidR="0089395A" w:rsidRPr="000A22E0" w:rsidRDefault="000A22E0">
            <w:r w:rsidRPr="000A22E0">
              <w:t>Regression - Unit Tests</w:t>
            </w:r>
          </w:p>
        </w:tc>
        <w:tc>
          <w:tcPr>
            <w:tcW w:w="2088" w:type="dxa"/>
          </w:tcPr>
          <w:p w14:paraId="2B57E6CD" w14:textId="77777777" w:rsidR="0089395A" w:rsidRPr="000A22E0" w:rsidRDefault="000A22E0">
            <w:r w:rsidRPr="000A22E0">
              <w:t>RT-UT-xxx-001 to 060</w:t>
            </w:r>
          </w:p>
        </w:tc>
        <w:tc>
          <w:tcPr>
            <w:tcW w:w="1728" w:type="dxa"/>
          </w:tcPr>
          <w:p w14:paraId="663E228F" w14:textId="77777777" w:rsidR="0089395A" w:rsidRPr="000A22E0" w:rsidRDefault="000A22E0">
            <w:r w:rsidRPr="000A22E0">
              <w:t>60</w:t>
            </w:r>
          </w:p>
        </w:tc>
        <w:tc>
          <w:tcPr>
            <w:tcW w:w="1728" w:type="dxa"/>
          </w:tcPr>
          <w:p w14:paraId="78C0AADA" w14:textId="77777777" w:rsidR="0089395A" w:rsidRPr="000A22E0" w:rsidRDefault="000A22E0">
            <w:r w:rsidRPr="000A22E0">
              <w:t>5 days</w:t>
            </w:r>
          </w:p>
        </w:tc>
        <w:tc>
          <w:tcPr>
            <w:tcW w:w="2826" w:type="dxa"/>
          </w:tcPr>
          <w:p w14:paraId="12676469" w14:textId="77777777" w:rsidR="0089395A" w:rsidRPr="000A22E0" w:rsidRDefault="000A22E0">
            <w:r w:rsidRPr="000A22E0">
              <w:t>3 testers</w:t>
            </w:r>
          </w:p>
        </w:tc>
      </w:tr>
      <w:tr w:rsidR="000A22E0" w:rsidRPr="000A22E0" w14:paraId="1BEA5228" w14:textId="77777777" w:rsidTr="000A22E0">
        <w:tc>
          <w:tcPr>
            <w:tcW w:w="2340" w:type="dxa"/>
          </w:tcPr>
          <w:p w14:paraId="10E8FCF4" w14:textId="77777777" w:rsidR="0089395A" w:rsidRPr="000A22E0" w:rsidRDefault="000A22E0">
            <w:r w:rsidRPr="000A22E0">
              <w:t>Regression - Integration</w:t>
            </w:r>
          </w:p>
        </w:tc>
        <w:tc>
          <w:tcPr>
            <w:tcW w:w="2088" w:type="dxa"/>
          </w:tcPr>
          <w:p w14:paraId="553CE026" w14:textId="77777777" w:rsidR="0089395A" w:rsidRPr="000A22E0" w:rsidRDefault="000A22E0">
            <w:r w:rsidRPr="000A22E0">
              <w:t>RT-IT-Px-001 to 064</w:t>
            </w:r>
          </w:p>
        </w:tc>
        <w:tc>
          <w:tcPr>
            <w:tcW w:w="1728" w:type="dxa"/>
          </w:tcPr>
          <w:p w14:paraId="1B7004E6" w14:textId="77777777" w:rsidR="0089395A" w:rsidRPr="000A22E0" w:rsidRDefault="000A22E0">
            <w:r w:rsidRPr="000A22E0">
              <w:t>64</w:t>
            </w:r>
          </w:p>
        </w:tc>
        <w:tc>
          <w:tcPr>
            <w:tcW w:w="1728" w:type="dxa"/>
          </w:tcPr>
          <w:p w14:paraId="33789F08" w14:textId="77777777" w:rsidR="0089395A" w:rsidRPr="000A22E0" w:rsidRDefault="000A22E0">
            <w:r w:rsidRPr="000A22E0">
              <w:t>5 days</w:t>
            </w:r>
          </w:p>
        </w:tc>
        <w:tc>
          <w:tcPr>
            <w:tcW w:w="2826" w:type="dxa"/>
          </w:tcPr>
          <w:p w14:paraId="3579C794" w14:textId="77777777" w:rsidR="0089395A" w:rsidRPr="000A22E0" w:rsidRDefault="000A22E0">
            <w:r w:rsidRPr="000A22E0">
              <w:t>3 testers</w:t>
            </w:r>
          </w:p>
        </w:tc>
      </w:tr>
      <w:tr w:rsidR="000A22E0" w:rsidRPr="000A22E0" w14:paraId="54DD8874" w14:textId="77777777" w:rsidTr="000A22E0">
        <w:tc>
          <w:tcPr>
            <w:tcW w:w="2340" w:type="dxa"/>
          </w:tcPr>
          <w:p w14:paraId="075E96C3" w14:textId="77777777" w:rsidR="0089395A" w:rsidRPr="000A22E0" w:rsidRDefault="000A22E0">
            <w:r w:rsidRPr="000A22E0">
              <w:t>Regression - New Features</w:t>
            </w:r>
          </w:p>
        </w:tc>
        <w:tc>
          <w:tcPr>
            <w:tcW w:w="2088" w:type="dxa"/>
          </w:tcPr>
          <w:p w14:paraId="52CA5C3A" w14:textId="77777777" w:rsidR="0089395A" w:rsidRPr="000A22E0" w:rsidRDefault="000A22E0">
            <w:r w:rsidRPr="000A22E0">
              <w:t>RT-NF-xxx-001 to 060</w:t>
            </w:r>
          </w:p>
        </w:tc>
        <w:tc>
          <w:tcPr>
            <w:tcW w:w="1728" w:type="dxa"/>
          </w:tcPr>
          <w:p w14:paraId="38410F69" w14:textId="77777777" w:rsidR="0089395A" w:rsidRPr="000A22E0" w:rsidRDefault="000A22E0">
            <w:r w:rsidRPr="000A22E0">
              <w:t>60</w:t>
            </w:r>
          </w:p>
        </w:tc>
        <w:tc>
          <w:tcPr>
            <w:tcW w:w="1728" w:type="dxa"/>
          </w:tcPr>
          <w:p w14:paraId="32F91007" w14:textId="77777777" w:rsidR="0089395A" w:rsidRPr="000A22E0" w:rsidRDefault="000A22E0">
            <w:r w:rsidRPr="000A22E0">
              <w:t>5 days</w:t>
            </w:r>
          </w:p>
        </w:tc>
        <w:tc>
          <w:tcPr>
            <w:tcW w:w="2826" w:type="dxa"/>
          </w:tcPr>
          <w:p w14:paraId="17E8B111" w14:textId="77777777" w:rsidR="0089395A" w:rsidRPr="000A22E0" w:rsidRDefault="000A22E0">
            <w:r w:rsidRPr="000A22E0">
              <w:t>2 testers</w:t>
            </w:r>
          </w:p>
        </w:tc>
      </w:tr>
      <w:tr w:rsidR="000A22E0" w:rsidRPr="000A22E0" w14:paraId="31F66BE8" w14:textId="77777777" w:rsidTr="000A22E0">
        <w:tc>
          <w:tcPr>
            <w:tcW w:w="2340" w:type="dxa"/>
          </w:tcPr>
          <w:p w14:paraId="51C8BB95" w14:textId="77777777" w:rsidR="0089395A" w:rsidRPr="000A22E0" w:rsidRDefault="000A22E0">
            <w:r w:rsidRPr="000A22E0">
              <w:t>Regression - System-Wide</w:t>
            </w:r>
          </w:p>
        </w:tc>
        <w:tc>
          <w:tcPr>
            <w:tcW w:w="2088" w:type="dxa"/>
          </w:tcPr>
          <w:p w14:paraId="1CD11D1F" w14:textId="77777777" w:rsidR="0089395A" w:rsidRPr="000A22E0" w:rsidRDefault="000A22E0">
            <w:r w:rsidRPr="000A22E0">
              <w:t>RT-SYS-001 to 030</w:t>
            </w:r>
          </w:p>
        </w:tc>
        <w:tc>
          <w:tcPr>
            <w:tcW w:w="1728" w:type="dxa"/>
          </w:tcPr>
          <w:p w14:paraId="1D56E782" w14:textId="77777777" w:rsidR="0089395A" w:rsidRPr="000A22E0" w:rsidRDefault="000A22E0">
            <w:r w:rsidRPr="000A22E0">
              <w:t>30</w:t>
            </w:r>
          </w:p>
        </w:tc>
        <w:tc>
          <w:tcPr>
            <w:tcW w:w="1728" w:type="dxa"/>
          </w:tcPr>
          <w:p w14:paraId="29FC3760" w14:textId="77777777" w:rsidR="0089395A" w:rsidRPr="000A22E0" w:rsidRDefault="000A22E0">
            <w:r w:rsidRPr="000A22E0">
              <w:t>3 days</w:t>
            </w:r>
          </w:p>
        </w:tc>
        <w:tc>
          <w:tcPr>
            <w:tcW w:w="2826" w:type="dxa"/>
          </w:tcPr>
          <w:p w14:paraId="4BE52CD9" w14:textId="77777777" w:rsidR="0089395A" w:rsidRPr="000A22E0" w:rsidRDefault="000A22E0">
            <w:r w:rsidRPr="000A22E0">
              <w:t>3 testers</w:t>
            </w:r>
          </w:p>
        </w:tc>
      </w:tr>
      <w:tr w:rsidR="000A22E0" w:rsidRPr="000A22E0" w14:paraId="768E4691" w14:textId="77777777" w:rsidTr="000A22E0">
        <w:tc>
          <w:tcPr>
            <w:tcW w:w="2340" w:type="dxa"/>
          </w:tcPr>
          <w:p w14:paraId="55966C69" w14:textId="77777777" w:rsidR="0089395A" w:rsidRPr="000A22E0" w:rsidRDefault="000A22E0">
            <w:r w:rsidRPr="000A22E0">
              <w:t>Performance Testing</w:t>
            </w:r>
          </w:p>
        </w:tc>
        <w:tc>
          <w:tcPr>
            <w:tcW w:w="2088" w:type="dxa"/>
          </w:tcPr>
          <w:p w14:paraId="06C9DCC7" w14:textId="77777777" w:rsidR="0089395A" w:rsidRPr="000A22E0" w:rsidRDefault="000A22E0">
            <w:r w:rsidRPr="000A22E0">
              <w:t>PERF-001+</w:t>
            </w:r>
          </w:p>
        </w:tc>
        <w:tc>
          <w:tcPr>
            <w:tcW w:w="1728" w:type="dxa"/>
          </w:tcPr>
          <w:p w14:paraId="09276F99" w14:textId="77777777" w:rsidR="0089395A" w:rsidRPr="000A22E0" w:rsidRDefault="000A22E0">
            <w:r w:rsidRPr="000A22E0">
              <w:t>~20</w:t>
            </w:r>
          </w:p>
        </w:tc>
        <w:tc>
          <w:tcPr>
            <w:tcW w:w="1728" w:type="dxa"/>
          </w:tcPr>
          <w:p w14:paraId="48F107FD" w14:textId="77777777" w:rsidR="0089395A" w:rsidRPr="000A22E0" w:rsidRDefault="000A22E0">
            <w:r w:rsidRPr="000A22E0">
              <w:t>3 days</w:t>
            </w:r>
          </w:p>
        </w:tc>
        <w:tc>
          <w:tcPr>
            <w:tcW w:w="2826" w:type="dxa"/>
          </w:tcPr>
          <w:p w14:paraId="61CC52B8" w14:textId="77777777" w:rsidR="0089395A" w:rsidRPr="000A22E0" w:rsidRDefault="000A22E0">
            <w:r w:rsidRPr="000A22E0">
              <w:t>2 testers</w:t>
            </w:r>
          </w:p>
        </w:tc>
      </w:tr>
      <w:tr w:rsidR="000A22E0" w:rsidRPr="000A22E0" w14:paraId="000D329B" w14:textId="77777777" w:rsidTr="000A22E0">
        <w:tc>
          <w:tcPr>
            <w:tcW w:w="2340" w:type="dxa"/>
          </w:tcPr>
          <w:p w14:paraId="4B360DD4" w14:textId="77777777" w:rsidR="0089395A" w:rsidRPr="000A22E0" w:rsidRDefault="000A22E0">
            <w:r w:rsidRPr="000A22E0">
              <w:t>Security Testing</w:t>
            </w:r>
          </w:p>
        </w:tc>
        <w:tc>
          <w:tcPr>
            <w:tcW w:w="2088" w:type="dxa"/>
          </w:tcPr>
          <w:p w14:paraId="73BD603E" w14:textId="77777777" w:rsidR="0089395A" w:rsidRPr="000A22E0" w:rsidRDefault="000A22E0">
            <w:r w:rsidRPr="000A22E0">
              <w:t>SEC-001+</w:t>
            </w:r>
          </w:p>
        </w:tc>
        <w:tc>
          <w:tcPr>
            <w:tcW w:w="1728" w:type="dxa"/>
          </w:tcPr>
          <w:p w14:paraId="43222FBF" w14:textId="77777777" w:rsidR="0089395A" w:rsidRPr="000A22E0" w:rsidRDefault="000A22E0">
            <w:r w:rsidRPr="000A22E0">
              <w:t>~25</w:t>
            </w:r>
          </w:p>
        </w:tc>
        <w:tc>
          <w:tcPr>
            <w:tcW w:w="1728" w:type="dxa"/>
          </w:tcPr>
          <w:p w14:paraId="118E8ABB" w14:textId="77777777" w:rsidR="0089395A" w:rsidRPr="000A22E0" w:rsidRDefault="000A22E0">
            <w:r w:rsidRPr="000A22E0">
              <w:t>5 days</w:t>
            </w:r>
          </w:p>
        </w:tc>
        <w:tc>
          <w:tcPr>
            <w:tcW w:w="2826" w:type="dxa"/>
          </w:tcPr>
          <w:p w14:paraId="246CE155" w14:textId="77777777" w:rsidR="0089395A" w:rsidRPr="000A22E0" w:rsidRDefault="000A22E0">
            <w:r w:rsidRPr="000A22E0">
              <w:t>2 testers</w:t>
            </w:r>
          </w:p>
        </w:tc>
      </w:tr>
      <w:tr w:rsidR="000A22E0" w:rsidRPr="000A22E0" w14:paraId="7B6C6F6C" w14:textId="77777777" w:rsidTr="000A22E0">
        <w:tc>
          <w:tcPr>
            <w:tcW w:w="2340" w:type="dxa"/>
          </w:tcPr>
          <w:p w14:paraId="155B04AE" w14:textId="77777777" w:rsidR="0089395A" w:rsidRPr="000A22E0" w:rsidRDefault="000A22E0">
            <w:r w:rsidRPr="000A22E0">
              <w:t xml:space="preserve">Acceptance </w:t>
            </w:r>
            <w:r w:rsidRPr="000A22E0">
              <w:t>Testing</w:t>
            </w:r>
          </w:p>
        </w:tc>
        <w:tc>
          <w:tcPr>
            <w:tcW w:w="2088" w:type="dxa"/>
          </w:tcPr>
          <w:p w14:paraId="5FCF4CAB" w14:textId="77777777" w:rsidR="0089395A" w:rsidRPr="000A22E0" w:rsidRDefault="000A22E0">
            <w:r w:rsidRPr="000A22E0">
              <w:t>AT-001+</w:t>
            </w:r>
          </w:p>
        </w:tc>
        <w:tc>
          <w:tcPr>
            <w:tcW w:w="1728" w:type="dxa"/>
          </w:tcPr>
          <w:p w14:paraId="2EBD323A" w14:textId="77777777" w:rsidR="0089395A" w:rsidRPr="000A22E0" w:rsidRDefault="000A22E0">
            <w:r w:rsidRPr="000A22E0">
              <w:t>~30</w:t>
            </w:r>
          </w:p>
        </w:tc>
        <w:tc>
          <w:tcPr>
            <w:tcW w:w="1728" w:type="dxa"/>
          </w:tcPr>
          <w:p w14:paraId="2B3CB73C" w14:textId="77777777" w:rsidR="0089395A" w:rsidRPr="000A22E0" w:rsidRDefault="000A22E0">
            <w:r w:rsidRPr="000A22E0">
              <w:t>5 days</w:t>
            </w:r>
          </w:p>
        </w:tc>
        <w:tc>
          <w:tcPr>
            <w:tcW w:w="2826" w:type="dxa"/>
          </w:tcPr>
          <w:p w14:paraId="534E3C4E" w14:textId="77777777" w:rsidR="0089395A" w:rsidRPr="000A22E0" w:rsidRDefault="000A22E0">
            <w:r w:rsidRPr="000A22E0">
              <w:t>Stakeholders</w:t>
            </w:r>
          </w:p>
        </w:tc>
      </w:tr>
      <w:tr w:rsidR="000A22E0" w:rsidRPr="000A22E0" w14:paraId="6DBECE0F" w14:textId="77777777" w:rsidTr="000A22E0">
        <w:tc>
          <w:tcPr>
            <w:tcW w:w="2340" w:type="dxa"/>
          </w:tcPr>
          <w:p w14:paraId="09FB8271" w14:textId="77777777" w:rsidR="0089395A" w:rsidRPr="000A22E0" w:rsidRDefault="000A22E0">
            <w:r w:rsidRPr="000A22E0">
              <w:t>Alpha Testing</w:t>
            </w:r>
          </w:p>
        </w:tc>
        <w:tc>
          <w:tcPr>
            <w:tcW w:w="2088" w:type="dxa"/>
          </w:tcPr>
          <w:p w14:paraId="10C7D470" w14:textId="77777777" w:rsidR="0089395A" w:rsidRPr="000A22E0" w:rsidRDefault="000A22E0">
            <w:r w:rsidRPr="000A22E0">
              <w:t>Internal</w:t>
            </w:r>
          </w:p>
        </w:tc>
        <w:tc>
          <w:tcPr>
            <w:tcW w:w="1728" w:type="dxa"/>
          </w:tcPr>
          <w:p w14:paraId="5D2D86AE" w14:textId="77777777" w:rsidR="0089395A" w:rsidRPr="000A22E0" w:rsidRDefault="000A22E0">
            <w:r w:rsidRPr="000A22E0">
              <w:t>N/A</w:t>
            </w:r>
          </w:p>
        </w:tc>
        <w:tc>
          <w:tcPr>
            <w:tcW w:w="1728" w:type="dxa"/>
          </w:tcPr>
          <w:p w14:paraId="3694B1AE" w14:textId="77777777" w:rsidR="0089395A" w:rsidRPr="000A22E0" w:rsidRDefault="000A22E0">
            <w:r w:rsidRPr="000A22E0">
              <w:t>10 days</w:t>
            </w:r>
          </w:p>
        </w:tc>
        <w:tc>
          <w:tcPr>
            <w:tcW w:w="2826" w:type="dxa"/>
          </w:tcPr>
          <w:p w14:paraId="01712C58" w14:textId="77777777" w:rsidR="0089395A" w:rsidRPr="000A22E0" w:rsidRDefault="000A22E0">
            <w:r w:rsidRPr="000A22E0">
              <w:t>All team</w:t>
            </w:r>
          </w:p>
        </w:tc>
      </w:tr>
      <w:tr w:rsidR="000A22E0" w:rsidRPr="000A22E0" w14:paraId="35BDB927" w14:textId="77777777" w:rsidTr="000A22E0">
        <w:tc>
          <w:tcPr>
            <w:tcW w:w="2340" w:type="dxa"/>
          </w:tcPr>
          <w:p w14:paraId="4BF40817" w14:textId="77777777" w:rsidR="0089395A" w:rsidRPr="000A22E0" w:rsidRDefault="000A22E0">
            <w:r w:rsidRPr="000A22E0">
              <w:t>Beta Testing</w:t>
            </w:r>
          </w:p>
        </w:tc>
        <w:tc>
          <w:tcPr>
            <w:tcW w:w="2088" w:type="dxa"/>
          </w:tcPr>
          <w:p w14:paraId="6BE73C49" w14:textId="77777777" w:rsidR="0089395A" w:rsidRPr="000A22E0" w:rsidRDefault="000A22E0">
            <w:r w:rsidRPr="000A22E0">
              <w:t>External</w:t>
            </w:r>
          </w:p>
        </w:tc>
        <w:tc>
          <w:tcPr>
            <w:tcW w:w="1728" w:type="dxa"/>
          </w:tcPr>
          <w:p w14:paraId="2100A5DF" w14:textId="77777777" w:rsidR="0089395A" w:rsidRPr="000A22E0" w:rsidRDefault="000A22E0">
            <w:r w:rsidRPr="000A22E0">
              <w:t>N/A</w:t>
            </w:r>
          </w:p>
        </w:tc>
        <w:tc>
          <w:tcPr>
            <w:tcW w:w="1728" w:type="dxa"/>
          </w:tcPr>
          <w:p w14:paraId="30E81E79" w14:textId="77777777" w:rsidR="0089395A" w:rsidRPr="000A22E0" w:rsidRDefault="000A22E0">
            <w:r w:rsidRPr="000A22E0">
              <w:t>20 days</w:t>
            </w:r>
          </w:p>
        </w:tc>
        <w:tc>
          <w:tcPr>
            <w:tcW w:w="2826" w:type="dxa"/>
          </w:tcPr>
          <w:p w14:paraId="53E5E637" w14:textId="77777777" w:rsidR="0089395A" w:rsidRPr="000A22E0" w:rsidRDefault="000A22E0">
            <w:r w:rsidRPr="000A22E0">
              <w:t>100+ users</w:t>
            </w:r>
          </w:p>
        </w:tc>
      </w:tr>
    </w:tbl>
    <w:p w14:paraId="4A74D998" w14:textId="77777777" w:rsidR="0089395A" w:rsidRPr="000A22E0" w:rsidRDefault="000A22E0">
      <w:r w:rsidRPr="000A22E0">
        <w:rPr>
          <w:b/>
          <w:sz w:val="24"/>
        </w:rPr>
        <w:br/>
        <w:t>Total Testing Duration: Approximately 16 weeks (4 months)</w:t>
      </w:r>
    </w:p>
    <w:p w14:paraId="7FCC808B" w14:textId="34D27B11" w:rsidR="0089395A" w:rsidRPr="000A22E0" w:rsidRDefault="000A22E0">
      <w:pPr>
        <w:pStyle w:val="Heading2"/>
        <w:rPr>
          <w:color w:val="auto"/>
        </w:rPr>
      </w:pPr>
      <w:r w:rsidRPr="000A22E0">
        <w:rPr>
          <w:color w:val="auto"/>
        </w:rPr>
        <w:t xml:space="preserve">Test Dependencies - What Should Be Performed Before </w:t>
      </w:r>
      <w:r w:rsidRPr="000A22E0">
        <w:rPr>
          <w:color w:val="auto"/>
        </w:rPr>
        <w:t>Others</w:t>
      </w:r>
    </w:p>
    <w:p w14:paraId="636C5D03" w14:textId="77777777" w:rsidR="0089395A" w:rsidRPr="000A22E0" w:rsidRDefault="000A22E0">
      <w:r w:rsidRPr="000A22E0">
        <w:t>The following dependencies must be observed during test execution:</w:t>
      </w:r>
    </w:p>
    <w:tbl>
      <w:tblPr>
        <w:tblW w:w="10980" w:type="dxa"/>
        <w:tblInd w:w="-115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032"/>
        <w:gridCol w:w="2880"/>
        <w:gridCol w:w="4068"/>
      </w:tblGrid>
      <w:tr w:rsidR="000A22E0" w:rsidRPr="000A22E0" w14:paraId="000F7C34" w14:textId="77777777" w:rsidTr="000A22E0">
        <w:tc>
          <w:tcPr>
            <w:tcW w:w="4032" w:type="dxa"/>
            <w:shd w:val="clear" w:color="auto" w:fill="D5E8F0"/>
          </w:tcPr>
          <w:p w14:paraId="4F393A7E" w14:textId="77777777" w:rsidR="0089395A" w:rsidRPr="000A22E0" w:rsidRDefault="000A22E0">
            <w:r w:rsidRPr="000A22E0">
              <w:rPr>
                <w:b/>
              </w:rPr>
              <w:t>Test Phase</w:t>
            </w:r>
          </w:p>
        </w:tc>
        <w:tc>
          <w:tcPr>
            <w:tcW w:w="2880" w:type="dxa"/>
            <w:shd w:val="clear" w:color="auto" w:fill="D5E8F0"/>
          </w:tcPr>
          <w:p w14:paraId="6185DE05" w14:textId="77777777" w:rsidR="0089395A" w:rsidRPr="000A22E0" w:rsidRDefault="000A22E0">
            <w:r w:rsidRPr="000A22E0">
              <w:rPr>
                <w:b/>
              </w:rPr>
              <w:t>Dependencies</w:t>
            </w:r>
          </w:p>
        </w:tc>
        <w:tc>
          <w:tcPr>
            <w:tcW w:w="4068" w:type="dxa"/>
            <w:shd w:val="clear" w:color="auto" w:fill="D5E8F0"/>
          </w:tcPr>
          <w:p w14:paraId="67A35562" w14:textId="77777777" w:rsidR="0089395A" w:rsidRPr="000A22E0" w:rsidRDefault="000A22E0">
            <w:r w:rsidRPr="000A22E0">
              <w:rPr>
                <w:b/>
              </w:rPr>
              <w:t>Cannot Start Until...</w:t>
            </w:r>
          </w:p>
        </w:tc>
      </w:tr>
      <w:tr w:rsidR="000A22E0" w:rsidRPr="000A22E0" w14:paraId="2455F6AF" w14:textId="77777777" w:rsidTr="000A22E0">
        <w:tc>
          <w:tcPr>
            <w:tcW w:w="4032" w:type="dxa"/>
          </w:tcPr>
          <w:p w14:paraId="6D1C8412" w14:textId="77777777" w:rsidR="0089395A" w:rsidRPr="000A22E0" w:rsidRDefault="000A22E0">
            <w:r w:rsidRPr="000A22E0">
              <w:t>Unit Testing (All Modules)</w:t>
            </w:r>
          </w:p>
        </w:tc>
        <w:tc>
          <w:tcPr>
            <w:tcW w:w="2880" w:type="dxa"/>
          </w:tcPr>
          <w:p w14:paraId="7A0394AF" w14:textId="77777777" w:rsidR="0089395A" w:rsidRPr="000A22E0" w:rsidRDefault="000A22E0">
            <w:r w:rsidRPr="000A22E0">
              <w:t>None</w:t>
            </w:r>
          </w:p>
        </w:tc>
        <w:tc>
          <w:tcPr>
            <w:tcW w:w="4068" w:type="dxa"/>
          </w:tcPr>
          <w:p w14:paraId="766BE5A6" w14:textId="77777777" w:rsidR="0089395A" w:rsidRPr="000A22E0" w:rsidRDefault="000A22E0">
            <w:r w:rsidRPr="000A22E0">
              <w:t>Can start immediately (all parallel)</w:t>
            </w:r>
          </w:p>
        </w:tc>
      </w:tr>
      <w:tr w:rsidR="000A22E0" w:rsidRPr="000A22E0" w14:paraId="4B4309EF" w14:textId="77777777" w:rsidTr="000A22E0">
        <w:tc>
          <w:tcPr>
            <w:tcW w:w="4032" w:type="dxa"/>
          </w:tcPr>
          <w:p w14:paraId="10E56846" w14:textId="77777777" w:rsidR="0089395A" w:rsidRPr="000A22E0" w:rsidRDefault="000A22E0">
            <w:r w:rsidRPr="000A22E0">
              <w:t>Integration Phase 1</w:t>
            </w:r>
          </w:p>
        </w:tc>
        <w:tc>
          <w:tcPr>
            <w:tcW w:w="2880" w:type="dxa"/>
          </w:tcPr>
          <w:p w14:paraId="4BDE10F5" w14:textId="77777777" w:rsidR="0089395A" w:rsidRPr="000A22E0" w:rsidRDefault="000A22E0">
            <w:r w:rsidRPr="000A22E0">
              <w:t>Unit Testing Complete</w:t>
            </w:r>
          </w:p>
        </w:tc>
        <w:tc>
          <w:tcPr>
            <w:tcW w:w="4068" w:type="dxa"/>
          </w:tcPr>
          <w:p w14:paraId="213D6471" w14:textId="77777777" w:rsidR="0089395A" w:rsidRPr="000A22E0" w:rsidRDefault="000A22E0">
            <w:r w:rsidRPr="000A22E0">
              <w:t xml:space="preserve">All unit tests </w:t>
            </w:r>
            <w:r w:rsidRPr="000A22E0">
              <w:t>passed</w:t>
            </w:r>
          </w:p>
        </w:tc>
      </w:tr>
      <w:tr w:rsidR="000A22E0" w:rsidRPr="000A22E0" w14:paraId="7449C87B" w14:textId="77777777" w:rsidTr="000A22E0">
        <w:tc>
          <w:tcPr>
            <w:tcW w:w="4032" w:type="dxa"/>
          </w:tcPr>
          <w:p w14:paraId="65E0E938" w14:textId="77777777" w:rsidR="0089395A" w:rsidRPr="000A22E0" w:rsidRDefault="000A22E0">
            <w:r w:rsidRPr="000A22E0">
              <w:t>Integration Phase 2</w:t>
            </w:r>
          </w:p>
        </w:tc>
        <w:tc>
          <w:tcPr>
            <w:tcW w:w="2880" w:type="dxa"/>
          </w:tcPr>
          <w:p w14:paraId="005FE98E" w14:textId="77777777" w:rsidR="0089395A" w:rsidRPr="000A22E0" w:rsidRDefault="000A22E0">
            <w:r w:rsidRPr="000A22E0">
              <w:t>Phase 1 Complete</w:t>
            </w:r>
          </w:p>
        </w:tc>
        <w:tc>
          <w:tcPr>
            <w:tcW w:w="4068" w:type="dxa"/>
          </w:tcPr>
          <w:p w14:paraId="7A8FA8C0" w14:textId="77777777" w:rsidR="0089395A" w:rsidRPr="000A22E0" w:rsidRDefault="000A22E0">
            <w:r w:rsidRPr="000A22E0">
              <w:t>Phase 1 tests passed + regression done</w:t>
            </w:r>
          </w:p>
        </w:tc>
      </w:tr>
      <w:tr w:rsidR="000A22E0" w:rsidRPr="000A22E0" w14:paraId="5E97C5C9" w14:textId="77777777" w:rsidTr="000A22E0">
        <w:tc>
          <w:tcPr>
            <w:tcW w:w="4032" w:type="dxa"/>
          </w:tcPr>
          <w:p w14:paraId="4D9D1324" w14:textId="77777777" w:rsidR="0089395A" w:rsidRPr="000A22E0" w:rsidRDefault="000A22E0">
            <w:r w:rsidRPr="000A22E0">
              <w:t>Integration Phase 3</w:t>
            </w:r>
          </w:p>
        </w:tc>
        <w:tc>
          <w:tcPr>
            <w:tcW w:w="2880" w:type="dxa"/>
          </w:tcPr>
          <w:p w14:paraId="1DF41AAE" w14:textId="77777777" w:rsidR="0089395A" w:rsidRPr="000A22E0" w:rsidRDefault="000A22E0">
            <w:r w:rsidRPr="000A22E0">
              <w:t>Phase 2 Complete</w:t>
            </w:r>
          </w:p>
        </w:tc>
        <w:tc>
          <w:tcPr>
            <w:tcW w:w="4068" w:type="dxa"/>
          </w:tcPr>
          <w:p w14:paraId="38B04D71" w14:textId="77777777" w:rsidR="0089395A" w:rsidRPr="000A22E0" w:rsidRDefault="000A22E0">
            <w:r w:rsidRPr="000A22E0">
              <w:t>Phase 2 tests passed + regression done</w:t>
            </w:r>
          </w:p>
        </w:tc>
      </w:tr>
      <w:tr w:rsidR="000A22E0" w:rsidRPr="000A22E0" w14:paraId="506AF4E5" w14:textId="77777777" w:rsidTr="000A22E0">
        <w:tc>
          <w:tcPr>
            <w:tcW w:w="4032" w:type="dxa"/>
          </w:tcPr>
          <w:p w14:paraId="7F8B92C5" w14:textId="77777777" w:rsidR="0089395A" w:rsidRPr="000A22E0" w:rsidRDefault="000A22E0">
            <w:r w:rsidRPr="000A22E0">
              <w:t>Integration Phase 4</w:t>
            </w:r>
          </w:p>
        </w:tc>
        <w:tc>
          <w:tcPr>
            <w:tcW w:w="2880" w:type="dxa"/>
          </w:tcPr>
          <w:p w14:paraId="288A9F35" w14:textId="77777777" w:rsidR="0089395A" w:rsidRPr="000A22E0" w:rsidRDefault="000A22E0">
            <w:r w:rsidRPr="000A22E0">
              <w:t>Phase 3 Complete</w:t>
            </w:r>
          </w:p>
        </w:tc>
        <w:tc>
          <w:tcPr>
            <w:tcW w:w="4068" w:type="dxa"/>
          </w:tcPr>
          <w:p w14:paraId="690A6FAB" w14:textId="77777777" w:rsidR="0089395A" w:rsidRPr="000A22E0" w:rsidRDefault="000A22E0">
            <w:r w:rsidRPr="000A22E0">
              <w:t>Phase 3 tests passed + regression done</w:t>
            </w:r>
          </w:p>
        </w:tc>
      </w:tr>
      <w:tr w:rsidR="000A22E0" w:rsidRPr="000A22E0" w14:paraId="369D0536" w14:textId="77777777" w:rsidTr="000A22E0">
        <w:tc>
          <w:tcPr>
            <w:tcW w:w="4032" w:type="dxa"/>
          </w:tcPr>
          <w:p w14:paraId="3241E61C" w14:textId="77777777" w:rsidR="0089395A" w:rsidRPr="000A22E0" w:rsidRDefault="000A22E0">
            <w:r w:rsidRPr="000A22E0">
              <w:t>Integration Phase 5</w:t>
            </w:r>
          </w:p>
        </w:tc>
        <w:tc>
          <w:tcPr>
            <w:tcW w:w="2880" w:type="dxa"/>
          </w:tcPr>
          <w:p w14:paraId="25258FBF" w14:textId="77777777" w:rsidR="0089395A" w:rsidRPr="000A22E0" w:rsidRDefault="000A22E0">
            <w:r w:rsidRPr="000A22E0">
              <w:t>Phase 4 Complete</w:t>
            </w:r>
          </w:p>
        </w:tc>
        <w:tc>
          <w:tcPr>
            <w:tcW w:w="4068" w:type="dxa"/>
          </w:tcPr>
          <w:p w14:paraId="2D08687B" w14:textId="77777777" w:rsidR="0089395A" w:rsidRPr="000A22E0" w:rsidRDefault="000A22E0">
            <w:r w:rsidRPr="000A22E0">
              <w:t>Phase 4 tests passed + regression done</w:t>
            </w:r>
          </w:p>
        </w:tc>
      </w:tr>
      <w:tr w:rsidR="000A22E0" w:rsidRPr="000A22E0" w14:paraId="6315AD60" w14:textId="77777777" w:rsidTr="000A22E0">
        <w:tc>
          <w:tcPr>
            <w:tcW w:w="4032" w:type="dxa"/>
          </w:tcPr>
          <w:p w14:paraId="40DDA9E1" w14:textId="77777777" w:rsidR="0089395A" w:rsidRPr="000A22E0" w:rsidRDefault="000A22E0">
            <w:r w:rsidRPr="000A22E0">
              <w:lastRenderedPageBreak/>
              <w:t>Integration Phase 6</w:t>
            </w:r>
          </w:p>
        </w:tc>
        <w:tc>
          <w:tcPr>
            <w:tcW w:w="2880" w:type="dxa"/>
          </w:tcPr>
          <w:p w14:paraId="12CAFE99" w14:textId="77777777" w:rsidR="0089395A" w:rsidRPr="000A22E0" w:rsidRDefault="000A22E0">
            <w:r w:rsidRPr="000A22E0">
              <w:t>Phase 5 Complete</w:t>
            </w:r>
          </w:p>
        </w:tc>
        <w:tc>
          <w:tcPr>
            <w:tcW w:w="4068" w:type="dxa"/>
          </w:tcPr>
          <w:p w14:paraId="1095EF9A" w14:textId="77777777" w:rsidR="0089395A" w:rsidRPr="000A22E0" w:rsidRDefault="000A22E0">
            <w:r w:rsidRPr="000A22E0">
              <w:t>Phase 5 tests passed + regression done</w:t>
            </w:r>
          </w:p>
        </w:tc>
      </w:tr>
      <w:tr w:rsidR="000A22E0" w:rsidRPr="000A22E0" w14:paraId="668DAD39" w14:textId="77777777" w:rsidTr="000A22E0">
        <w:tc>
          <w:tcPr>
            <w:tcW w:w="4032" w:type="dxa"/>
          </w:tcPr>
          <w:p w14:paraId="51A93230" w14:textId="77777777" w:rsidR="0089395A" w:rsidRPr="000A22E0" w:rsidRDefault="000A22E0">
            <w:r w:rsidRPr="000A22E0">
              <w:t>Regression Testing</w:t>
            </w:r>
          </w:p>
        </w:tc>
        <w:tc>
          <w:tcPr>
            <w:tcW w:w="2880" w:type="dxa"/>
          </w:tcPr>
          <w:p w14:paraId="62F72E02" w14:textId="77777777" w:rsidR="0089395A" w:rsidRPr="000A22E0" w:rsidRDefault="000A22E0">
            <w:r w:rsidRPr="000A22E0">
              <w:t>All Integration Complete</w:t>
            </w:r>
          </w:p>
        </w:tc>
        <w:tc>
          <w:tcPr>
            <w:tcW w:w="4068" w:type="dxa"/>
          </w:tcPr>
          <w:p w14:paraId="3FACE302" w14:textId="77777777" w:rsidR="0089395A" w:rsidRPr="000A22E0" w:rsidRDefault="000A22E0">
            <w:r w:rsidRPr="000A22E0">
              <w:t>Phase 6 complete</w:t>
            </w:r>
          </w:p>
        </w:tc>
      </w:tr>
      <w:tr w:rsidR="000A22E0" w:rsidRPr="000A22E0" w14:paraId="50471D32" w14:textId="77777777" w:rsidTr="000A22E0">
        <w:tc>
          <w:tcPr>
            <w:tcW w:w="4032" w:type="dxa"/>
          </w:tcPr>
          <w:p w14:paraId="643B5A51" w14:textId="77777777" w:rsidR="0089395A" w:rsidRPr="000A22E0" w:rsidRDefault="000A22E0">
            <w:r w:rsidRPr="000A22E0">
              <w:t>Performance Testing</w:t>
            </w:r>
          </w:p>
        </w:tc>
        <w:tc>
          <w:tcPr>
            <w:tcW w:w="2880" w:type="dxa"/>
          </w:tcPr>
          <w:p w14:paraId="5404C3DF" w14:textId="77777777" w:rsidR="0089395A" w:rsidRPr="000A22E0" w:rsidRDefault="000A22E0">
            <w:r w:rsidRPr="000A22E0">
              <w:t xml:space="preserve">Regression </w:t>
            </w:r>
            <w:r w:rsidRPr="000A22E0">
              <w:t>Complete</w:t>
            </w:r>
          </w:p>
        </w:tc>
        <w:tc>
          <w:tcPr>
            <w:tcW w:w="4068" w:type="dxa"/>
          </w:tcPr>
          <w:p w14:paraId="55DB11CF" w14:textId="77777777" w:rsidR="0089395A" w:rsidRPr="000A22E0" w:rsidRDefault="000A22E0">
            <w:r w:rsidRPr="000A22E0">
              <w:t>All regression tests passed</w:t>
            </w:r>
          </w:p>
        </w:tc>
      </w:tr>
      <w:tr w:rsidR="000A22E0" w:rsidRPr="000A22E0" w14:paraId="244DD05D" w14:textId="77777777" w:rsidTr="000A22E0">
        <w:tc>
          <w:tcPr>
            <w:tcW w:w="4032" w:type="dxa"/>
          </w:tcPr>
          <w:p w14:paraId="5337EFB0" w14:textId="77777777" w:rsidR="0089395A" w:rsidRPr="000A22E0" w:rsidRDefault="000A22E0">
            <w:r w:rsidRPr="000A22E0">
              <w:t>Security Testing</w:t>
            </w:r>
          </w:p>
        </w:tc>
        <w:tc>
          <w:tcPr>
            <w:tcW w:w="2880" w:type="dxa"/>
          </w:tcPr>
          <w:p w14:paraId="23F31BB0" w14:textId="77777777" w:rsidR="0089395A" w:rsidRPr="000A22E0" w:rsidRDefault="000A22E0">
            <w:r w:rsidRPr="000A22E0">
              <w:t>Regression Complete</w:t>
            </w:r>
          </w:p>
        </w:tc>
        <w:tc>
          <w:tcPr>
            <w:tcW w:w="4068" w:type="dxa"/>
          </w:tcPr>
          <w:p w14:paraId="407A063B" w14:textId="77777777" w:rsidR="0089395A" w:rsidRPr="000A22E0" w:rsidRDefault="000A22E0">
            <w:r w:rsidRPr="000A22E0">
              <w:t>All regression tests passed</w:t>
            </w:r>
          </w:p>
        </w:tc>
      </w:tr>
      <w:tr w:rsidR="000A22E0" w:rsidRPr="000A22E0" w14:paraId="0D75566B" w14:textId="77777777" w:rsidTr="000A22E0">
        <w:tc>
          <w:tcPr>
            <w:tcW w:w="4032" w:type="dxa"/>
          </w:tcPr>
          <w:p w14:paraId="583F4BD6" w14:textId="77777777" w:rsidR="0089395A" w:rsidRPr="000A22E0" w:rsidRDefault="000A22E0">
            <w:r w:rsidRPr="000A22E0">
              <w:t>Acceptance Testing</w:t>
            </w:r>
          </w:p>
        </w:tc>
        <w:tc>
          <w:tcPr>
            <w:tcW w:w="2880" w:type="dxa"/>
          </w:tcPr>
          <w:p w14:paraId="0F4D3899" w14:textId="77777777" w:rsidR="0089395A" w:rsidRPr="000A22E0" w:rsidRDefault="000A22E0">
            <w:r w:rsidRPr="000A22E0">
              <w:t>Performance &amp; Security Complete</w:t>
            </w:r>
          </w:p>
        </w:tc>
        <w:tc>
          <w:tcPr>
            <w:tcW w:w="4068" w:type="dxa"/>
          </w:tcPr>
          <w:p w14:paraId="2080EF9E" w14:textId="77777777" w:rsidR="0089395A" w:rsidRPr="000A22E0" w:rsidRDefault="000A22E0">
            <w:r w:rsidRPr="000A22E0">
              <w:t>System testing approved</w:t>
            </w:r>
          </w:p>
        </w:tc>
      </w:tr>
      <w:tr w:rsidR="000A22E0" w:rsidRPr="000A22E0" w14:paraId="20869DAF" w14:textId="77777777" w:rsidTr="000A22E0">
        <w:tc>
          <w:tcPr>
            <w:tcW w:w="4032" w:type="dxa"/>
          </w:tcPr>
          <w:p w14:paraId="69810E6D" w14:textId="77777777" w:rsidR="0089395A" w:rsidRPr="000A22E0" w:rsidRDefault="000A22E0">
            <w:r w:rsidRPr="000A22E0">
              <w:t>Alpha Testing</w:t>
            </w:r>
          </w:p>
        </w:tc>
        <w:tc>
          <w:tcPr>
            <w:tcW w:w="2880" w:type="dxa"/>
          </w:tcPr>
          <w:p w14:paraId="17135759" w14:textId="77777777" w:rsidR="0089395A" w:rsidRPr="000A22E0" w:rsidRDefault="000A22E0">
            <w:r w:rsidRPr="000A22E0">
              <w:t>Acceptance Complete</w:t>
            </w:r>
          </w:p>
        </w:tc>
        <w:tc>
          <w:tcPr>
            <w:tcW w:w="4068" w:type="dxa"/>
          </w:tcPr>
          <w:p w14:paraId="5C0AAC73" w14:textId="77777777" w:rsidR="0089395A" w:rsidRPr="000A22E0" w:rsidRDefault="000A22E0">
            <w:r w:rsidRPr="000A22E0">
              <w:t>Acceptance criteria met</w:t>
            </w:r>
          </w:p>
        </w:tc>
      </w:tr>
      <w:tr w:rsidR="000A22E0" w:rsidRPr="000A22E0" w14:paraId="50AF3519" w14:textId="77777777" w:rsidTr="000A22E0">
        <w:tc>
          <w:tcPr>
            <w:tcW w:w="4032" w:type="dxa"/>
          </w:tcPr>
          <w:p w14:paraId="675BF73F" w14:textId="77777777" w:rsidR="0089395A" w:rsidRPr="000A22E0" w:rsidRDefault="000A22E0">
            <w:r w:rsidRPr="000A22E0">
              <w:t xml:space="preserve">Beta </w:t>
            </w:r>
            <w:r w:rsidRPr="000A22E0">
              <w:t>Testing</w:t>
            </w:r>
          </w:p>
        </w:tc>
        <w:tc>
          <w:tcPr>
            <w:tcW w:w="2880" w:type="dxa"/>
          </w:tcPr>
          <w:p w14:paraId="4E292053" w14:textId="77777777" w:rsidR="0089395A" w:rsidRPr="000A22E0" w:rsidRDefault="000A22E0">
            <w:r w:rsidRPr="000A22E0">
              <w:t>Alpha Complete</w:t>
            </w:r>
          </w:p>
        </w:tc>
        <w:tc>
          <w:tcPr>
            <w:tcW w:w="4068" w:type="dxa"/>
          </w:tcPr>
          <w:p w14:paraId="1AC9F456" w14:textId="77777777" w:rsidR="0089395A" w:rsidRPr="000A22E0" w:rsidRDefault="000A22E0">
            <w:r w:rsidRPr="000A22E0">
              <w:t>Alpha testing approved</w:t>
            </w:r>
          </w:p>
        </w:tc>
      </w:tr>
      <w:tr w:rsidR="000A22E0" w:rsidRPr="000A22E0" w14:paraId="01E9EDFD" w14:textId="77777777" w:rsidTr="000A22E0">
        <w:tc>
          <w:tcPr>
            <w:tcW w:w="4032" w:type="dxa"/>
          </w:tcPr>
          <w:p w14:paraId="6C94E036" w14:textId="77777777" w:rsidR="0089395A" w:rsidRPr="000A22E0" w:rsidRDefault="000A22E0">
            <w:r w:rsidRPr="000A22E0">
              <w:t>Release Testing</w:t>
            </w:r>
          </w:p>
        </w:tc>
        <w:tc>
          <w:tcPr>
            <w:tcW w:w="2880" w:type="dxa"/>
          </w:tcPr>
          <w:p w14:paraId="266A798B" w14:textId="77777777" w:rsidR="0089395A" w:rsidRPr="000A22E0" w:rsidRDefault="000A22E0">
            <w:r w:rsidRPr="000A22E0">
              <w:t>Beta Complete</w:t>
            </w:r>
          </w:p>
        </w:tc>
        <w:tc>
          <w:tcPr>
            <w:tcW w:w="4068" w:type="dxa"/>
          </w:tcPr>
          <w:p w14:paraId="5DC5A223" w14:textId="77777777" w:rsidR="0089395A" w:rsidRPr="000A22E0" w:rsidRDefault="000A22E0">
            <w:r w:rsidRPr="000A22E0">
              <w:t>Beta feedback addressed</w:t>
            </w:r>
          </w:p>
        </w:tc>
      </w:tr>
    </w:tbl>
    <w:p w14:paraId="065BAB27" w14:textId="77777777" w:rsidR="0089395A" w:rsidRPr="000A22E0" w:rsidRDefault="000A22E0">
      <w:pPr>
        <w:pStyle w:val="Heading3"/>
        <w:rPr>
          <w:color w:val="auto"/>
          <w:sz w:val="28"/>
          <w:szCs w:val="28"/>
        </w:rPr>
      </w:pPr>
      <w:r w:rsidRPr="000A22E0">
        <w:rPr>
          <w:color w:val="auto"/>
          <w:sz w:val="28"/>
          <w:szCs w:val="28"/>
        </w:rPr>
        <w:t>Critical Path:</w:t>
      </w:r>
    </w:p>
    <w:p w14:paraId="05C1990B" w14:textId="77777777" w:rsidR="0089395A" w:rsidRPr="000A22E0" w:rsidRDefault="000A22E0">
      <w:r w:rsidRPr="000A22E0">
        <w:t>The critical path (longest sequence of dependent tests) is:</w:t>
      </w:r>
    </w:p>
    <w:p w14:paraId="6F18E2FF" w14:textId="77777777" w:rsidR="0089395A" w:rsidRPr="000A22E0" w:rsidRDefault="000A22E0">
      <w:r w:rsidRPr="000A22E0">
        <w:t xml:space="preserve">Unit Testing → Integration Phase 1 → Phase 2 → Phase 3 → Phase 4 → Phase 5 → </w:t>
      </w:r>
      <w:r w:rsidRPr="000A22E0">
        <w:t>Phase 6 → Regression → System Testing → Alpha → Beta → Release</w:t>
      </w:r>
    </w:p>
    <w:p w14:paraId="28C9416F" w14:textId="77777777" w:rsidR="0089395A" w:rsidRPr="000A22E0" w:rsidRDefault="000A22E0">
      <w:r w:rsidRPr="000A22E0">
        <w:rPr>
          <w:b/>
        </w:rPr>
        <w:br/>
        <w:t>Critical Path Duration: 16 weeks</w:t>
      </w:r>
    </w:p>
    <w:p w14:paraId="4BE00861" w14:textId="77777777" w:rsidR="0089395A" w:rsidRPr="000A22E0" w:rsidRDefault="000A22E0">
      <w:pPr>
        <w:pStyle w:val="Heading2"/>
        <w:rPr>
          <w:color w:val="auto"/>
        </w:rPr>
      </w:pPr>
      <w:r w:rsidRPr="000A22E0">
        <w:rPr>
          <w:color w:val="auto"/>
        </w:rPr>
        <w:t>5.3 Comprehensive Table: Tests, Duration, and Dependencies</w:t>
      </w:r>
    </w:p>
    <w:p w14:paraId="6CAE4EE5" w14:textId="77777777" w:rsidR="0089395A" w:rsidRPr="000A22E0" w:rsidRDefault="000A22E0">
      <w:r w:rsidRPr="000A22E0">
        <w:t>This table combines all information for Gantt chart generation:</w:t>
      </w:r>
    </w:p>
    <w:tbl>
      <w:tblPr>
        <w:tblW w:w="10980" w:type="dxa"/>
        <w:tblInd w:w="-115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80"/>
        <w:gridCol w:w="1728"/>
        <w:gridCol w:w="1728"/>
        <w:gridCol w:w="1728"/>
        <w:gridCol w:w="2916"/>
      </w:tblGrid>
      <w:tr w:rsidR="000A22E0" w:rsidRPr="000A22E0" w14:paraId="664C0CA5" w14:textId="77777777" w:rsidTr="000A22E0">
        <w:tc>
          <w:tcPr>
            <w:tcW w:w="2880" w:type="dxa"/>
            <w:shd w:val="clear" w:color="auto" w:fill="D5E8F0"/>
          </w:tcPr>
          <w:p w14:paraId="7615A957" w14:textId="77777777" w:rsidR="0089395A" w:rsidRPr="000A22E0" w:rsidRDefault="000A22E0">
            <w:r w:rsidRPr="000A22E0">
              <w:rPr>
                <w:b/>
              </w:rPr>
              <w:t>Task ID</w:t>
            </w:r>
          </w:p>
        </w:tc>
        <w:tc>
          <w:tcPr>
            <w:tcW w:w="1728" w:type="dxa"/>
            <w:shd w:val="clear" w:color="auto" w:fill="D5E8F0"/>
          </w:tcPr>
          <w:p w14:paraId="380E5C14" w14:textId="77777777" w:rsidR="0089395A" w:rsidRPr="000A22E0" w:rsidRDefault="000A22E0">
            <w:r w:rsidRPr="000A22E0">
              <w:rPr>
                <w:b/>
              </w:rPr>
              <w:t>Task Name</w:t>
            </w:r>
          </w:p>
        </w:tc>
        <w:tc>
          <w:tcPr>
            <w:tcW w:w="1728" w:type="dxa"/>
            <w:shd w:val="clear" w:color="auto" w:fill="D5E8F0"/>
          </w:tcPr>
          <w:p w14:paraId="19EF2D48" w14:textId="77777777" w:rsidR="0089395A" w:rsidRPr="000A22E0" w:rsidRDefault="000A22E0">
            <w:r w:rsidRPr="000A22E0">
              <w:rPr>
                <w:b/>
              </w:rPr>
              <w:t>Duration (days)</w:t>
            </w:r>
          </w:p>
        </w:tc>
        <w:tc>
          <w:tcPr>
            <w:tcW w:w="1728" w:type="dxa"/>
            <w:shd w:val="clear" w:color="auto" w:fill="D5E8F0"/>
          </w:tcPr>
          <w:p w14:paraId="07A8D79C" w14:textId="77777777" w:rsidR="0089395A" w:rsidRPr="000A22E0" w:rsidRDefault="000A22E0">
            <w:r w:rsidRPr="000A22E0">
              <w:rPr>
                <w:b/>
              </w:rPr>
              <w:t>St</w:t>
            </w:r>
            <w:r w:rsidRPr="000A22E0">
              <w:rPr>
                <w:b/>
              </w:rPr>
              <w:t>art Week</w:t>
            </w:r>
          </w:p>
        </w:tc>
        <w:tc>
          <w:tcPr>
            <w:tcW w:w="2916" w:type="dxa"/>
            <w:shd w:val="clear" w:color="auto" w:fill="D5E8F0"/>
          </w:tcPr>
          <w:p w14:paraId="736434D7" w14:textId="77777777" w:rsidR="0089395A" w:rsidRPr="000A22E0" w:rsidRDefault="000A22E0">
            <w:r w:rsidRPr="000A22E0">
              <w:rPr>
                <w:b/>
              </w:rPr>
              <w:t>Predecessors</w:t>
            </w:r>
          </w:p>
        </w:tc>
      </w:tr>
      <w:tr w:rsidR="000A22E0" w:rsidRPr="000A22E0" w14:paraId="2C6F19C5" w14:textId="77777777" w:rsidTr="000A22E0">
        <w:tc>
          <w:tcPr>
            <w:tcW w:w="2880" w:type="dxa"/>
          </w:tcPr>
          <w:p w14:paraId="0E8E0F8E" w14:textId="77777777" w:rsidR="0089395A" w:rsidRPr="000A22E0" w:rsidRDefault="000A22E0">
            <w:r w:rsidRPr="000A22E0">
              <w:t>T1</w:t>
            </w:r>
          </w:p>
        </w:tc>
        <w:tc>
          <w:tcPr>
            <w:tcW w:w="1728" w:type="dxa"/>
          </w:tcPr>
          <w:p w14:paraId="7AF7667E" w14:textId="77777777" w:rsidR="0089395A" w:rsidRPr="000A22E0" w:rsidRDefault="000A22E0">
            <w:r w:rsidRPr="000A22E0">
              <w:t>Unit Testing - All Modules</w:t>
            </w:r>
          </w:p>
        </w:tc>
        <w:tc>
          <w:tcPr>
            <w:tcW w:w="1728" w:type="dxa"/>
          </w:tcPr>
          <w:p w14:paraId="0023DA8D" w14:textId="77777777" w:rsidR="0089395A" w:rsidRPr="000A22E0" w:rsidRDefault="000A22E0">
            <w:r w:rsidRPr="000A22E0">
              <w:t>10</w:t>
            </w:r>
          </w:p>
        </w:tc>
        <w:tc>
          <w:tcPr>
            <w:tcW w:w="1728" w:type="dxa"/>
          </w:tcPr>
          <w:p w14:paraId="7A84008D" w14:textId="77777777" w:rsidR="0089395A" w:rsidRPr="000A22E0" w:rsidRDefault="000A22E0">
            <w:r w:rsidRPr="000A22E0">
              <w:t>Week 1</w:t>
            </w:r>
          </w:p>
        </w:tc>
        <w:tc>
          <w:tcPr>
            <w:tcW w:w="2916" w:type="dxa"/>
          </w:tcPr>
          <w:p w14:paraId="35161D4E" w14:textId="77777777" w:rsidR="0089395A" w:rsidRPr="000A22E0" w:rsidRDefault="000A22E0">
            <w:r w:rsidRPr="000A22E0">
              <w:t>None</w:t>
            </w:r>
          </w:p>
        </w:tc>
      </w:tr>
      <w:tr w:rsidR="000A22E0" w:rsidRPr="000A22E0" w14:paraId="63C3853B" w14:textId="77777777" w:rsidTr="000A22E0">
        <w:tc>
          <w:tcPr>
            <w:tcW w:w="2880" w:type="dxa"/>
          </w:tcPr>
          <w:p w14:paraId="3D3C6BA4" w14:textId="77777777" w:rsidR="0089395A" w:rsidRPr="000A22E0" w:rsidRDefault="000A22E0">
            <w:r w:rsidRPr="000A22E0">
              <w:t>T2</w:t>
            </w:r>
          </w:p>
        </w:tc>
        <w:tc>
          <w:tcPr>
            <w:tcW w:w="1728" w:type="dxa"/>
          </w:tcPr>
          <w:p w14:paraId="51FA3A95" w14:textId="77777777" w:rsidR="0089395A" w:rsidRPr="000A22E0" w:rsidRDefault="000A22E0">
            <w:r w:rsidRPr="000A22E0">
              <w:t>Integration Phase 1</w:t>
            </w:r>
          </w:p>
        </w:tc>
        <w:tc>
          <w:tcPr>
            <w:tcW w:w="1728" w:type="dxa"/>
          </w:tcPr>
          <w:p w14:paraId="07A65554" w14:textId="77777777" w:rsidR="0089395A" w:rsidRPr="000A22E0" w:rsidRDefault="000A22E0">
            <w:r w:rsidRPr="000A22E0">
              <w:t>3</w:t>
            </w:r>
          </w:p>
        </w:tc>
        <w:tc>
          <w:tcPr>
            <w:tcW w:w="1728" w:type="dxa"/>
          </w:tcPr>
          <w:p w14:paraId="132419E9" w14:textId="77777777" w:rsidR="0089395A" w:rsidRPr="000A22E0" w:rsidRDefault="000A22E0">
            <w:r w:rsidRPr="000A22E0">
              <w:t>Week 3</w:t>
            </w:r>
          </w:p>
        </w:tc>
        <w:tc>
          <w:tcPr>
            <w:tcW w:w="2916" w:type="dxa"/>
          </w:tcPr>
          <w:p w14:paraId="6B02C16E" w14:textId="77777777" w:rsidR="0089395A" w:rsidRPr="000A22E0" w:rsidRDefault="000A22E0">
            <w:r w:rsidRPr="000A22E0">
              <w:t>T1</w:t>
            </w:r>
          </w:p>
        </w:tc>
      </w:tr>
      <w:tr w:rsidR="000A22E0" w:rsidRPr="000A22E0" w14:paraId="4607B72B" w14:textId="77777777" w:rsidTr="000A22E0">
        <w:tc>
          <w:tcPr>
            <w:tcW w:w="2880" w:type="dxa"/>
          </w:tcPr>
          <w:p w14:paraId="5EDB1467" w14:textId="77777777" w:rsidR="0089395A" w:rsidRPr="000A22E0" w:rsidRDefault="000A22E0">
            <w:r w:rsidRPr="000A22E0">
              <w:t>T3</w:t>
            </w:r>
          </w:p>
        </w:tc>
        <w:tc>
          <w:tcPr>
            <w:tcW w:w="1728" w:type="dxa"/>
          </w:tcPr>
          <w:p w14:paraId="15AAA9CF" w14:textId="77777777" w:rsidR="0089395A" w:rsidRPr="000A22E0" w:rsidRDefault="000A22E0">
            <w:r w:rsidRPr="000A22E0">
              <w:t>Regression after Phase 1</w:t>
            </w:r>
          </w:p>
        </w:tc>
        <w:tc>
          <w:tcPr>
            <w:tcW w:w="1728" w:type="dxa"/>
          </w:tcPr>
          <w:p w14:paraId="4F411D60" w14:textId="77777777" w:rsidR="0089395A" w:rsidRPr="000A22E0" w:rsidRDefault="000A22E0">
            <w:r w:rsidRPr="000A22E0">
              <w:t>1</w:t>
            </w:r>
          </w:p>
        </w:tc>
        <w:tc>
          <w:tcPr>
            <w:tcW w:w="1728" w:type="dxa"/>
          </w:tcPr>
          <w:p w14:paraId="1010C80A" w14:textId="77777777" w:rsidR="0089395A" w:rsidRPr="000A22E0" w:rsidRDefault="000A22E0">
            <w:r w:rsidRPr="000A22E0">
              <w:t>Week 3</w:t>
            </w:r>
          </w:p>
        </w:tc>
        <w:tc>
          <w:tcPr>
            <w:tcW w:w="2916" w:type="dxa"/>
          </w:tcPr>
          <w:p w14:paraId="6ED6EB24" w14:textId="77777777" w:rsidR="0089395A" w:rsidRPr="000A22E0" w:rsidRDefault="000A22E0">
            <w:r w:rsidRPr="000A22E0">
              <w:t>T2</w:t>
            </w:r>
          </w:p>
        </w:tc>
      </w:tr>
      <w:tr w:rsidR="000A22E0" w:rsidRPr="000A22E0" w14:paraId="08485840" w14:textId="77777777" w:rsidTr="000A22E0">
        <w:tc>
          <w:tcPr>
            <w:tcW w:w="2880" w:type="dxa"/>
          </w:tcPr>
          <w:p w14:paraId="310AC676" w14:textId="77777777" w:rsidR="0089395A" w:rsidRPr="000A22E0" w:rsidRDefault="000A22E0">
            <w:r w:rsidRPr="000A22E0">
              <w:t>T4</w:t>
            </w:r>
          </w:p>
        </w:tc>
        <w:tc>
          <w:tcPr>
            <w:tcW w:w="1728" w:type="dxa"/>
          </w:tcPr>
          <w:p w14:paraId="056C6E8B" w14:textId="77777777" w:rsidR="0089395A" w:rsidRPr="000A22E0" w:rsidRDefault="000A22E0">
            <w:r w:rsidRPr="000A22E0">
              <w:t>Integration Phase 2</w:t>
            </w:r>
          </w:p>
        </w:tc>
        <w:tc>
          <w:tcPr>
            <w:tcW w:w="1728" w:type="dxa"/>
          </w:tcPr>
          <w:p w14:paraId="2BD97D86" w14:textId="77777777" w:rsidR="0089395A" w:rsidRPr="000A22E0" w:rsidRDefault="000A22E0">
            <w:r w:rsidRPr="000A22E0">
              <w:t>3</w:t>
            </w:r>
          </w:p>
        </w:tc>
        <w:tc>
          <w:tcPr>
            <w:tcW w:w="1728" w:type="dxa"/>
          </w:tcPr>
          <w:p w14:paraId="51B14BE7" w14:textId="77777777" w:rsidR="0089395A" w:rsidRPr="000A22E0" w:rsidRDefault="000A22E0">
            <w:r w:rsidRPr="000A22E0">
              <w:t>Week 3</w:t>
            </w:r>
          </w:p>
        </w:tc>
        <w:tc>
          <w:tcPr>
            <w:tcW w:w="2916" w:type="dxa"/>
          </w:tcPr>
          <w:p w14:paraId="19B9CF09" w14:textId="77777777" w:rsidR="0089395A" w:rsidRPr="000A22E0" w:rsidRDefault="000A22E0">
            <w:r w:rsidRPr="000A22E0">
              <w:t>T3</w:t>
            </w:r>
          </w:p>
        </w:tc>
      </w:tr>
      <w:tr w:rsidR="000A22E0" w:rsidRPr="000A22E0" w14:paraId="3868E468" w14:textId="77777777" w:rsidTr="000A22E0">
        <w:tc>
          <w:tcPr>
            <w:tcW w:w="2880" w:type="dxa"/>
          </w:tcPr>
          <w:p w14:paraId="5A6E49C5" w14:textId="77777777" w:rsidR="0089395A" w:rsidRPr="000A22E0" w:rsidRDefault="000A22E0">
            <w:r w:rsidRPr="000A22E0">
              <w:t>T5</w:t>
            </w:r>
          </w:p>
        </w:tc>
        <w:tc>
          <w:tcPr>
            <w:tcW w:w="1728" w:type="dxa"/>
          </w:tcPr>
          <w:p w14:paraId="5410DF16" w14:textId="77777777" w:rsidR="0089395A" w:rsidRPr="000A22E0" w:rsidRDefault="000A22E0">
            <w:r w:rsidRPr="000A22E0">
              <w:t>Regression after Phase 2</w:t>
            </w:r>
          </w:p>
        </w:tc>
        <w:tc>
          <w:tcPr>
            <w:tcW w:w="1728" w:type="dxa"/>
          </w:tcPr>
          <w:p w14:paraId="264B24A3" w14:textId="77777777" w:rsidR="0089395A" w:rsidRPr="000A22E0" w:rsidRDefault="000A22E0">
            <w:r w:rsidRPr="000A22E0">
              <w:t>1</w:t>
            </w:r>
          </w:p>
        </w:tc>
        <w:tc>
          <w:tcPr>
            <w:tcW w:w="1728" w:type="dxa"/>
          </w:tcPr>
          <w:p w14:paraId="2BC94C4B" w14:textId="77777777" w:rsidR="0089395A" w:rsidRPr="000A22E0" w:rsidRDefault="000A22E0">
            <w:r w:rsidRPr="000A22E0">
              <w:t>Week 4</w:t>
            </w:r>
          </w:p>
        </w:tc>
        <w:tc>
          <w:tcPr>
            <w:tcW w:w="2916" w:type="dxa"/>
          </w:tcPr>
          <w:p w14:paraId="6480B33C" w14:textId="77777777" w:rsidR="0089395A" w:rsidRPr="000A22E0" w:rsidRDefault="000A22E0">
            <w:r w:rsidRPr="000A22E0">
              <w:t>T4</w:t>
            </w:r>
          </w:p>
        </w:tc>
      </w:tr>
      <w:tr w:rsidR="000A22E0" w:rsidRPr="000A22E0" w14:paraId="7A5440E1" w14:textId="77777777" w:rsidTr="000A22E0">
        <w:tc>
          <w:tcPr>
            <w:tcW w:w="2880" w:type="dxa"/>
          </w:tcPr>
          <w:p w14:paraId="2B0F3AEE" w14:textId="77777777" w:rsidR="0089395A" w:rsidRPr="000A22E0" w:rsidRDefault="000A22E0">
            <w:r w:rsidRPr="000A22E0">
              <w:lastRenderedPageBreak/>
              <w:t>T6</w:t>
            </w:r>
          </w:p>
        </w:tc>
        <w:tc>
          <w:tcPr>
            <w:tcW w:w="1728" w:type="dxa"/>
          </w:tcPr>
          <w:p w14:paraId="02548B70" w14:textId="77777777" w:rsidR="0089395A" w:rsidRPr="000A22E0" w:rsidRDefault="000A22E0">
            <w:r w:rsidRPr="000A22E0">
              <w:t>Integration Phase 3</w:t>
            </w:r>
          </w:p>
        </w:tc>
        <w:tc>
          <w:tcPr>
            <w:tcW w:w="1728" w:type="dxa"/>
          </w:tcPr>
          <w:p w14:paraId="00760C67" w14:textId="77777777" w:rsidR="0089395A" w:rsidRPr="000A22E0" w:rsidRDefault="000A22E0">
            <w:r w:rsidRPr="000A22E0">
              <w:t>3</w:t>
            </w:r>
          </w:p>
        </w:tc>
        <w:tc>
          <w:tcPr>
            <w:tcW w:w="1728" w:type="dxa"/>
          </w:tcPr>
          <w:p w14:paraId="4BC66E30" w14:textId="77777777" w:rsidR="0089395A" w:rsidRPr="000A22E0" w:rsidRDefault="000A22E0">
            <w:r w:rsidRPr="000A22E0">
              <w:t>Week 4</w:t>
            </w:r>
          </w:p>
        </w:tc>
        <w:tc>
          <w:tcPr>
            <w:tcW w:w="2916" w:type="dxa"/>
          </w:tcPr>
          <w:p w14:paraId="167DFCB4" w14:textId="77777777" w:rsidR="0089395A" w:rsidRPr="000A22E0" w:rsidRDefault="000A22E0">
            <w:r w:rsidRPr="000A22E0">
              <w:t>T5</w:t>
            </w:r>
          </w:p>
        </w:tc>
      </w:tr>
      <w:tr w:rsidR="000A22E0" w:rsidRPr="000A22E0" w14:paraId="77E41DF8" w14:textId="77777777" w:rsidTr="000A22E0">
        <w:tc>
          <w:tcPr>
            <w:tcW w:w="2880" w:type="dxa"/>
          </w:tcPr>
          <w:p w14:paraId="0D4A007C" w14:textId="77777777" w:rsidR="0089395A" w:rsidRPr="000A22E0" w:rsidRDefault="000A22E0">
            <w:r w:rsidRPr="000A22E0">
              <w:t>T7</w:t>
            </w:r>
          </w:p>
        </w:tc>
        <w:tc>
          <w:tcPr>
            <w:tcW w:w="1728" w:type="dxa"/>
          </w:tcPr>
          <w:p w14:paraId="6B015B8D" w14:textId="77777777" w:rsidR="0089395A" w:rsidRPr="000A22E0" w:rsidRDefault="000A22E0">
            <w:r w:rsidRPr="000A22E0">
              <w:t>Regression after Phase 3</w:t>
            </w:r>
          </w:p>
        </w:tc>
        <w:tc>
          <w:tcPr>
            <w:tcW w:w="1728" w:type="dxa"/>
          </w:tcPr>
          <w:p w14:paraId="2E222D81" w14:textId="77777777" w:rsidR="0089395A" w:rsidRPr="000A22E0" w:rsidRDefault="000A22E0">
            <w:r w:rsidRPr="000A22E0">
              <w:t>1</w:t>
            </w:r>
          </w:p>
        </w:tc>
        <w:tc>
          <w:tcPr>
            <w:tcW w:w="1728" w:type="dxa"/>
          </w:tcPr>
          <w:p w14:paraId="70387C50" w14:textId="77777777" w:rsidR="0089395A" w:rsidRPr="000A22E0" w:rsidRDefault="000A22E0">
            <w:r w:rsidRPr="000A22E0">
              <w:t>Week 4</w:t>
            </w:r>
          </w:p>
        </w:tc>
        <w:tc>
          <w:tcPr>
            <w:tcW w:w="2916" w:type="dxa"/>
          </w:tcPr>
          <w:p w14:paraId="4205E9B8" w14:textId="77777777" w:rsidR="0089395A" w:rsidRPr="000A22E0" w:rsidRDefault="000A22E0">
            <w:r w:rsidRPr="000A22E0">
              <w:t>T6</w:t>
            </w:r>
          </w:p>
        </w:tc>
      </w:tr>
      <w:tr w:rsidR="000A22E0" w:rsidRPr="000A22E0" w14:paraId="39EEBA68" w14:textId="77777777" w:rsidTr="000A22E0">
        <w:tc>
          <w:tcPr>
            <w:tcW w:w="2880" w:type="dxa"/>
          </w:tcPr>
          <w:p w14:paraId="055EA30A" w14:textId="77777777" w:rsidR="0089395A" w:rsidRPr="000A22E0" w:rsidRDefault="000A22E0">
            <w:r w:rsidRPr="000A22E0">
              <w:t>T8</w:t>
            </w:r>
          </w:p>
        </w:tc>
        <w:tc>
          <w:tcPr>
            <w:tcW w:w="1728" w:type="dxa"/>
          </w:tcPr>
          <w:p w14:paraId="1AA1787F" w14:textId="77777777" w:rsidR="0089395A" w:rsidRPr="000A22E0" w:rsidRDefault="000A22E0">
            <w:r w:rsidRPr="000A22E0">
              <w:t>Integration Phase 4</w:t>
            </w:r>
          </w:p>
        </w:tc>
        <w:tc>
          <w:tcPr>
            <w:tcW w:w="1728" w:type="dxa"/>
          </w:tcPr>
          <w:p w14:paraId="3F986D03" w14:textId="77777777" w:rsidR="0089395A" w:rsidRPr="000A22E0" w:rsidRDefault="000A22E0">
            <w:r w:rsidRPr="000A22E0">
              <w:t>2</w:t>
            </w:r>
          </w:p>
        </w:tc>
        <w:tc>
          <w:tcPr>
            <w:tcW w:w="1728" w:type="dxa"/>
          </w:tcPr>
          <w:p w14:paraId="559AF3DD" w14:textId="77777777" w:rsidR="0089395A" w:rsidRPr="000A22E0" w:rsidRDefault="000A22E0">
            <w:r w:rsidRPr="000A22E0">
              <w:t>Week 5</w:t>
            </w:r>
          </w:p>
        </w:tc>
        <w:tc>
          <w:tcPr>
            <w:tcW w:w="2916" w:type="dxa"/>
          </w:tcPr>
          <w:p w14:paraId="348A5514" w14:textId="77777777" w:rsidR="0089395A" w:rsidRPr="000A22E0" w:rsidRDefault="000A22E0">
            <w:r w:rsidRPr="000A22E0">
              <w:t>T7</w:t>
            </w:r>
          </w:p>
        </w:tc>
      </w:tr>
      <w:tr w:rsidR="000A22E0" w:rsidRPr="000A22E0" w14:paraId="6BB325A6" w14:textId="77777777" w:rsidTr="000A22E0">
        <w:tc>
          <w:tcPr>
            <w:tcW w:w="2880" w:type="dxa"/>
          </w:tcPr>
          <w:p w14:paraId="1671EEF7" w14:textId="77777777" w:rsidR="0089395A" w:rsidRPr="000A22E0" w:rsidRDefault="000A22E0">
            <w:r w:rsidRPr="000A22E0">
              <w:t>T9</w:t>
            </w:r>
          </w:p>
        </w:tc>
        <w:tc>
          <w:tcPr>
            <w:tcW w:w="1728" w:type="dxa"/>
          </w:tcPr>
          <w:p w14:paraId="2BE942A3" w14:textId="77777777" w:rsidR="0089395A" w:rsidRPr="000A22E0" w:rsidRDefault="000A22E0">
            <w:r w:rsidRPr="000A22E0">
              <w:t>Regression after Phase 4</w:t>
            </w:r>
          </w:p>
        </w:tc>
        <w:tc>
          <w:tcPr>
            <w:tcW w:w="1728" w:type="dxa"/>
          </w:tcPr>
          <w:p w14:paraId="2EAE36F1" w14:textId="77777777" w:rsidR="0089395A" w:rsidRPr="000A22E0" w:rsidRDefault="000A22E0">
            <w:r w:rsidRPr="000A22E0">
              <w:t>1</w:t>
            </w:r>
          </w:p>
        </w:tc>
        <w:tc>
          <w:tcPr>
            <w:tcW w:w="1728" w:type="dxa"/>
          </w:tcPr>
          <w:p w14:paraId="6C7E7937" w14:textId="77777777" w:rsidR="0089395A" w:rsidRPr="000A22E0" w:rsidRDefault="000A22E0">
            <w:r w:rsidRPr="000A22E0">
              <w:t>Week 5</w:t>
            </w:r>
          </w:p>
        </w:tc>
        <w:tc>
          <w:tcPr>
            <w:tcW w:w="2916" w:type="dxa"/>
          </w:tcPr>
          <w:p w14:paraId="4AFD1FA0" w14:textId="77777777" w:rsidR="0089395A" w:rsidRPr="000A22E0" w:rsidRDefault="000A22E0">
            <w:r w:rsidRPr="000A22E0">
              <w:t>T8</w:t>
            </w:r>
          </w:p>
        </w:tc>
      </w:tr>
      <w:tr w:rsidR="000A22E0" w:rsidRPr="000A22E0" w14:paraId="40288F97" w14:textId="77777777" w:rsidTr="000A22E0">
        <w:tc>
          <w:tcPr>
            <w:tcW w:w="2880" w:type="dxa"/>
          </w:tcPr>
          <w:p w14:paraId="52B83A0E" w14:textId="77777777" w:rsidR="0089395A" w:rsidRPr="000A22E0" w:rsidRDefault="000A22E0">
            <w:r w:rsidRPr="000A22E0">
              <w:t>T10</w:t>
            </w:r>
          </w:p>
        </w:tc>
        <w:tc>
          <w:tcPr>
            <w:tcW w:w="1728" w:type="dxa"/>
          </w:tcPr>
          <w:p w14:paraId="00980288" w14:textId="77777777" w:rsidR="0089395A" w:rsidRPr="000A22E0" w:rsidRDefault="000A22E0">
            <w:r w:rsidRPr="000A22E0">
              <w:t>Integration Phase 5</w:t>
            </w:r>
          </w:p>
        </w:tc>
        <w:tc>
          <w:tcPr>
            <w:tcW w:w="1728" w:type="dxa"/>
          </w:tcPr>
          <w:p w14:paraId="62A5CDE8" w14:textId="77777777" w:rsidR="0089395A" w:rsidRPr="000A22E0" w:rsidRDefault="000A22E0">
            <w:r w:rsidRPr="000A22E0">
              <w:t>3</w:t>
            </w:r>
          </w:p>
        </w:tc>
        <w:tc>
          <w:tcPr>
            <w:tcW w:w="1728" w:type="dxa"/>
          </w:tcPr>
          <w:p w14:paraId="0DD92776" w14:textId="77777777" w:rsidR="0089395A" w:rsidRPr="000A22E0" w:rsidRDefault="000A22E0">
            <w:r w:rsidRPr="000A22E0">
              <w:t>Week 5</w:t>
            </w:r>
          </w:p>
        </w:tc>
        <w:tc>
          <w:tcPr>
            <w:tcW w:w="2916" w:type="dxa"/>
          </w:tcPr>
          <w:p w14:paraId="5ECB8134" w14:textId="77777777" w:rsidR="0089395A" w:rsidRPr="000A22E0" w:rsidRDefault="000A22E0">
            <w:r w:rsidRPr="000A22E0">
              <w:t>T9</w:t>
            </w:r>
          </w:p>
        </w:tc>
      </w:tr>
      <w:tr w:rsidR="000A22E0" w:rsidRPr="000A22E0" w14:paraId="3BEE207D" w14:textId="77777777" w:rsidTr="000A22E0">
        <w:tc>
          <w:tcPr>
            <w:tcW w:w="2880" w:type="dxa"/>
          </w:tcPr>
          <w:p w14:paraId="6F197CAD" w14:textId="77777777" w:rsidR="0089395A" w:rsidRPr="000A22E0" w:rsidRDefault="000A22E0">
            <w:r w:rsidRPr="000A22E0">
              <w:t>T11</w:t>
            </w:r>
          </w:p>
        </w:tc>
        <w:tc>
          <w:tcPr>
            <w:tcW w:w="1728" w:type="dxa"/>
          </w:tcPr>
          <w:p w14:paraId="3FD0FD79" w14:textId="77777777" w:rsidR="0089395A" w:rsidRPr="000A22E0" w:rsidRDefault="000A22E0">
            <w:r w:rsidRPr="000A22E0">
              <w:t>Regression after Phase 5</w:t>
            </w:r>
          </w:p>
        </w:tc>
        <w:tc>
          <w:tcPr>
            <w:tcW w:w="1728" w:type="dxa"/>
          </w:tcPr>
          <w:p w14:paraId="4F98D1EA" w14:textId="77777777" w:rsidR="0089395A" w:rsidRPr="000A22E0" w:rsidRDefault="000A22E0">
            <w:r w:rsidRPr="000A22E0">
              <w:t>1</w:t>
            </w:r>
          </w:p>
        </w:tc>
        <w:tc>
          <w:tcPr>
            <w:tcW w:w="1728" w:type="dxa"/>
          </w:tcPr>
          <w:p w14:paraId="34B9D85F" w14:textId="77777777" w:rsidR="0089395A" w:rsidRPr="000A22E0" w:rsidRDefault="000A22E0">
            <w:r w:rsidRPr="000A22E0">
              <w:t>Week 6</w:t>
            </w:r>
          </w:p>
        </w:tc>
        <w:tc>
          <w:tcPr>
            <w:tcW w:w="2916" w:type="dxa"/>
          </w:tcPr>
          <w:p w14:paraId="58AE9099" w14:textId="77777777" w:rsidR="0089395A" w:rsidRPr="000A22E0" w:rsidRDefault="000A22E0">
            <w:r w:rsidRPr="000A22E0">
              <w:t>T10</w:t>
            </w:r>
          </w:p>
        </w:tc>
      </w:tr>
      <w:tr w:rsidR="000A22E0" w:rsidRPr="000A22E0" w14:paraId="6105E47B" w14:textId="77777777" w:rsidTr="000A22E0">
        <w:tc>
          <w:tcPr>
            <w:tcW w:w="2880" w:type="dxa"/>
          </w:tcPr>
          <w:p w14:paraId="39612C42" w14:textId="77777777" w:rsidR="0089395A" w:rsidRPr="000A22E0" w:rsidRDefault="000A22E0">
            <w:r w:rsidRPr="000A22E0">
              <w:t>T12</w:t>
            </w:r>
          </w:p>
        </w:tc>
        <w:tc>
          <w:tcPr>
            <w:tcW w:w="1728" w:type="dxa"/>
          </w:tcPr>
          <w:p w14:paraId="5FEBB970" w14:textId="77777777" w:rsidR="0089395A" w:rsidRPr="000A22E0" w:rsidRDefault="000A22E0">
            <w:r w:rsidRPr="000A22E0">
              <w:t>Integration Phase 6</w:t>
            </w:r>
          </w:p>
        </w:tc>
        <w:tc>
          <w:tcPr>
            <w:tcW w:w="1728" w:type="dxa"/>
          </w:tcPr>
          <w:p w14:paraId="7135F93E" w14:textId="77777777" w:rsidR="0089395A" w:rsidRPr="000A22E0" w:rsidRDefault="000A22E0">
            <w:r w:rsidRPr="000A22E0">
              <w:t>3</w:t>
            </w:r>
          </w:p>
        </w:tc>
        <w:tc>
          <w:tcPr>
            <w:tcW w:w="1728" w:type="dxa"/>
          </w:tcPr>
          <w:p w14:paraId="3EA7AD85" w14:textId="77777777" w:rsidR="0089395A" w:rsidRPr="000A22E0" w:rsidRDefault="000A22E0">
            <w:r w:rsidRPr="000A22E0">
              <w:t>Week 6</w:t>
            </w:r>
          </w:p>
        </w:tc>
        <w:tc>
          <w:tcPr>
            <w:tcW w:w="2916" w:type="dxa"/>
          </w:tcPr>
          <w:p w14:paraId="41B893AB" w14:textId="77777777" w:rsidR="0089395A" w:rsidRPr="000A22E0" w:rsidRDefault="000A22E0">
            <w:r w:rsidRPr="000A22E0">
              <w:t>T11</w:t>
            </w:r>
          </w:p>
        </w:tc>
      </w:tr>
      <w:tr w:rsidR="000A22E0" w:rsidRPr="000A22E0" w14:paraId="6CCB2787" w14:textId="77777777" w:rsidTr="000A22E0">
        <w:tc>
          <w:tcPr>
            <w:tcW w:w="2880" w:type="dxa"/>
          </w:tcPr>
          <w:p w14:paraId="3A1B28F6" w14:textId="77777777" w:rsidR="0089395A" w:rsidRPr="000A22E0" w:rsidRDefault="000A22E0">
            <w:r w:rsidRPr="000A22E0">
              <w:t>T13</w:t>
            </w:r>
          </w:p>
        </w:tc>
        <w:tc>
          <w:tcPr>
            <w:tcW w:w="1728" w:type="dxa"/>
          </w:tcPr>
          <w:p w14:paraId="3EFF3CE2" w14:textId="77777777" w:rsidR="0089395A" w:rsidRPr="000A22E0" w:rsidRDefault="000A22E0">
            <w:r w:rsidRPr="000A22E0">
              <w:t>Regression after Phase 6</w:t>
            </w:r>
          </w:p>
        </w:tc>
        <w:tc>
          <w:tcPr>
            <w:tcW w:w="1728" w:type="dxa"/>
          </w:tcPr>
          <w:p w14:paraId="60CF89EF" w14:textId="77777777" w:rsidR="0089395A" w:rsidRPr="000A22E0" w:rsidRDefault="000A22E0">
            <w:r w:rsidRPr="000A22E0">
              <w:t>1</w:t>
            </w:r>
          </w:p>
        </w:tc>
        <w:tc>
          <w:tcPr>
            <w:tcW w:w="1728" w:type="dxa"/>
          </w:tcPr>
          <w:p w14:paraId="14EB7BE1" w14:textId="77777777" w:rsidR="0089395A" w:rsidRPr="000A22E0" w:rsidRDefault="000A22E0">
            <w:r w:rsidRPr="000A22E0">
              <w:t>Week 6</w:t>
            </w:r>
          </w:p>
        </w:tc>
        <w:tc>
          <w:tcPr>
            <w:tcW w:w="2916" w:type="dxa"/>
          </w:tcPr>
          <w:p w14:paraId="28FC295A" w14:textId="77777777" w:rsidR="0089395A" w:rsidRPr="000A22E0" w:rsidRDefault="000A22E0">
            <w:r w:rsidRPr="000A22E0">
              <w:t>T12</w:t>
            </w:r>
          </w:p>
        </w:tc>
      </w:tr>
      <w:tr w:rsidR="000A22E0" w:rsidRPr="000A22E0" w14:paraId="2E3496C1" w14:textId="77777777" w:rsidTr="000A22E0">
        <w:tc>
          <w:tcPr>
            <w:tcW w:w="2880" w:type="dxa"/>
          </w:tcPr>
          <w:p w14:paraId="48B84AF9" w14:textId="77777777" w:rsidR="0089395A" w:rsidRPr="000A22E0" w:rsidRDefault="000A22E0">
            <w:r w:rsidRPr="000A22E0">
              <w:t>T14</w:t>
            </w:r>
          </w:p>
        </w:tc>
        <w:tc>
          <w:tcPr>
            <w:tcW w:w="1728" w:type="dxa"/>
          </w:tcPr>
          <w:p w14:paraId="6120FFB5" w14:textId="77777777" w:rsidR="0089395A" w:rsidRPr="000A22E0" w:rsidRDefault="000A22E0">
            <w:r w:rsidRPr="000A22E0">
              <w:t>Complete Regression Testing</w:t>
            </w:r>
          </w:p>
        </w:tc>
        <w:tc>
          <w:tcPr>
            <w:tcW w:w="1728" w:type="dxa"/>
          </w:tcPr>
          <w:p w14:paraId="49FEA702" w14:textId="77777777" w:rsidR="0089395A" w:rsidRPr="000A22E0" w:rsidRDefault="000A22E0">
            <w:r w:rsidRPr="000A22E0">
              <w:t>5</w:t>
            </w:r>
          </w:p>
        </w:tc>
        <w:tc>
          <w:tcPr>
            <w:tcW w:w="1728" w:type="dxa"/>
          </w:tcPr>
          <w:p w14:paraId="4959D2EA" w14:textId="77777777" w:rsidR="0089395A" w:rsidRPr="000A22E0" w:rsidRDefault="000A22E0">
            <w:r w:rsidRPr="000A22E0">
              <w:t>Week 7</w:t>
            </w:r>
          </w:p>
        </w:tc>
        <w:tc>
          <w:tcPr>
            <w:tcW w:w="2916" w:type="dxa"/>
          </w:tcPr>
          <w:p w14:paraId="15FD3706" w14:textId="77777777" w:rsidR="0089395A" w:rsidRPr="000A22E0" w:rsidRDefault="000A22E0">
            <w:r w:rsidRPr="000A22E0">
              <w:t>T13</w:t>
            </w:r>
          </w:p>
        </w:tc>
      </w:tr>
      <w:tr w:rsidR="000A22E0" w:rsidRPr="000A22E0" w14:paraId="794B10F9" w14:textId="77777777" w:rsidTr="000A22E0">
        <w:tc>
          <w:tcPr>
            <w:tcW w:w="2880" w:type="dxa"/>
          </w:tcPr>
          <w:p w14:paraId="32883F15" w14:textId="77777777" w:rsidR="0089395A" w:rsidRPr="000A22E0" w:rsidRDefault="000A22E0">
            <w:r w:rsidRPr="000A22E0">
              <w:t>T15</w:t>
            </w:r>
          </w:p>
        </w:tc>
        <w:tc>
          <w:tcPr>
            <w:tcW w:w="1728" w:type="dxa"/>
          </w:tcPr>
          <w:p w14:paraId="2FE8E1B8" w14:textId="77777777" w:rsidR="0089395A" w:rsidRPr="000A22E0" w:rsidRDefault="000A22E0">
            <w:r w:rsidRPr="000A22E0">
              <w:t>Performance Testing</w:t>
            </w:r>
          </w:p>
        </w:tc>
        <w:tc>
          <w:tcPr>
            <w:tcW w:w="1728" w:type="dxa"/>
          </w:tcPr>
          <w:p w14:paraId="14282890" w14:textId="77777777" w:rsidR="0089395A" w:rsidRPr="000A22E0" w:rsidRDefault="000A22E0">
            <w:r w:rsidRPr="000A22E0">
              <w:t>3</w:t>
            </w:r>
          </w:p>
        </w:tc>
        <w:tc>
          <w:tcPr>
            <w:tcW w:w="1728" w:type="dxa"/>
          </w:tcPr>
          <w:p w14:paraId="63A8D22F" w14:textId="77777777" w:rsidR="0089395A" w:rsidRPr="000A22E0" w:rsidRDefault="000A22E0">
            <w:r w:rsidRPr="000A22E0">
              <w:t>Week 7</w:t>
            </w:r>
          </w:p>
        </w:tc>
        <w:tc>
          <w:tcPr>
            <w:tcW w:w="2916" w:type="dxa"/>
          </w:tcPr>
          <w:p w14:paraId="5E9445EA" w14:textId="77777777" w:rsidR="0089395A" w:rsidRPr="000A22E0" w:rsidRDefault="000A22E0">
            <w:r w:rsidRPr="000A22E0">
              <w:t>T14</w:t>
            </w:r>
          </w:p>
        </w:tc>
      </w:tr>
      <w:tr w:rsidR="000A22E0" w:rsidRPr="000A22E0" w14:paraId="495E9BFE" w14:textId="77777777" w:rsidTr="000A22E0">
        <w:tc>
          <w:tcPr>
            <w:tcW w:w="2880" w:type="dxa"/>
          </w:tcPr>
          <w:p w14:paraId="4FD72109" w14:textId="77777777" w:rsidR="0089395A" w:rsidRPr="000A22E0" w:rsidRDefault="000A22E0">
            <w:r w:rsidRPr="000A22E0">
              <w:t>T16</w:t>
            </w:r>
          </w:p>
        </w:tc>
        <w:tc>
          <w:tcPr>
            <w:tcW w:w="1728" w:type="dxa"/>
          </w:tcPr>
          <w:p w14:paraId="0B1B246C" w14:textId="77777777" w:rsidR="0089395A" w:rsidRPr="000A22E0" w:rsidRDefault="000A22E0">
            <w:r w:rsidRPr="000A22E0">
              <w:t>Security Testing</w:t>
            </w:r>
          </w:p>
        </w:tc>
        <w:tc>
          <w:tcPr>
            <w:tcW w:w="1728" w:type="dxa"/>
          </w:tcPr>
          <w:p w14:paraId="2B510805" w14:textId="77777777" w:rsidR="0089395A" w:rsidRPr="000A22E0" w:rsidRDefault="000A22E0">
            <w:r w:rsidRPr="000A22E0">
              <w:t>5</w:t>
            </w:r>
          </w:p>
        </w:tc>
        <w:tc>
          <w:tcPr>
            <w:tcW w:w="1728" w:type="dxa"/>
          </w:tcPr>
          <w:p w14:paraId="5EAD77EA" w14:textId="77777777" w:rsidR="0089395A" w:rsidRPr="000A22E0" w:rsidRDefault="000A22E0">
            <w:r w:rsidRPr="000A22E0">
              <w:t>Week 7</w:t>
            </w:r>
          </w:p>
        </w:tc>
        <w:tc>
          <w:tcPr>
            <w:tcW w:w="2916" w:type="dxa"/>
          </w:tcPr>
          <w:p w14:paraId="3FDE2C84" w14:textId="77777777" w:rsidR="0089395A" w:rsidRPr="000A22E0" w:rsidRDefault="000A22E0">
            <w:r w:rsidRPr="000A22E0">
              <w:t>T14</w:t>
            </w:r>
          </w:p>
        </w:tc>
      </w:tr>
      <w:tr w:rsidR="000A22E0" w:rsidRPr="000A22E0" w14:paraId="6ACD3D3B" w14:textId="77777777" w:rsidTr="000A22E0">
        <w:tc>
          <w:tcPr>
            <w:tcW w:w="2880" w:type="dxa"/>
          </w:tcPr>
          <w:p w14:paraId="4D934985" w14:textId="77777777" w:rsidR="0089395A" w:rsidRPr="000A22E0" w:rsidRDefault="000A22E0">
            <w:r w:rsidRPr="000A22E0">
              <w:t>T17</w:t>
            </w:r>
          </w:p>
        </w:tc>
        <w:tc>
          <w:tcPr>
            <w:tcW w:w="1728" w:type="dxa"/>
          </w:tcPr>
          <w:p w14:paraId="267862E3" w14:textId="77777777" w:rsidR="0089395A" w:rsidRPr="000A22E0" w:rsidRDefault="000A22E0">
            <w:r w:rsidRPr="000A22E0">
              <w:t>Acceptance Testing</w:t>
            </w:r>
          </w:p>
        </w:tc>
        <w:tc>
          <w:tcPr>
            <w:tcW w:w="1728" w:type="dxa"/>
          </w:tcPr>
          <w:p w14:paraId="737663B2" w14:textId="77777777" w:rsidR="0089395A" w:rsidRPr="000A22E0" w:rsidRDefault="000A22E0">
            <w:r w:rsidRPr="000A22E0">
              <w:t>5</w:t>
            </w:r>
          </w:p>
        </w:tc>
        <w:tc>
          <w:tcPr>
            <w:tcW w:w="1728" w:type="dxa"/>
          </w:tcPr>
          <w:p w14:paraId="1FDB9D93" w14:textId="77777777" w:rsidR="0089395A" w:rsidRPr="000A22E0" w:rsidRDefault="000A22E0">
            <w:r w:rsidRPr="000A22E0">
              <w:t>Week 8</w:t>
            </w:r>
          </w:p>
        </w:tc>
        <w:tc>
          <w:tcPr>
            <w:tcW w:w="2916" w:type="dxa"/>
          </w:tcPr>
          <w:p w14:paraId="4738D842" w14:textId="77777777" w:rsidR="0089395A" w:rsidRPr="000A22E0" w:rsidRDefault="000A22E0">
            <w:r w:rsidRPr="000A22E0">
              <w:t>T15,T16</w:t>
            </w:r>
          </w:p>
        </w:tc>
      </w:tr>
      <w:tr w:rsidR="000A22E0" w:rsidRPr="000A22E0" w14:paraId="76D34050" w14:textId="77777777" w:rsidTr="000A22E0">
        <w:tc>
          <w:tcPr>
            <w:tcW w:w="2880" w:type="dxa"/>
          </w:tcPr>
          <w:p w14:paraId="5EB2F7CB" w14:textId="77777777" w:rsidR="0089395A" w:rsidRPr="000A22E0" w:rsidRDefault="000A22E0">
            <w:r w:rsidRPr="000A22E0">
              <w:t>T18</w:t>
            </w:r>
          </w:p>
        </w:tc>
        <w:tc>
          <w:tcPr>
            <w:tcW w:w="1728" w:type="dxa"/>
          </w:tcPr>
          <w:p w14:paraId="12D90E3A" w14:textId="77777777" w:rsidR="0089395A" w:rsidRPr="000A22E0" w:rsidRDefault="000A22E0">
            <w:r w:rsidRPr="000A22E0">
              <w:t>Alpha Testing</w:t>
            </w:r>
          </w:p>
        </w:tc>
        <w:tc>
          <w:tcPr>
            <w:tcW w:w="1728" w:type="dxa"/>
          </w:tcPr>
          <w:p w14:paraId="2C0374A1" w14:textId="77777777" w:rsidR="0089395A" w:rsidRPr="000A22E0" w:rsidRDefault="000A22E0">
            <w:r w:rsidRPr="000A22E0">
              <w:t>10</w:t>
            </w:r>
          </w:p>
        </w:tc>
        <w:tc>
          <w:tcPr>
            <w:tcW w:w="1728" w:type="dxa"/>
          </w:tcPr>
          <w:p w14:paraId="1B9E08C0" w14:textId="77777777" w:rsidR="0089395A" w:rsidRPr="000A22E0" w:rsidRDefault="000A22E0">
            <w:r w:rsidRPr="000A22E0">
              <w:t>Week 9</w:t>
            </w:r>
          </w:p>
        </w:tc>
        <w:tc>
          <w:tcPr>
            <w:tcW w:w="2916" w:type="dxa"/>
          </w:tcPr>
          <w:p w14:paraId="18C27370" w14:textId="77777777" w:rsidR="0089395A" w:rsidRPr="000A22E0" w:rsidRDefault="000A22E0">
            <w:r w:rsidRPr="000A22E0">
              <w:t>T17</w:t>
            </w:r>
          </w:p>
        </w:tc>
      </w:tr>
      <w:tr w:rsidR="000A22E0" w:rsidRPr="000A22E0" w14:paraId="04C4317B" w14:textId="77777777" w:rsidTr="000A22E0">
        <w:tc>
          <w:tcPr>
            <w:tcW w:w="2880" w:type="dxa"/>
          </w:tcPr>
          <w:p w14:paraId="215738D9" w14:textId="77777777" w:rsidR="0089395A" w:rsidRPr="000A22E0" w:rsidRDefault="000A22E0">
            <w:r w:rsidRPr="000A22E0">
              <w:t>T19</w:t>
            </w:r>
          </w:p>
        </w:tc>
        <w:tc>
          <w:tcPr>
            <w:tcW w:w="1728" w:type="dxa"/>
          </w:tcPr>
          <w:p w14:paraId="2A2C9302" w14:textId="77777777" w:rsidR="0089395A" w:rsidRPr="000A22E0" w:rsidRDefault="000A22E0">
            <w:r w:rsidRPr="000A22E0">
              <w:t>Beta Testing</w:t>
            </w:r>
          </w:p>
        </w:tc>
        <w:tc>
          <w:tcPr>
            <w:tcW w:w="1728" w:type="dxa"/>
          </w:tcPr>
          <w:p w14:paraId="0B1073B8" w14:textId="77777777" w:rsidR="0089395A" w:rsidRPr="000A22E0" w:rsidRDefault="000A22E0">
            <w:r w:rsidRPr="000A22E0">
              <w:t>20</w:t>
            </w:r>
          </w:p>
        </w:tc>
        <w:tc>
          <w:tcPr>
            <w:tcW w:w="1728" w:type="dxa"/>
          </w:tcPr>
          <w:p w14:paraId="113411F8" w14:textId="77777777" w:rsidR="0089395A" w:rsidRPr="000A22E0" w:rsidRDefault="000A22E0">
            <w:r w:rsidRPr="000A22E0">
              <w:t>Week 11</w:t>
            </w:r>
          </w:p>
        </w:tc>
        <w:tc>
          <w:tcPr>
            <w:tcW w:w="2916" w:type="dxa"/>
          </w:tcPr>
          <w:p w14:paraId="15A20C72" w14:textId="77777777" w:rsidR="0089395A" w:rsidRPr="000A22E0" w:rsidRDefault="000A22E0">
            <w:r w:rsidRPr="000A22E0">
              <w:t>T18</w:t>
            </w:r>
          </w:p>
        </w:tc>
      </w:tr>
      <w:tr w:rsidR="000A22E0" w:rsidRPr="000A22E0" w14:paraId="24524CAA" w14:textId="77777777" w:rsidTr="000A22E0">
        <w:tc>
          <w:tcPr>
            <w:tcW w:w="2880" w:type="dxa"/>
          </w:tcPr>
          <w:p w14:paraId="75AAFAC5" w14:textId="77777777" w:rsidR="0089395A" w:rsidRPr="000A22E0" w:rsidRDefault="000A22E0">
            <w:r w:rsidRPr="000A22E0">
              <w:t>T20</w:t>
            </w:r>
          </w:p>
        </w:tc>
        <w:tc>
          <w:tcPr>
            <w:tcW w:w="1728" w:type="dxa"/>
          </w:tcPr>
          <w:p w14:paraId="3B635585" w14:textId="77777777" w:rsidR="0089395A" w:rsidRPr="000A22E0" w:rsidRDefault="000A22E0">
            <w:r w:rsidRPr="000A22E0">
              <w:t>Release Testing</w:t>
            </w:r>
          </w:p>
        </w:tc>
        <w:tc>
          <w:tcPr>
            <w:tcW w:w="1728" w:type="dxa"/>
          </w:tcPr>
          <w:p w14:paraId="6CD4B631" w14:textId="77777777" w:rsidR="0089395A" w:rsidRPr="000A22E0" w:rsidRDefault="000A22E0">
            <w:r w:rsidRPr="000A22E0">
              <w:t>5</w:t>
            </w:r>
          </w:p>
        </w:tc>
        <w:tc>
          <w:tcPr>
            <w:tcW w:w="1728" w:type="dxa"/>
          </w:tcPr>
          <w:p w14:paraId="375E5EB4" w14:textId="77777777" w:rsidR="0089395A" w:rsidRPr="000A22E0" w:rsidRDefault="000A22E0">
            <w:r w:rsidRPr="000A22E0">
              <w:t>Week 15</w:t>
            </w:r>
          </w:p>
        </w:tc>
        <w:tc>
          <w:tcPr>
            <w:tcW w:w="2916" w:type="dxa"/>
          </w:tcPr>
          <w:p w14:paraId="3A63DE42" w14:textId="77777777" w:rsidR="0089395A" w:rsidRPr="000A22E0" w:rsidRDefault="000A22E0">
            <w:r w:rsidRPr="000A22E0">
              <w:t>T19</w:t>
            </w:r>
          </w:p>
        </w:tc>
      </w:tr>
    </w:tbl>
    <w:p w14:paraId="4AC75A45" w14:textId="77777777" w:rsidR="000A22E0" w:rsidRDefault="000A22E0">
      <w:pPr>
        <w:pStyle w:val="Heading2"/>
        <w:rPr>
          <w:color w:val="auto"/>
        </w:rPr>
      </w:pPr>
    </w:p>
    <w:p w14:paraId="0453E290" w14:textId="594F1AE3" w:rsidR="0089395A" w:rsidRPr="000A22E0" w:rsidRDefault="000A22E0">
      <w:pPr>
        <w:pStyle w:val="Heading2"/>
        <w:rPr>
          <w:color w:val="auto"/>
        </w:rPr>
      </w:pPr>
      <w:r w:rsidRPr="000A22E0">
        <w:rPr>
          <w:color w:val="auto"/>
        </w:rPr>
        <w:t>Gantt Chart for Testing Plan</w:t>
      </w:r>
    </w:p>
    <w:p w14:paraId="212768C2" w14:textId="77777777" w:rsidR="0089395A" w:rsidRPr="000A22E0" w:rsidRDefault="000A22E0">
      <w:r w:rsidRPr="000A22E0">
        <w:t>The following Gantt chart visualizes the testing timeline over 16 weeks:</w:t>
      </w:r>
    </w:p>
    <w:tbl>
      <w:tblPr>
        <w:tblW w:w="10620" w:type="dxa"/>
        <w:tblInd w:w="-79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21"/>
        <w:gridCol w:w="1185"/>
        <w:gridCol w:w="1153"/>
        <w:gridCol w:w="1153"/>
        <w:gridCol w:w="1153"/>
        <w:gridCol w:w="1108"/>
        <w:gridCol w:w="2747"/>
      </w:tblGrid>
      <w:tr w:rsidR="000A22E0" w:rsidRPr="000A22E0" w14:paraId="63CF81B0" w14:textId="77777777" w:rsidTr="000A22E0">
        <w:tc>
          <w:tcPr>
            <w:tcW w:w="2121" w:type="dxa"/>
            <w:shd w:val="clear" w:color="auto" w:fill="D5E8F0"/>
          </w:tcPr>
          <w:p w14:paraId="7FEAA806" w14:textId="77777777" w:rsidR="0089395A" w:rsidRPr="000A22E0" w:rsidRDefault="000A22E0">
            <w:r w:rsidRPr="000A22E0">
              <w:rPr>
                <w:b/>
              </w:rPr>
              <w:t>Task</w:t>
            </w:r>
          </w:p>
        </w:tc>
        <w:tc>
          <w:tcPr>
            <w:tcW w:w="1185" w:type="dxa"/>
            <w:shd w:val="clear" w:color="auto" w:fill="D5E8F0"/>
          </w:tcPr>
          <w:p w14:paraId="683CEE4E" w14:textId="77777777" w:rsidR="0089395A" w:rsidRPr="000A22E0" w:rsidRDefault="000A22E0">
            <w:pPr>
              <w:jc w:val="center"/>
            </w:pPr>
            <w:r w:rsidRPr="000A22E0">
              <w:rPr>
                <w:b/>
              </w:rPr>
              <w:t>W1-2</w:t>
            </w:r>
          </w:p>
        </w:tc>
        <w:tc>
          <w:tcPr>
            <w:tcW w:w="1153" w:type="dxa"/>
            <w:shd w:val="clear" w:color="auto" w:fill="D5E8F0"/>
          </w:tcPr>
          <w:p w14:paraId="048F178E" w14:textId="77777777" w:rsidR="0089395A" w:rsidRPr="000A22E0" w:rsidRDefault="000A22E0">
            <w:pPr>
              <w:jc w:val="center"/>
            </w:pPr>
            <w:r w:rsidRPr="000A22E0">
              <w:rPr>
                <w:b/>
              </w:rPr>
              <w:t>W3-4</w:t>
            </w:r>
          </w:p>
        </w:tc>
        <w:tc>
          <w:tcPr>
            <w:tcW w:w="1153" w:type="dxa"/>
            <w:shd w:val="clear" w:color="auto" w:fill="D5E8F0"/>
          </w:tcPr>
          <w:p w14:paraId="008767AD" w14:textId="77777777" w:rsidR="0089395A" w:rsidRPr="000A22E0" w:rsidRDefault="000A22E0">
            <w:pPr>
              <w:jc w:val="center"/>
            </w:pPr>
            <w:r w:rsidRPr="000A22E0">
              <w:rPr>
                <w:b/>
              </w:rPr>
              <w:t>W5-6</w:t>
            </w:r>
          </w:p>
        </w:tc>
        <w:tc>
          <w:tcPr>
            <w:tcW w:w="1153" w:type="dxa"/>
            <w:shd w:val="clear" w:color="auto" w:fill="D5E8F0"/>
          </w:tcPr>
          <w:p w14:paraId="65A0F717" w14:textId="77777777" w:rsidR="0089395A" w:rsidRPr="000A22E0" w:rsidRDefault="000A22E0">
            <w:pPr>
              <w:jc w:val="center"/>
            </w:pPr>
            <w:r w:rsidRPr="000A22E0">
              <w:rPr>
                <w:b/>
              </w:rPr>
              <w:t>W7-8</w:t>
            </w:r>
          </w:p>
        </w:tc>
        <w:tc>
          <w:tcPr>
            <w:tcW w:w="1108" w:type="dxa"/>
            <w:shd w:val="clear" w:color="auto" w:fill="D5E8F0"/>
          </w:tcPr>
          <w:p w14:paraId="6B3423BE" w14:textId="77777777" w:rsidR="0089395A" w:rsidRPr="000A22E0" w:rsidRDefault="000A22E0">
            <w:pPr>
              <w:jc w:val="center"/>
            </w:pPr>
            <w:r w:rsidRPr="000A22E0">
              <w:rPr>
                <w:b/>
              </w:rPr>
              <w:t>W9-10</w:t>
            </w:r>
          </w:p>
        </w:tc>
        <w:tc>
          <w:tcPr>
            <w:tcW w:w="2747" w:type="dxa"/>
            <w:shd w:val="clear" w:color="auto" w:fill="D5E8F0"/>
          </w:tcPr>
          <w:p w14:paraId="4A4C1507" w14:textId="77777777" w:rsidR="0089395A" w:rsidRPr="000A22E0" w:rsidRDefault="000A22E0">
            <w:pPr>
              <w:jc w:val="center"/>
            </w:pPr>
            <w:r w:rsidRPr="000A22E0">
              <w:rPr>
                <w:b/>
              </w:rPr>
              <w:t>W11-16</w:t>
            </w:r>
          </w:p>
        </w:tc>
      </w:tr>
      <w:tr w:rsidR="000A22E0" w:rsidRPr="000A22E0" w14:paraId="5DD4345A" w14:textId="77777777" w:rsidTr="000A22E0">
        <w:tc>
          <w:tcPr>
            <w:tcW w:w="2121" w:type="dxa"/>
          </w:tcPr>
          <w:p w14:paraId="2AAF161B" w14:textId="77777777" w:rsidR="0089395A" w:rsidRPr="000A22E0" w:rsidRDefault="000A22E0">
            <w:r w:rsidRPr="000A22E0">
              <w:t>Unit Testing</w:t>
            </w:r>
          </w:p>
        </w:tc>
        <w:tc>
          <w:tcPr>
            <w:tcW w:w="1185" w:type="dxa"/>
            <w:shd w:val="clear" w:color="auto" w:fill="ADD8E6"/>
          </w:tcPr>
          <w:p w14:paraId="19EFC322" w14:textId="77777777" w:rsidR="0089395A" w:rsidRPr="000A22E0" w:rsidRDefault="000A22E0">
            <w:pPr>
              <w:jc w:val="center"/>
            </w:pPr>
            <w:r w:rsidRPr="000A22E0">
              <w:t>█████</w:t>
            </w:r>
          </w:p>
        </w:tc>
        <w:tc>
          <w:tcPr>
            <w:tcW w:w="1153" w:type="dxa"/>
          </w:tcPr>
          <w:p w14:paraId="1E1DA11B" w14:textId="77777777" w:rsidR="0089395A" w:rsidRPr="000A22E0" w:rsidRDefault="0089395A">
            <w:pPr>
              <w:jc w:val="center"/>
            </w:pPr>
          </w:p>
        </w:tc>
        <w:tc>
          <w:tcPr>
            <w:tcW w:w="1153" w:type="dxa"/>
          </w:tcPr>
          <w:p w14:paraId="71BA53A9" w14:textId="77777777" w:rsidR="0089395A" w:rsidRPr="000A22E0" w:rsidRDefault="0089395A">
            <w:pPr>
              <w:jc w:val="center"/>
            </w:pPr>
          </w:p>
        </w:tc>
        <w:tc>
          <w:tcPr>
            <w:tcW w:w="1153" w:type="dxa"/>
          </w:tcPr>
          <w:p w14:paraId="142865D8" w14:textId="77777777" w:rsidR="0089395A" w:rsidRPr="000A22E0" w:rsidRDefault="0089395A">
            <w:pPr>
              <w:jc w:val="center"/>
            </w:pPr>
          </w:p>
        </w:tc>
        <w:tc>
          <w:tcPr>
            <w:tcW w:w="1108" w:type="dxa"/>
          </w:tcPr>
          <w:p w14:paraId="6CD7D539" w14:textId="77777777" w:rsidR="0089395A" w:rsidRPr="000A22E0" w:rsidRDefault="0089395A">
            <w:pPr>
              <w:jc w:val="center"/>
            </w:pPr>
          </w:p>
        </w:tc>
        <w:tc>
          <w:tcPr>
            <w:tcW w:w="2747" w:type="dxa"/>
          </w:tcPr>
          <w:p w14:paraId="2F1BF008" w14:textId="77777777" w:rsidR="0089395A" w:rsidRPr="000A22E0" w:rsidRDefault="0089395A">
            <w:pPr>
              <w:jc w:val="center"/>
            </w:pPr>
          </w:p>
        </w:tc>
      </w:tr>
      <w:tr w:rsidR="000A22E0" w:rsidRPr="000A22E0" w14:paraId="54CAAE50" w14:textId="77777777" w:rsidTr="000A22E0">
        <w:tc>
          <w:tcPr>
            <w:tcW w:w="2121" w:type="dxa"/>
          </w:tcPr>
          <w:p w14:paraId="30E94B8B" w14:textId="77777777" w:rsidR="0089395A" w:rsidRPr="000A22E0" w:rsidRDefault="000A22E0">
            <w:r w:rsidRPr="000A22E0">
              <w:t>Integration P1-2</w:t>
            </w:r>
          </w:p>
        </w:tc>
        <w:tc>
          <w:tcPr>
            <w:tcW w:w="1185" w:type="dxa"/>
          </w:tcPr>
          <w:p w14:paraId="0103EE17" w14:textId="77777777" w:rsidR="0089395A" w:rsidRPr="000A22E0" w:rsidRDefault="0089395A">
            <w:pPr>
              <w:jc w:val="center"/>
            </w:pPr>
          </w:p>
        </w:tc>
        <w:tc>
          <w:tcPr>
            <w:tcW w:w="1153" w:type="dxa"/>
            <w:shd w:val="clear" w:color="auto" w:fill="ADD8E6"/>
          </w:tcPr>
          <w:p w14:paraId="0ED18CA0" w14:textId="77777777" w:rsidR="0089395A" w:rsidRPr="000A22E0" w:rsidRDefault="000A22E0">
            <w:pPr>
              <w:jc w:val="center"/>
            </w:pPr>
            <w:r w:rsidRPr="000A22E0">
              <w:t>████</w:t>
            </w:r>
          </w:p>
        </w:tc>
        <w:tc>
          <w:tcPr>
            <w:tcW w:w="1153" w:type="dxa"/>
          </w:tcPr>
          <w:p w14:paraId="180C864F" w14:textId="77777777" w:rsidR="0089395A" w:rsidRPr="000A22E0" w:rsidRDefault="0089395A">
            <w:pPr>
              <w:jc w:val="center"/>
            </w:pPr>
          </w:p>
        </w:tc>
        <w:tc>
          <w:tcPr>
            <w:tcW w:w="1153" w:type="dxa"/>
          </w:tcPr>
          <w:p w14:paraId="33893BCF" w14:textId="77777777" w:rsidR="0089395A" w:rsidRPr="000A22E0" w:rsidRDefault="0089395A">
            <w:pPr>
              <w:jc w:val="center"/>
            </w:pPr>
          </w:p>
        </w:tc>
        <w:tc>
          <w:tcPr>
            <w:tcW w:w="1108" w:type="dxa"/>
          </w:tcPr>
          <w:p w14:paraId="32C851C0" w14:textId="77777777" w:rsidR="0089395A" w:rsidRPr="000A22E0" w:rsidRDefault="0089395A">
            <w:pPr>
              <w:jc w:val="center"/>
            </w:pPr>
          </w:p>
        </w:tc>
        <w:tc>
          <w:tcPr>
            <w:tcW w:w="2747" w:type="dxa"/>
          </w:tcPr>
          <w:p w14:paraId="49F4F0E7" w14:textId="77777777" w:rsidR="0089395A" w:rsidRPr="000A22E0" w:rsidRDefault="0089395A">
            <w:pPr>
              <w:jc w:val="center"/>
            </w:pPr>
          </w:p>
        </w:tc>
      </w:tr>
      <w:tr w:rsidR="000A22E0" w:rsidRPr="000A22E0" w14:paraId="7F7103FF" w14:textId="77777777" w:rsidTr="000A22E0">
        <w:tc>
          <w:tcPr>
            <w:tcW w:w="2121" w:type="dxa"/>
          </w:tcPr>
          <w:p w14:paraId="7E8E13DE" w14:textId="77777777" w:rsidR="0089395A" w:rsidRPr="000A22E0" w:rsidRDefault="000A22E0">
            <w:r w:rsidRPr="000A22E0">
              <w:t>Integration P3-4</w:t>
            </w:r>
          </w:p>
        </w:tc>
        <w:tc>
          <w:tcPr>
            <w:tcW w:w="1185" w:type="dxa"/>
          </w:tcPr>
          <w:p w14:paraId="2B9D1F90" w14:textId="77777777" w:rsidR="0089395A" w:rsidRPr="000A22E0" w:rsidRDefault="0089395A">
            <w:pPr>
              <w:jc w:val="center"/>
            </w:pPr>
          </w:p>
        </w:tc>
        <w:tc>
          <w:tcPr>
            <w:tcW w:w="1153" w:type="dxa"/>
            <w:shd w:val="clear" w:color="auto" w:fill="ADD8E6"/>
          </w:tcPr>
          <w:p w14:paraId="45D0B127" w14:textId="77777777" w:rsidR="0089395A" w:rsidRPr="000A22E0" w:rsidRDefault="000A22E0">
            <w:pPr>
              <w:jc w:val="center"/>
            </w:pPr>
            <w:r w:rsidRPr="000A22E0">
              <w:t xml:space="preserve">  ████</w:t>
            </w:r>
          </w:p>
        </w:tc>
        <w:tc>
          <w:tcPr>
            <w:tcW w:w="1153" w:type="dxa"/>
          </w:tcPr>
          <w:p w14:paraId="7228F6D6" w14:textId="77777777" w:rsidR="0089395A" w:rsidRPr="000A22E0" w:rsidRDefault="0089395A">
            <w:pPr>
              <w:jc w:val="center"/>
            </w:pPr>
          </w:p>
        </w:tc>
        <w:tc>
          <w:tcPr>
            <w:tcW w:w="1153" w:type="dxa"/>
          </w:tcPr>
          <w:p w14:paraId="28926F7F" w14:textId="77777777" w:rsidR="0089395A" w:rsidRPr="000A22E0" w:rsidRDefault="0089395A">
            <w:pPr>
              <w:jc w:val="center"/>
            </w:pPr>
          </w:p>
        </w:tc>
        <w:tc>
          <w:tcPr>
            <w:tcW w:w="1108" w:type="dxa"/>
          </w:tcPr>
          <w:p w14:paraId="14CC2971" w14:textId="77777777" w:rsidR="0089395A" w:rsidRPr="000A22E0" w:rsidRDefault="0089395A">
            <w:pPr>
              <w:jc w:val="center"/>
            </w:pPr>
          </w:p>
        </w:tc>
        <w:tc>
          <w:tcPr>
            <w:tcW w:w="2747" w:type="dxa"/>
          </w:tcPr>
          <w:p w14:paraId="775E8068" w14:textId="77777777" w:rsidR="0089395A" w:rsidRPr="000A22E0" w:rsidRDefault="0089395A">
            <w:pPr>
              <w:jc w:val="center"/>
            </w:pPr>
          </w:p>
        </w:tc>
      </w:tr>
      <w:tr w:rsidR="000A22E0" w:rsidRPr="000A22E0" w14:paraId="19AB85B6" w14:textId="77777777" w:rsidTr="000A22E0">
        <w:tc>
          <w:tcPr>
            <w:tcW w:w="2121" w:type="dxa"/>
          </w:tcPr>
          <w:p w14:paraId="2DB35555" w14:textId="77777777" w:rsidR="0089395A" w:rsidRPr="000A22E0" w:rsidRDefault="000A22E0">
            <w:r w:rsidRPr="000A22E0">
              <w:t>Integration P5-6</w:t>
            </w:r>
          </w:p>
        </w:tc>
        <w:tc>
          <w:tcPr>
            <w:tcW w:w="1185" w:type="dxa"/>
          </w:tcPr>
          <w:p w14:paraId="53DD75EB" w14:textId="77777777" w:rsidR="0089395A" w:rsidRPr="000A22E0" w:rsidRDefault="0089395A">
            <w:pPr>
              <w:jc w:val="center"/>
            </w:pPr>
          </w:p>
        </w:tc>
        <w:tc>
          <w:tcPr>
            <w:tcW w:w="1153" w:type="dxa"/>
          </w:tcPr>
          <w:p w14:paraId="7201A29E" w14:textId="77777777" w:rsidR="0089395A" w:rsidRPr="000A22E0" w:rsidRDefault="0089395A">
            <w:pPr>
              <w:jc w:val="center"/>
            </w:pPr>
          </w:p>
        </w:tc>
        <w:tc>
          <w:tcPr>
            <w:tcW w:w="1153" w:type="dxa"/>
            <w:shd w:val="clear" w:color="auto" w:fill="ADD8E6"/>
          </w:tcPr>
          <w:p w14:paraId="43C876F7" w14:textId="77777777" w:rsidR="0089395A" w:rsidRPr="000A22E0" w:rsidRDefault="000A22E0">
            <w:pPr>
              <w:jc w:val="center"/>
            </w:pPr>
            <w:r w:rsidRPr="000A22E0">
              <w:t>████</w:t>
            </w:r>
          </w:p>
        </w:tc>
        <w:tc>
          <w:tcPr>
            <w:tcW w:w="1153" w:type="dxa"/>
          </w:tcPr>
          <w:p w14:paraId="7C88CD66" w14:textId="77777777" w:rsidR="0089395A" w:rsidRPr="000A22E0" w:rsidRDefault="0089395A">
            <w:pPr>
              <w:jc w:val="center"/>
            </w:pPr>
          </w:p>
        </w:tc>
        <w:tc>
          <w:tcPr>
            <w:tcW w:w="1108" w:type="dxa"/>
          </w:tcPr>
          <w:p w14:paraId="273CC2EF" w14:textId="77777777" w:rsidR="0089395A" w:rsidRPr="000A22E0" w:rsidRDefault="0089395A">
            <w:pPr>
              <w:jc w:val="center"/>
            </w:pPr>
          </w:p>
        </w:tc>
        <w:tc>
          <w:tcPr>
            <w:tcW w:w="2747" w:type="dxa"/>
          </w:tcPr>
          <w:p w14:paraId="610F0E7C" w14:textId="77777777" w:rsidR="0089395A" w:rsidRPr="000A22E0" w:rsidRDefault="0089395A">
            <w:pPr>
              <w:jc w:val="center"/>
            </w:pPr>
          </w:p>
        </w:tc>
      </w:tr>
      <w:tr w:rsidR="000A22E0" w:rsidRPr="000A22E0" w14:paraId="0D929656" w14:textId="77777777" w:rsidTr="000A22E0">
        <w:tc>
          <w:tcPr>
            <w:tcW w:w="2121" w:type="dxa"/>
          </w:tcPr>
          <w:p w14:paraId="643568B6" w14:textId="77777777" w:rsidR="0089395A" w:rsidRPr="000A22E0" w:rsidRDefault="000A22E0">
            <w:r w:rsidRPr="000A22E0">
              <w:t>Regression Tests</w:t>
            </w:r>
          </w:p>
        </w:tc>
        <w:tc>
          <w:tcPr>
            <w:tcW w:w="1185" w:type="dxa"/>
          </w:tcPr>
          <w:p w14:paraId="6FFF06E6" w14:textId="77777777" w:rsidR="0089395A" w:rsidRPr="000A22E0" w:rsidRDefault="0089395A">
            <w:pPr>
              <w:jc w:val="center"/>
            </w:pPr>
          </w:p>
        </w:tc>
        <w:tc>
          <w:tcPr>
            <w:tcW w:w="1153" w:type="dxa"/>
          </w:tcPr>
          <w:p w14:paraId="25B89E44" w14:textId="77777777" w:rsidR="0089395A" w:rsidRPr="000A22E0" w:rsidRDefault="0089395A">
            <w:pPr>
              <w:jc w:val="center"/>
            </w:pPr>
          </w:p>
        </w:tc>
        <w:tc>
          <w:tcPr>
            <w:tcW w:w="1153" w:type="dxa"/>
            <w:shd w:val="clear" w:color="auto" w:fill="ADD8E6"/>
          </w:tcPr>
          <w:p w14:paraId="369C6228" w14:textId="77777777" w:rsidR="0089395A" w:rsidRPr="000A22E0" w:rsidRDefault="000A22E0">
            <w:pPr>
              <w:jc w:val="center"/>
            </w:pPr>
            <w:r w:rsidRPr="000A22E0">
              <w:t xml:space="preserve">  ████</w:t>
            </w:r>
          </w:p>
        </w:tc>
        <w:tc>
          <w:tcPr>
            <w:tcW w:w="1153" w:type="dxa"/>
          </w:tcPr>
          <w:p w14:paraId="286E6F00" w14:textId="77777777" w:rsidR="0089395A" w:rsidRPr="000A22E0" w:rsidRDefault="0089395A">
            <w:pPr>
              <w:jc w:val="center"/>
            </w:pPr>
          </w:p>
        </w:tc>
        <w:tc>
          <w:tcPr>
            <w:tcW w:w="1108" w:type="dxa"/>
          </w:tcPr>
          <w:p w14:paraId="2FA51E01" w14:textId="77777777" w:rsidR="0089395A" w:rsidRPr="000A22E0" w:rsidRDefault="0089395A">
            <w:pPr>
              <w:jc w:val="center"/>
            </w:pPr>
          </w:p>
        </w:tc>
        <w:tc>
          <w:tcPr>
            <w:tcW w:w="2747" w:type="dxa"/>
          </w:tcPr>
          <w:p w14:paraId="6C7CDF62" w14:textId="77777777" w:rsidR="0089395A" w:rsidRPr="000A22E0" w:rsidRDefault="0089395A">
            <w:pPr>
              <w:jc w:val="center"/>
            </w:pPr>
          </w:p>
        </w:tc>
      </w:tr>
      <w:tr w:rsidR="000A22E0" w:rsidRPr="000A22E0" w14:paraId="693A039E" w14:textId="77777777" w:rsidTr="000A22E0">
        <w:tc>
          <w:tcPr>
            <w:tcW w:w="2121" w:type="dxa"/>
          </w:tcPr>
          <w:p w14:paraId="4B9E0BBA" w14:textId="77777777" w:rsidR="0089395A" w:rsidRPr="000A22E0" w:rsidRDefault="000A22E0">
            <w:r w:rsidRPr="000A22E0">
              <w:t>System Testing</w:t>
            </w:r>
          </w:p>
        </w:tc>
        <w:tc>
          <w:tcPr>
            <w:tcW w:w="1185" w:type="dxa"/>
          </w:tcPr>
          <w:p w14:paraId="0934B80A" w14:textId="77777777" w:rsidR="0089395A" w:rsidRPr="000A22E0" w:rsidRDefault="0089395A">
            <w:pPr>
              <w:jc w:val="center"/>
            </w:pPr>
          </w:p>
        </w:tc>
        <w:tc>
          <w:tcPr>
            <w:tcW w:w="1153" w:type="dxa"/>
          </w:tcPr>
          <w:p w14:paraId="46850677" w14:textId="77777777" w:rsidR="0089395A" w:rsidRPr="000A22E0" w:rsidRDefault="0089395A">
            <w:pPr>
              <w:jc w:val="center"/>
            </w:pPr>
          </w:p>
        </w:tc>
        <w:tc>
          <w:tcPr>
            <w:tcW w:w="1153" w:type="dxa"/>
          </w:tcPr>
          <w:p w14:paraId="7855CADC" w14:textId="77777777" w:rsidR="0089395A" w:rsidRPr="000A22E0" w:rsidRDefault="0089395A">
            <w:pPr>
              <w:jc w:val="center"/>
            </w:pPr>
          </w:p>
        </w:tc>
        <w:tc>
          <w:tcPr>
            <w:tcW w:w="1153" w:type="dxa"/>
            <w:shd w:val="clear" w:color="auto" w:fill="ADD8E6"/>
          </w:tcPr>
          <w:p w14:paraId="0E544CA4" w14:textId="77777777" w:rsidR="0089395A" w:rsidRPr="000A22E0" w:rsidRDefault="000A22E0">
            <w:pPr>
              <w:jc w:val="center"/>
            </w:pPr>
            <w:r w:rsidRPr="000A22E0">
              <w:t>████</w:t>
            </w:r>
          </w:p>
        </w:tc>
        <w:tc>
          <w:tcPr>
            <w:tcW w:w="1108" w:type="dxa"/>
          </w:tcPr>
          <w:p w14:paraId="530CE6A6" w14:textId="77777777" w:rsidR="0089395A" w:rsidRPr="000A22E0" w:rsidRDefault="0089395A">
            <w:pPr>
              <w:jc w:val="center"/>
            </w:pPr>
          </w:p>
        </w:tc>
        <w:tc>
          <w:tcPr>
            <w:tcW w:w="2747" w:type="dxa"/>
          </w:tcPr>
          <w:p w14:paraId="30F95B8D" w14:textId="77777777" w:rsidR="0089395A" w:rsidRPr="000A22E0" w:rsidRDefault="0089395A">
            <w:pPr>
              <w:jc w:val="center"/>
            </w:pPr>
          </w:p>
        </w:tc>
      </w:tr>
      <w:tr w:rsidR="000A22E0" w:rsidRPr="000A22E0" w14:paraId="0B1012AD" w14:textId="77777777" w:rsidTr="000A22E0">
        <w:tc>
          <w:tcPr>
            <w:tcW w:w="2121" w:type="dxa"/>
          </w:tcPr>
          <w:p w14:paraId="71A9A49B" w14:textId="77777777" w:rsidR="0089395A" w:rsidRPr="000A22E0" w:rsidRDefault="000A22E0">
            <w:r w:rsidRPr="000A22E0">
              <w:t>Alpha Testing</w:t>
            </w:r>
          </w:p>
        </w:tc>
        <w:tc>
          <w:tcPr>
            <w:tcW w:w="1185" w:type="dxa"/>
          </w:tcPr>
          <w:p w14:paraId="141CB0D8" w14:textId="77777777" w:rsidR="0089395A" w:rsidRPr="000A22E0" w:rsidRDefault="0089395A">
            <w:pPr>
              <w:jc w:val="center"/>
            </w:pPr>
          </w:p>
        </w:tc>
        <w:tc>
          <w:tcPr>
            <w:tcW w:w="1153" w:type="dxa"/>
          </w:tcPr>
          <w:p w14:paraId="2BB8FC8D" w14:textId="77777777" w:rsidR="0089395A" w:rsidRPr="000A22E0" w:rsidRDefault="0089395A">
            <w:pPr>
              <w:jc w:val="center"/>
            </w:pPr>
          </w:p>
        </w:tc>
        <w:tc>
          <w:tcPr>
            <w:tcW w:w="1153" w:type="dxa"/>
          </w:tcPr>
          <w:p w14:paraId="72BD7BE5" w14:textId="77777777" w:rsidR="0089395A" w:rsidRPr="000A22E0" w:rsidRDefault="0089395A">
            <w:pPr>
              <w:jc w:val="center"/>
            </w:pPr>
          </w:p>
        </w:tc>
        <w:tc>
          <w:tcPr>
            <w:tcW w:w="1153" w:type="dxa"/>
            <w:shd w:val="clear" w:color="auto" w:fill="ADD8E6"/>
          </w:tcPr>
          <w:p w14:paraId="6A46F5C0" w14:textId="77777777" w:rsidR="0089395A" w:rsidRPr="000A22E0" w:rsidRDefault="000A22E0">
            <w:pPr>
              <w:jc w:val="center"/>
            </w:pPr>
            <w:r w:rsidRPr="000A22E0">
              <w:t xml:space="preserve">  ████</w:t>
            </w:r>
          </w:p>
        </w:tc>
        <w:tc>
          <w:tcPr>
            <w:tcW w:w="1108" w:type="dxa"/>
          </w:tcPr>
          <w:p w14:paraId="3F4EC6CE" w14:textId="77777777" w:rsidR="0089395A" w:rsidRPr="000A22E0" w:rsidRDefault="0089395A">
            <w:pPr>
              <w:jc w:val="center"/>
            </w:pPr>
          </w:p>
        </w:tc>
        <w:tc>
          <w:tcPr>
            <w:tcW w:w="2747" w:type="dxa"/>
          </w:tcPr>
          <w:p w14:paraId="4C2D9092" w14:textId="77777777" w:rsidR="0089395A" w:rsidRPr="000A22E0" w:rsidRDefault="0089395A">
            <w:pPr>
              <w:jc w:val="center"/>
            </w:pPr>
          </w:p>
        </w:tc>
      </w:tr>
      <w:tr w:rsidR="000A22E0" w:rsidRPr="000A22E0" w14:paraId="52C0B5AA" w14:textId="77777777" w:rsidTr="000A22E0">
        <w:tc>
          <w:tcPr>
            <w:tcW w:w="2121" w:type="dxa"/>
          </w:tcPr>
          <w:p w14:paraId="02A91DF7" w14:textId="77777777" w:rsidR="0089395A" w:rsidRPr="000A22E0" w:rsidRDefault="000A22E0">
            <w:r w:rsidRPr="000A22E0">
              <w:t>Beta Testing</w:t>
            </w:r>
          </w:p>
        </w:tc>
        <w:tc>
          <w:tcPr>
            <w:tcW w:w="1185" w:type="dxa"/>
          </w:tcPr>
          <w:p w14:paraId="2CEF392A" w14:textId="77777777" w:rsidR="0089395A" w:rsidRPr="000A22E0" w:rsidRDefault="0089395A">
            <w:pPr>
              <w:jc w:val="center"/>
            </w:pPr>
          </w:p>
        </w:tc>
        <w:tc>
          <w:tcPr>
            <w:tcW w:w="1153" w:type="dxa"/>
          </w:tcPr>
          <w:p w14:paraId="7070CF15" w14:textId="77777777" w:rsidR="0089395A" w:rsidRPr="000A22E0" w:rsidRDefault="0089395A">
            <w:pPr>
              <w:jc w:val="center"/>
            </w:pPr>
          </w:p>
        </w:tc>
        <w:tc>
          <w:tcPr>
            <w:tcW w:w="1153" w:type="dxa"/>
          </w:tcPr>
          <w:p w14:paraId="32C54CC5" w14:textId="77777777" w:rsidR="0089395A" w:rsidRPr="000A22E0" w:rsidRDefault="0089395A">
            <w:pPr>
              <w:jc w:val="center"/>
            </w:pPr>
          </w:p>
        </w:tc>
        <w:tc>
          <w:tcPr>
            <w:tcW w:w="1153" w:type="dxa"/>
          </w:tcPr>
          <w:p w14:paraId="561EEA05" w14:textId="77777777" w:rsidR="0089395A" w:rsidRPr="000A22E0" w:rsidRDefault="0089395A">
            <w:pPr>
              <w:jc w:val="center"/>
            </w:pPr>
          </w:p>
        </w:tc>
        <w:tc>
          <w:tcPr>
            <w:tcW w:w="1108" w:type="dxa"/>
          </w:tcPr>
          <w:p w14:paraId="7B04B474" w14:textId="77777777" w:rsidR="0089395A" w:rsidRPr="000A22E0" w:rsidRDefault="0089395A">
            <w:pPr>
              <w:jc w:val="center"/>
            </w:pPr>
          </w:p>
        </w:tc>
        <w:tc>
          <w:tcPr>
            <w:tcW w:w="2747" w:type="dxa"/>
            <w:shd w:val="clear" w:color="auto" w:fill="ADD8E6"/>
          </w:tcPr>
          <w:p w14:paraId="7E8BC2E5" w14:textId="77777777" w:rsidR="0089395A" w:rsidRPr="000A22E0" w:rsidRDefault="000A22E0">
            <w:pPr>
              <w:jc w:val="center"/>
            </w:pPr>
            <w:r w:rsidRPr="000A22E0">
              <w:t>██████████</w:t>
            </w:r>
          </w:p>
        </w:tc>
      </w:tr>
      <w:tr w:rsidR="000A22E0" w:rsidRPr="000A22E0" w14:paraId="4E7BF9BC" w14:textId="77777777" w:rsidTr="000A22E0">
        <w:tc>
          <w:tcPr>
            <w:tcW w:w="2121" w:type="dxa"/>
          </w:tcPr>
          <w:p w14:paraId="460618F1" w14:textId="77777777" w:rsidR="0089395A" w:rsidRPr="000A22E0" w:rsidRDefault="000A22E0">
            <w:r w:rsidRPr="000A22E0">
              <w:t>Release Testing</w:t>
            </w:r>
          </w:p>
        </w:tc>
        <w:tc>
          <w:tcPr>
            <w:tcW w:w="1185" w:type="dxa"/>
          </w:tcPr>
          <w:p w14:paraId="72F7BBC0" w14:textId="77777777" w:rsidR="0089395A" w:rsidRPr="000A22E0" w:rsidRDefault="0089395A">
            <w:pPr>
              <w:jc w:val="center"/>
            </w:pPr>
          </w:p>
        </w:tc>
        <w:tc>
          <w:tcPr>
            <w:tcW w:w="1153" w:type="dxa"/>
          </w:tcPr>
          <w:p w14:paraId="24EAABAA" w14:textId="77777777" w:rsidR="0089395A" w:rsidRPr="000A22E0" w:rsidRDefault="0089395A">
            <w:pPr>
              <w:jc w:val="center"/>
            </w:pPr>
          </w:p>
        </w:tc>
        <w:tc>
          <w:tcPr>
            <w:tcW w:w="1153" w:type="dxa"/>
          </w:tcPr>
          <w:p w14:paraId="59C8566C" w14:textId="77777777" w:rsidR="0089395A" w:rsidRPr="000A22E0" w:rsidRDefault="0089395A">
            <w:pPr>
              <w:jc w:val="center"/>
            </w:pPr>
          </w:p>
        </w:tc>
        <w:tc>
          <w:tcPr>
            <w:tcW w:w="1153" w:type="dxa"/>
          </w:tcPr>
          <w:p w14:paraId="75A859E1" w14:textId="77777777" w:rsidR="0089395A" w:rsidRPr="000A22E0" w:rsidRDefault="0089395A">
            <w:pPr>
              <w:jc w:val="center"/>
            </w:pPr>
          </w:p>
        </w:tc>
        <w:tc>
          <w:tcPr>
            <w:tcW w:w="1108" w:type="dxa"/>
          </w:tcPr>
          <w:p w14:paraId="568CF51D" w14:textId="77777777" w:rsidR="0089395A" w:rsidRPr="000A22E0" w:rsidRDefault="0089395A">
            <w:pPr>
              <w:jc w:val="center"/>
            </w:pPr>
          </w:p>
        </w:tc>
        <w:tc>
          <w:tcPr>
            <w:tcW w:w="2747" w:type="dxa"/>
            <w:shd w:val="clear" w:color="auto" w:fill="ADD8E6"/>
          </w:tcPr>
          <w:p w14:paraId="78A4346C" w14:textId="77777777" w:rsidR="0089395A" w:rsidRPr="000A22E0" w:rsidRDefault="000A22E0">
            <w:pPr>
              <w:jc w:val="center"/>
            </w:pPr>
            <w:r w:rsidRPr="000A22E0">
              <w:t xml:space="preserve">      ████</w:t>
            </w:r>
          </w:p>
        </w:tc>
      </w:tr>
    </w:tbl>
    <w:p w14:paraId="05288DB9" w14:textId="77777777" w:rsidR="0089395A" w:rsidRPr="000A22E0" w:rsidRDefault="0089395A"/>
    <w:p w14:paraId="7FD19F4F" w14:textId="77777777" w:rsidR="0089395A" w:rsidRPr="000A22E0" w:rsidRDefault="000A22E0">
      <w:r w:rsidRPr="000A22E0">
        <w:t>Legend: █ = Testing activity in progress</w:t>
      </w:r>
    </w:p>
    <w:p w14:paraId="27D9A73E" w14:textId="77777777" w:rsidR="0089395A" w:rsidRPr="000A22E0" w:rsidRDefault="000A22E0">
      <w:pPr>
        <w:pStyle w:val="Heading3"/>
        <w:rPr>
          <w:color w:val="auto"/>
        </w:rPr>
      </w:pPr>
      <w:r w:rsidRPr="000A22E0">
        <w:rPr>
          <w:color w:val="auto"/>
        </w:rPr>
        <w:t xml:space="preserve">Gantt </w:t>
      </w:r>
      <w:r w:rsidRPr="000A22E0">
        <w:rPr>
          <w:color w:val="auto"/>
        </w:rPr>
        <w:t>Chart Summary:</w:t>
      </w:r>
    </w:p>
    <w:p w14:paraId="63F1ADA5" w14:textId="77777777" w:rsidR="0089395A" w:rsidRPr="000A22E0" w:rsidRDefault="000A22E0">
      <w:r w:rsidRPr="000A22E0">
        <w:t>• Total Duration: 16 weeks (4 months)</w:t>
      </w:r>
    </w:p>
    <w:p w14:paraId="499F6EA7" w14:textId="77777777" w:rsidR="0089395A" w:rsidRPr="000A22E0" w:rsidRDefault="000A22E0">
      <w:r w:rsidRPr="000A22E0">
        <w:t>• Start: Week 1 (Unit Testing)</w:t>
      </w:r>
    </w:p>
    <w:p w14:paraId="0464E319" w14:textId="77777777" w:rsidR="0089395A" w:rsidRPr="000A22E0" w:rsidRDefault="000A22E0">
      <w:r w:rsidRPr="000A22E0">
        <w:t>• Critical Milestone 1: Week 7 (All Integration Complete)</w:t>
      </w:r>
    </w:p>
    <w:p w14:paraId="2D68F52C" w14:textId="77777777" w:rsidR="0089395A" w:rsidRPr="000A22E0" w:rsidRDefault="000A22E0">
      <w:r w:rsidRPr="000A22E0">
        <w:t>• Critical Milestone 2: Week 9 (Alpha Testing Starts)</w:t>
      </w:r>
    </w:p>
    <w:p w14:paraId="2E927094" w14:textId="77777777" w:rsidR="0089395A" w:rsidRPr="000A22E0" w:rsidRDefault="000A22E0">
      <w:r w:rsidRPr="000A22E0">
        <w:t xml:space="preserve">• Critical Milestone 3: Week 15 (Beta Complete, Ready for </w:t>
      </w:r>
      <w:r w:rsidRPr="000A22E0">
        <w:t>Release)</w:t>
      </w:r>
    </w:p>
    <w:p w14:paraId="42F59E34" w14:textId="77777777" w:rsidR="0089395A" w:rsidRPr="000A22E0" w:rsidRDefault="000A22E0">
      <w:r w:rsidRPr="000A22E0">
        <w:t>• End: Week 16 (Release Testing Complete)</w:t>
      </w:r>
    </w:p>
    <w:p w14:paraId="63C312D2" w14:textId="77777777" w:rsidR="0089395A" w:rsidRPr="000A22E0" w:rsidRDefault="000A22E0">
      <w:r w:rsidRPr="000A22E0">
        <w:br w:type="page"/>
      </w:r>
    </w:p>
    <w:p w14:paraId="6B035473" w14:textId="77777777" w:rsidR="0089395A" w:rsidRPr="000A22E0" w:rsidRDefault="000A22E0">
      <w:r w:rsidRPr="000A22E0">
        <w:lastRenderedPageBreak/>
        <w:br w:type="page"/>
      </w:r>
    </w:p>
    <w:p w14:paraId="5D9DC831" w14:textId="5811B945" w:rsidR="0089395A" w:rsidRPr="000A22E0" w:rsidRDefault="0089395A"/>
    <w:sectPr w:rsidR="0089395A" w:rsidRPr="000A22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C1607"/>
    <w:multiLevelType w:val="multilevel"/>
    <w:tmpl w:val="9872B7F6"/>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350DF8"/>
    <w:multiLevelType w:val="multilevel"/>
    <w:tmpl w:val="0D98C50A"/>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64875"/>
    <w:multiLevelType w:val="multilevel"/>
    <w:tmpl w:val="CC4C34FA"/>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84C66"/>
    <w:multiLevelType w:val="multilevel"/>
    <w:tmpl w:val="3AF8CF3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63762B"/>
    <w:multiLevelType w:val="multilevel"/>
    <w:tmpl w:val="4B42803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715DD"/>
    <w:multiLevelType w:val="multilevel"/>
    <w:tmpl w:val="D4160B1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E66C5"/>
    <w:multiLevelType w:val="multilevel"/>
    <w:tmpl w:val="CEAA0A2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96397"/>
    <w:multiLevelType w:val="multilevel"/>
    <w:tmpl w:val="B0FAF3DC"/>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F4754"/>
    <w:multiLevelType w:val="multilevel"/>
    <w:tmpl w:val="6F3A82AC"/>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91C17"/>
    <w:multiLevelType w:val="multilevel"/>
    <w:tmpl w:val="9198E85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0606D1"/>
    <w:multiLevelType w:val="multilevel"/>
    <w:tmpl w:val="798EC82A"/>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411FE6"/>
    <w:multiLevelType w:val="multilevel"/>
    <w:tmpl w:val="FCEE04E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D40F56"/>
    <w:multiLevelType w:val="multilevel"/>
    <w:tmpl w:val="374EFCD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85459C"/>
    <w:multiLevelType w:val="multilevel"/>
    <w:tmpl w:val="7F126088"/>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151AC9"/>
    <w:multiLevelType w:val="multilevel"/>
    <w:tmpl w:val="875A0A7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76E6F"/>
    <w:multiLevelType w:val="multilevel"/>
    <w:tmpl w:val="AC04BF5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CA76D4"/>
    <w:multiLevelType w:val="multilevel"/>
    <w:tmpl w:val="CF5CA57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8D6D5E"/>
    <w:multiLevelType w:val="multilevel"/>
    <w:tmpl w:val="1666BE16"/>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FE7606"/>
    <w:multiLevelType w:val="multilevel"/>
    <w:tmpl w:val="0DD64A9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070E25"/>
    <w:multiLevelType w:val="multilevel"/>
    <w:tmpl w:val="BC046C4C"/>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3C55F3"/>
    <w:multiLevelType w:val="multilevel"/>
    <w:tmpl w:val="49CA1F2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37048C"/>
    <w:multiLevelType w:val="multilevel"/>
    <w:tmpl w:val="3FAAB11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B61E3A"/>
    <w:multiLevelType w:val="multilevel"/>
    <w:tmpl w:val="88C8CF68"/>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B860C9"/>
    <w:multiLevelType w:val="multilevel"/>
    <w:tmpl w:val="8F60E416"/>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1F4ECE"/>
    <w:multiLevelType w:val="multilevel"/>
    <w:tmpl w:val="D29400D6"/>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EF78C8"/>
    <w:multiLevelType w:val="multilevel"/>
    <w:tmpl w:val="B0C4D89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940184848">
    <w:abstractNumId w:val="8"/>
  </w:num>
  <w:num w:numId="2" w16cid:durableId="1896812272">
    <w:abstractNumId w:val="6"/>
  </w:num>
  <w:num w:numId="3" w16cid:durableId="1551502415">
    <w:abstractNumId w:val="5"/>
  </w:num>
  <w:num w:numId="4" w16cid:durableId="965350981">
    <w:abstractNumId w:val="4"/>
  </w:num>
  <w:num w:numId="5" w16cid:durableId="1844318655">
    <w:abstractNumId w:val="7"/>
  </w:num>
  <w:num w:numId="6" w16cid:durableId="1799104829">
    <w:abstractNumId w:val="3"/>
  </w:num>
  <w:num w:numId="7" w16cid:durableId="1421097531">
    <w:abstractNumId w:val="2"/>
  </w:num>
  <w:num w:numId="8" w16cid:durableId="2140292602">
    <w:abstractNumId w:val="1"/>
  </w:num>
  <w:num w:numId="9" w16cid:durableId="1311404244">
    <w:abstractNumId w:val="0"/>
  </w:num>
  <w:num w:numId="10" w16cid:durableId="442967042">
    <w:abstractNumId w:val="29"/>
  </w:num>
  <w:num w:numId="11" w16cid:durableId="458426122">
    <w:abstractNumId w:val="28"/>
  </w:num>
  <w:num w:numId="12" w16cid:durableId="1007054622">
    <w:abstractNumId w:val="32"/>
  </w:num>
  <w:num w:numId="13" w16cid:durableId="321354790">
    <w:abstractNumId w:val="23"/>
  </w:num>
  <w:num w:numId="14" w16cid:durableId="294217109">
    <w:abstractNumId w:val="30"/>
  </w:num>
  <w:num w:numId="15" w16cid:durableId="1548450188">
    <w:abstractNumId w:val="9"/>
  </w:num>
  <w:num w:numId="16" w16cid:durableId="1148399977">
    <w:abstractNumId w:val="12"/>
  </w:num>
  <w:num w:numId="17" w16cid:durableId="1470169698">
    <w:abstractNumId w:val="33"/>
  </w:num>
  <w:num w:numId="18" w16cid:durableId="454518584">
    <w:abstractNumId w:val="31"/>
  </w:num>
  <w:num w:numId="19" w16cid:durableId="206572533">
    <w:abstractNumId w:val="20"/>
  </w:num>
  <w:num w:numId="20" w16cid:durableId="1985813504">
    <w:abstractNumId w:val="19"/>
  </w:num>
  <w:num w:numId="21" w16cid:durableId="1404110099">
    <w:abstractNumId w:val="16"/>
  </w:num>
  <w:num w:numId="22" w16cid:durableId="1195461489">
    <w:abstractNumId w:val="14"/>
  </w:num>
  <w:num w:numId="23" w16cid:durableId="19817136">
    <w:abstractNumId w:val="24"/>
  </w:num>
  <w:num w:numId="24" w16cid:durableId="968246820">
    <w:abstractNumId w:val="27"/>
  </w:num>
  <w:num w:numId="25" w16cid:durableId="451366268">
    <w:abstractNumId w:val="21"/>
  </w:num>
  <w:num w:numId="26" w16cid:durableId="1704088409">
    <w:abstractNumId w:val="26"/>
  </w:num>
  <w:num w:numId="27" w16cid:durableId="1299074186">
    <w:abstractNumId w:val="25"/>
  </w:num>
  <w:num w:numId="28" w16cid:durableId="353385274">
    <w:abstractNumId w:val="11"/>
  </w:num>
  <w:num w:numId="29" w16cid:durableId="1681810619">
    <w:abstractNumId w:val="15"/>
  </w:num>
  <w:num w:numId="30" w16cid:durableId="454493871">
    <w:abstractNumId w:val="18"/>
  </w:num>
  <w:num w:numId="31" w16cid:durableId="205873302">
    <w:abstractNumId w:val="10"/>
  </w:num>
  <w:num w:numId="32" w16cid:durableId="902135073">
    <w:abstractNumId w:val="17"/>
  </w:num>
  <w:num w:numId="33" w16cid:durableId="917249297">
    <w:abstractNumId w:val="22"/>
  </w:num>
  <w:num w:numId="34" w16cid:durableId="1350133109">
    <w:abstractNumId w:val="13"/>
  </w:num>
  <w:num w:numId="35" w16cid:durableId="209200150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2E0"/>
    <w:rsid w:val="0015074B"/>
    <w:rsid w:val="0029639D"/>
    <w:rsid w:val="00326F90"/>
    <w:rsid w:val="008939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AE33B"/>
  <w14:defaultImageDpi w14:val="300"/>
  <w15:docId w15:val="{651B28C2-F7D8-40BF-A6A1-CDD411769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A22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51</Pages>
  <Words>9219</Words>
  <Characters>52553</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 Hazem Hegazi Mohamed Ibrahim</cp:lastModifiedBy>
  <cp:revision>2</cp:revision>
  <dcterms:created xsi:type="dcterms:W3CDTF">2025-12-26T18:57:00Z</dcterms:created>
  <dcterms:modified xsi:type="dcterms:W3CDTF">2025-12-26T18:57:00Z</dcterms:modified>
  <cp:category/>
</cp:coreProperties>
</file>